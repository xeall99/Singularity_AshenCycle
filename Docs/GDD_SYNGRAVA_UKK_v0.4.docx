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DejaVu Sans" w:hAnsi="DejaVu Sans"/>
          <w:b/>
          <w:color w:val="6B7280"/>
          <w:sz w:val="24"/>
        </w:rPr>
        <w:t>GAME DESIGN DOCUMENT</w:t>
      </w:r>
    </w:p>
    <w:p>
      <w:pPr>
        <w:pStyle w:val="Title"/>
        <w:jc w:val="center"/>
      </w:pPr>
      <w:r>
        <w:t>SYNGRAVA</w:t>
      </w:r>
    </w:p>
    <w:p>
      <w:pPr>
        <w:spacing w:after="280"/>
        <w:jc w:val="center"/>
      </w:pPr>
      <w:r>
        <w:rPr>
          <w:rFonts w:ascii="DejaVu Sans" w:hAnsi="DejaVu Sans"/>
          <w:b/>
          <w:color w:val="3B1B5A"/>
          <w:sz w:val="28"/>
        </w:rPr>
        <w:t>Turn Based Dark Fantasy Roguelite</w:t>
      </w:r>
    </w:p>
    <w:p>
      <w:pPr>
        <w:spacing w:after="320"/>
        <w:jc w:val="center"/>
      </w:pPr>
      <w:r>
        <w:drawing>
          <wp:inline xmlns:a="http://schemas.openxmlformats.org/drawingml/2006/main" xmlns:pic="http://schemas.openxmlformats.org/drawingml/2006/picture">
            <wp:extent cx="5852160" cy="2080768"/>
            <wp:docPr id="1" name="Picture 1" descr="Simbol lingkaran Singularity dengan cincin konsentris dan retakan geometris"/>
            <wp:cNvGraphicFramePr>
              <a:graphicFrameLocks noChangeAspect="1"/>
            </wp:cNvGraphicFramePr>
            <a:graphic>
              <a:graphicData uri="http://schemas.openxmlformats.org/drawingml/2006/picture">
                <pic:pic>
                  <pic:nvPicPr>
                    <pic:cNvPr id="0" name="cover_singularity.png"/>
                    <pic:cNvPicPr/>
                  </pic:nvPicPr>
                  <pic:blipFill>
                    <a:blip r:embed="rId10"/>
                    <a:stretch>
                      <a:fillRect/>
                    </a:stretch>
                  </pic:blipFill>
                  <pic:spPr>
                    <a:xfrm>
                      <a:off x="0" y="0"/>
                      <a:ext cx="5852160" cy="2080768"/>
                    </a:xfrm>
                    <a:prstGeom prst="rect"/>
                  </pic:spPr>
                </pic:pic>
              </a:graphicData>
            </a:graphic>
          </wp:inline>
        </w:drawing>
      </w:r>
    </w:p>
    <w:p>
      <w:pPr>
        <w:spacing w:after="400"/>
        <w:jc w:val="center"/>
      </w:pPr>
      <w:r>
        <w:rPr>
          <w:rFonts w:ascii="DejaVu Sans" w:hAnsi="DejaVu Sans"/>
          <w:b/>
          <w:color w:val="000000"/>
          <w:sz w:val="23"/>
        </w:rPr>
        <w:t>Dokumen desain dan buku kerja produksi UKK RPL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448"/>
            <w:shd w:fill="20242B"/>
            <w:vAlign w:val="center"/>
            <w:tcMar>
              <w:top w:w="100" w:type="dxa"/>
              <w:start w:w="115" w:type="dxa"/>
              <w:bottom w:w="100" w:type="dxa"/>
              <w:end w:w="115" w:type="dxa"/>
            </w:tcMar>
          </w:tcPr>
          <w:p>
            <w:pPr>
              <w:spacing w:after="0"/>
              <w:jc w:val="center"/>
            </w:pPr>
            <w:r>
              <w:rPr>
                <w:rFonts w:ascii="DejaVu Sans" w:hAnsi="DejaVu Sans"/>
                <w:b/>
                <w:color w:val="FFFFFF"/>
                <w:sz w:val="18"/>
              </w:rPr>
              <w:t>Informasi</w:t>
            </w:r>
          </w:p>
        </w:tc>
        <w:tc>
          <w:tcPr>
            <w:tcW w:type="dxa" w:w="6480"/>
            <w:shd w:fill="20242B"/>
            <w:vAlign w:val="center"/>
            <w:tcMar>
              <w:top w:w="100" w:type="dxa"/>
              <w:start w:w="115" w:type="dxa"/>
              <w:bottom w:w="100" w:type="dxa"/>
              <w:end w:w="115" w:type="dxa"/>
            </w:tcMar>
          </w:tcPr>
          <w:p>
            <w:pPr>
              <w:spacing w:after="0"/>
              <w:jc w:val="center"/>
            </w:pPr>
            <w:r>
              <w:rPr>
                <w:rFonts w:ascii="DejaVu Sans" w:hAnsi="DejaVu Sans"/>
                <w:b/>
                <w:color w:val="FFFFFF"/>
                <w:sz w:val="18"/>
              </w:rPr>
              <w:t>Nilai</w:t>
            </w:r>
          </w:p>
        </w:tc>
      </w:tr>
      <w:tr>
        <w:trPr>
          <w:cantSplit/>
        </w:trPr>
        <w:tc>
          <w:tcPr>
            <w:tcW w:type="dxa" w:w="24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Pengembang</w:t>
            </w:r>
          </w:p>
        </w:tc>
        <w:tc>
          <w:tcPr>
            <w:tcW w:type="dxa" w:w="64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Akmal Maulana Ghani</w:t>
            </w:r>
          </w:p>
        </w:tc>
      </w:tr>
      <w:tr>
        <w:trPr>
          <w:cantSplit/>
        </w:trPr>
        <w:tc>
          <w:tcPr>
            <w:tcW w:type="dxa" w:w="24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Status</w:t>
            </w:r>
          </w:p>
        </w:tc>
        <w:tc>
          <w:tcPr>
            <w:tcW w:type="dxa" w:w="6480"/>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Working GDD versi 0.4</w:t>
            </w:r>
          </w:p>
        </w:tc>
      </w:tr>
      <w:tr>
        <w:trPr>
          <w:cantSplit/>
        </w:trPr>
        <w:tc>
          <w:tcPr>
            <w:tcW w:type="dxa" w:w="24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Engine</w:t>
            </w:r>
          </w:p>
        </w:tc>
        <w:tc>
          <w:tcPr>
            <w:tcW w:type="dxa" w:w="64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Unity 6.6  6000.6.0f1</w:t>
            </w:r>
          </w:p>
        </w:tc>
      </w:tr>
      <w:tr>
        <w:trPr>
          <w:cantSplit/>
        </w:trPr>
        <w:tc>
          <w:tcPr>
            <w:tcW w:type="dxa" w:w="24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Target</w:t>
            </w:r>
          </w:p>
        </w:tc>
        <w:tc>
          <w:tcPr>
            <w:tcW w:type="dxa" w:w="64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Windows PC dan demonstrasi UKK</w:t>
            </w:r>
          </w:p>
        </w:tc>
      </w:tr>
      <w:tr>
        <w:trPr>
          <w:cantSplit/>
        </w:trPr>
        <w:tc>
          <w:tcPr>
            <w:tcW w:type="dxa" w:w="24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Tanggal</w:t>
            </w:r>
          </w:p>
        </w:tc>
        <w:tc>
          <w:tcPr>
            <w:tcW w:type="dxa" w:w="6480"/>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11 September 2026</w:t>
            </w:r>
          </w:p>
        </w:tc>
      </w:tr>
    </w:tbl>
    <w:p>
      <w:pPr>
        <w:spacing w:after="20"/>
      </w:pPr>
    </w:p>
    <w:p>
      <w:pPr>
        <w:spacing w:before="200"/>
        <w:jc w:val="center"/>
      </w:pPr>
      <w:r>
        <w:rPr>
          <w:rFonts w:ascii="DejaVu Sans" w:hAnsi="DejaVu Sans"/>
          <w:color w:val="6B7280"/>
          <w:sz w:val="18"/>
        </w:rPr>
        <w:t>SYNGRAVA adalah judul proyek aktif. Singularity Ashen Cycle dipertahankan hanya sebagai nama kerja lama pada riwayat perubahan.</w:t>
      </w:r>
    </w:p>
    <w:p>
      <w:r>
        <w:br w:type="page"/>
      </w:r>
    </w:p>
    <w:p>
      <w:pPr>
        <w:pStyle w:val="Title"/>
      </w:pPr>
      <w:r>
        <w:t>Cara Menggunakan Dokumen Ini</w:t>
      </w:r>
    </w:p>
    <w:p>
      <w:pPr>
        <w:spacing w:after="140" w:line="276" w:lineRule="auto"/>
      </w:pPr>
      <w:r>
        <w:rPr>
          <w:rFonts w:ascii="DejaVu Sans" w:hAnsi="DejaVu Sans"/>
          <w:b/>
          <w:color w:val="000000"/>
          <w:sz w:val="21"/>
        </w:rPr>
        <w:t xml:space="preserve">Tujuan dokumen. </w:t>
      </w:r>
      <w:r>
        <w:rPr>
          <w:rFonts w:ascii="DejaVu Sans" w:hAnsi="DejaVu Sans"/>
          <w:color w:val="000000"/>
          <w:sz w:val="21"/>
        </w:rPr>
        <w:t>Dokumen ini menjadi sumber utama keputusan desain, urutan kerja, batas scope, dan bukti perencanaan UKK. Jika ingatan, tutorial, atau ide baru saling bertentangan, keputusan yang tertulis di sini menjadi pegangan sampai change log diperbarui.</w:t>
      </w:r>
    </w:p>
    <w:p>
      <w:pPr>
        <w:spacing w:after="140" w:line="276" w:lineRule="auto"/>
      </w:pPr>
      <w:r>
        <w:rPr>
          <w:rFonts w:ascii="DejaVu Sans" w:hAnsi="DejaVu Sans"/>
          <w:b/>
          <w:color w:val="000000"/>
          <w:sz w:val="21"/>
        </w:rPr>
        <w:t xml:space="preserve">Aturan penggunaan. </w:t>
      </w:r>
      <w:r>
        <w:rPr>
          <w:rFonts w:ascii="DejaVu Sans" w:hAnsi="DejaVu Sans"/>
          <w:color w:val="000000"/>
          <w:sz w:val="21"/>
        </w:rPr>
        <w:t>Baca bagian Ringkasan Proyek sebelum mulai. Kerjakan checklist sesuai urutan roadmap. Jangan memulai fitur tahap berikutnya sebelum milestone sebelumnya lolos. Setiap perubahan besar harus ditulis pada Decision Log agar project tidak bergerak tanpa arah.</w:t>
      </w:r>
    </w:p>
    <w:p>
      <w:pPr>
        <w:spacing w:after="140" w:line="276" w:lineRule="auto"/>
      </w:pPr>
      <w:r>
        <w:rPr>
          <w:rFonts w:ascii="DejaVu Sans" w:hAnsi="DejaVu Sans"/>
          <w:b/>
          <w:color w:val="000000"/>
          <w:sz w:val="21"/>
        </w:rPr>
        <w:t xml:space="preserve">Definisi versi. </w:t>
      </w:r>
      <w:r>
        <w:rPr>
          <w:rFonts w:ascii="DejaVu Sans" w:hAnsi="DejaVu Sans"/>
          <w:color w:val="000000"/>
          <w:sz w:val="21"/>
        </w:rPr>
        <w:t>Versi 0.1 adalah baseline awal. Angka minor berubah ketika desain diperjelas. Angka mayor berubah hanya jika genre, sistem inti, atau teknologi utama diganti.</w:t>
      </w:r>
    </w:p>
    <w:p>
      <w:pPr>
        <w:pStyle w:val="Heading2"/>
        <w:pageBreakBefore w:val="0"/>
        <w:keepNext/>
      </w:pPr>
      <w:r>
        <w:t>Aturan Emas Produksi</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Gameplay harus berfungsi dengan aset kotak dan gambar sementara sebelum produksi ilustrasi final.</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Satu fitur dikerjakan sampai dapat diuji sebelum berpindah ke fitur lain.</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Semua fitur baru setelah minggu ke 16 harus menggantikan fitur lama atau masuk daftar pengembangan lanjutan.</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Project harus dapat dibuild setiap akhir minggu.</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Commit Git dibuat setelah satu perubahan kecil yang sudah berhasil diuji.</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Database dan build cadangan disimpan sebelum perubahan besar.</w:t>
      </w:r>
    </w:p>
    <w:p>
      <w:pPr>
        <w:pStyle w:val="Heading2"/>
        <w:pageBreakBefore w:val="0"/>
        <w:keepNext/>
      </w:pPr>
      <w:r>
        <w:t>Isi Dokumen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936"/>
            <w:shd w:fill="20242B"/>
            <w:vAlign w:val="center"/>
            <w:tcMar>
              <w:top w:w="100" w:type="dxa"/>
              <w:start w:w="115" w:type="dxa"/>
              <w:bottom w:w="100" w:type="dxa"/>
              <w:end w:w="115" w:type="dxa"/>
            </w:tcMar>
          </w:tcPr>
          <w:p>
            <w:pPr>
              <w:spacing w:after="0"/>
              <w:jc w:val="center"/>
            </w:pPr>
            <w:r>
              <w:rPr>
                <w:rFonts w:ascii="DejaVu Sans" w:hAnsi="DejaVu Sans"/>
                <w:b/>
                <w:color w:val="FFFFFF"/>
                <w:sz w:val="18"/>
              </w:rPr>
              <w:t>Bagian</w:t>
            </w:r>
          </w:p>
        </w:tc>
        <w:tc>
          <w:tcPr>
            <w:tcW w:type="dxa" w:w="3744"/>
            <w:shd w:fill="20242B"/>
            <w:vAlign w:val="center"/>
            <w:tcMar>
              <w:top w:w="100" w:type="dxa"/>
              <w:start w:w="115" w:type="dxa"/>
              <w:bottom w:w="100" w:type="dxa"/>
              <w:end w:w="115" w:type="dxa"/>
            </w:tcMar>
          </w:tcPr>
          <w:p>
            <w:pPr>
              <w:spacing w:after="0"/>
              <w:jc w:val="center"/>
            </w:pPr>
            <w:r>
              <w:rPr>
                <w:rFonts w:ascii="DejaVu Sans" w:hAnsi="DejaVu Sans"/>
                <w:b/>
                <w:color w:val="FFFFFF"/>
                <w:sz w:val="18"/>
              </w:rPr>
              <w:t>Topik</w:t>
            </w:r>
          </w:p>
        </w:tc>
        <w:tc>
          <w:tcPr>
            <w:tcW w:type="dxa" w:w="936"/>
            <w:shd w:fill="20242B"/>
            <w:vAlign w:val="center"/>
            <w:tcMar>
              <w:top w:w="100" w:type="dxa"/>
              <w:start w:w="115" w:type="dxa"/>
              <w:bottom w:w="100" w:type="dxa"/>
              <w:end w:w="115" w:type="dxa"/>
            </w:tcMar>
          </w:tcPr>
          <w:p>
            <w:pPr>
              <w:spacing w:after="0"/>
              <w:jc w:val="center"/>
            </w:pPr>
            <w:r>
              <w:rPr>
                <w:rFonts w:ascii="DejaVu Sans" w:hAnsi="DejaVu Sans"/>
                <w:b/>
                <w:color w:val="FFFFFF"/>
                <w:sz w:val="18"/>
              </w:rPr>
              <w:t>Bagian</w:t>
            </w:r>
          </w:p>
        </w:tc>
        <w:tc>
          <w:tcPr>
            <w:tcW w:type="dxa" w:w="3744"/>
            <w:shd w:fill="20242B"/>
            <w:vAlign w:val="center"/>
            <w:tcMar>
              <w:top w:w="100" w:type="dxa"/>
              <w:start w:w="115" w:type="dxa"/>
              <w:bottom w:w="100" w:type="dxa"/>
              <w:end w:w="115" w:type="dxa"/>
            </w:tcMar>
          </w:tcPr>
          <w:p>
            <w:pPr>
              <w:spacing w:after="0"/>
              <w:jc w:val="center"/>
            </w:pPr>
            <w:r>
              <w:rPr>
                <w:rFonts w:ascii="DejaVu Sans" w:hAnsi="DejaVu Sans"/>
                <w:b/>
                <w:color w:val="FFFFFF"/>
                <w:sz w:val="18"/>
              </w:rPr>
              <w:t>Topik</w:t>
            </w:r>
          </w:p>
        </w:tc>
      </w:tr>
      <w:tr>
        <w:trPr>
          <w:cantSplit/>
        </w:trPr>
        <w:tc>
          <w:tcPr>
            <w:tcW w:type="dxa" w:w="93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w:t>
            </w:r>
          </w:p>
        </w:tc>
        <w:tc>
          <w:tcPr>
            <w:tcW w:type="dxa" w:w="374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Ringkasan Proyek</w:t>
            </w:r>
          </w:p>
        </w:tc>
        <w:tc>
          <w:tcPr>
            <w:tcW w:type="dxa" w:w="93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10</w:t>
            </w:r>
          </w:p>
        </w:tc>
        <w:tc>
          <w:tcPr>
            <w:tcW w:type="dxa" w:w="374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Desain Teknis</w:t>
            </w:r>
          </w:p>
        </w:tc>
      </w:tr>
      <w:tr>
        <w:trPr>
          <w:cantSplit/>
        </w:trPr>
        <w:tc>
          <w:tcPr>
            <w:tcW w:type="dxa" w:w="93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2</w:t>
            </w:r>
          </w:p>
        </w:tc>
        <w:tc>
          <w:tcPr>
            <w:tcW w:type="dxa" w:w="37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Visi dan Pilar Desain</w:t>
            </w:r>
          </w:p>
        </w:tc>
        <w:tc>
          <w:tcPr>
            <w:tcW w:type="dxa" w:w="93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11</w:t>
            </w:r>
          </w:p>
        </w:tc>
        <w:tc>
          <w:tcPr>
            <w:tcW w:type="dxa" w:w="374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Desain Database</w:t>
            </w:r>
          </w:p>
        </w:tc>
      </w:tr>
      <w:tr>
        <w:trPr>
          <w:cantSplit/>
        </w:trPr>
        <w:tc>
          <w:tcPr>
            <w:tcW w:type="dxa" w:w="93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3</w:t>
            </w:r>
          </w:p>
        </w:tc>
        <w:tc>
          <w:tcPr>
            <w:tcW w:type="dxa" w:w="374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Dunia dan Narasi</w:t>
            </w:r>
          </w:p>
        </w:tc>
        <w:tc>
          <w:tcPr>
            <w:tcW w:type="dxa" w:w="93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12</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Alur Kerja Produksi</w:t>
            </w:r>
          </w:p>
        </w:tc>
      </w:tr>
      <w:tr>
        <w:trPr>
          <w:cantSplit/>
        </w:trPr>
        <w:tc>
          <w:tcPr>
            <w:tcW w:type="dxa" w:w="93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4</w:t>
            </w:r>
          </w:p>
        </w:tc>
        <w:tc>
          <w:tcPr>
            <w:tcW w:type="dxa" w:w="374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Struktur Run</w:t>
            </w:r>
          </w:p>
        </w:tc>
        <w:tc>
          <w:tcPr>
            <w:tcW w:type="dxa" w:w="93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13</w:t>
            </w:r>
          </w:p>
        </w:tc>
        <w:tc>
          <w:tcPr>
            <w:tcW w:type="dxa" w:w="37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Roadmap Enam Bulan</w:t>
            </w:r>
          </w:p>
        </w:tc>
      </w:tr>
      <w:tr>
        <w:trPr>
          <w:cantSplit/>
        </w:trPr>
        <w:tc>
          <w:tcPr>
            <w:tcW w:type="dxa" w:w="93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5</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Sistem Pertarungan</w:t>
            </w:r>
          </w:p>
        </w:tc>
        <w:tc>
          <w:tcPr>
            <w:tcW w:type="dxa" w:w="93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14</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Pengujian dan Rilis</w:t>
            </w:r>
          </w:p>
        </w:tc>
      </w:tr>
      <w:tr>
        <w:trPr>
          <w:cantSplit/>
        </w:trPr>
        <w:tc>
          <w:tcPr>
            <w:tcW w:type="dxa" w:w="93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6</w:t>
            </w:r>
          </w:p>
        </w:tc>
        <w:tc>
          <w:tcPr>
            <w:tcW w:type="dxa" w:w="37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Progression dan Economy</w:t>
            </w:r>
          </w:p>
        </w:tc>
        <w:tc>
          <w:tcPr>
            <w:tcW w:type="dxa" w:w="93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15</w:t>
            </w:r>
          </w:p>
        </w:tc>
        <w:tc>
          <w:tcPr>
            <w:tcW w:type="dxa" w:w="374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Paket UKK</w:t>
            </w:r>
          </w:p>
        </w:tc>
      </w:tr>
      <w:tr>
        <w:trPr>
          <w:cantSplit/>
        </w:trPr>
        <w:tc>
          <w:tcPr>
            <w:tcW w:type="dxa" w:w="93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7</w:t>
            </w:r>
          </w:p>
        </w:tc>
        <w:tc>
          <w:tcPr>
            <w:tcW w:type="dxa" w:w="374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Konten dan Scope</w:t>
            </w:r>
          </w:p>
        </w:tc>
        <w:tc>
          <w:tcPr>
            <w:tcW w:type="dxa" w:w="93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16</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Risiko dan Pengendalian</w:t>
            </w:r>
          </w:p>
        </w:tc>
      </w:tr>
      <w:tr>
        <w:trPr>
          <w:cantSplit/>
        </w:trPr>
        <w:tc>
          <w:tcPr>
            <w:tcW w:type="dxa" w:w="93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8</w:t>
            </w:r>
          </w:p>
        </w:tc>
        <w:tc>
          <w:tcPr>
            <w:tcW w:type="dxa" w:w="37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Antarmuka dan Aksesibilitas</w:t>
            </w:r>
          </w:p>
        </w:tc>
        <w:tc>
          <w:tcPr>
            <w:tcW w:type="dxa" w:w="93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17</w:t>
            </w:r>
          </w:p>
        </w:tc>
        <w:tc>
          <w:tcPr>
            <w:tcW w:type="dxa" w:w="37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Langkah Berikutnya</w:t>
            </w:r>
          </w:p>
        </w:tc>
      </w:tr>
      <w:tr>
        <w:trPr>
          <w:cantSplit/>
        </w:trPr>
        <w:tc>
          <w:tcPr>
            <w:tcW w:type="dxa" w:w="93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9</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Arah Visual dan Audio</w:t>
            </w:r>
          </w:p>
        </w:tc>
        <w:tc>
          <w:tcPr>
            <w:tcW w:type="dxa" w:w="936"/>
            <w:vAlign w:val="center"/>
            <w:tcMar>
              <w:top w:w="90" w:type="dxa"/>
              <w:start w:w="115" w:type="dxa"/>
              <w:bottom w:w="90" w:type="dxa"/>
              <w:end w:w="115" w:type="dxa"/>
            </w:tcMar>
            <w:shd w:fill="FFFFFF"/>
          </w:tcPr>
          <w:p>
            <w:pPr>
              <w:spacing w:after="0" w:line="259" w:lineRule="auto"/>
              <w:jc w:val="center"/>
            </w:pPr>
            <w:r>
              <w:rPr>
                <w:rFonts w:ascii="DejaVu Sans" w:hAnsi="DejaVu Sans"/>
                <w:b w:val="0"/>
                <w:color w:val="000000"/>
                <w:sz w:val="18"/>
              </w:rPr>
              <w:t>18</w:t>
            </w:r>
          </w:p>
        </w:tc>
        <w:tc>
          <w:tcPr>
            <w:tcW w:type="dxa" w:w="3744"/>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Status Implementasi dan Kontrak Codex Lokal</w:t>
            </w:r>
          </w:p>
        </w:tc>
      </w:tr>
    </w:tbl>
    <w:p>
      <w:pPr>
        <w:spacing w:after="20"/>
      </w:pPr>
    </w:p>
    <w:p>
      <w:r>
        <w:br w:type="page"/>
      </w:r>
    </w:p>
    <w:p>
      <w:pPr>
        <w:pStyle w:val="Heading1"/>
        <w:pageBreakBefore w:val="0"/>
        <w:keepNext/>
      </w:pPr>
      <w:r>
        <w:t>1 Ringkasan Proyek</w:t>
      </w:r>
    </w:p>
    <w:p>
      <w:pPr>
        <w:spacing w:after="140" w:line="276" w:lineRule="auto"/>
      </w:pPr>
      <w:r>
        <w:rPr>
          <w:rFonts w:ascii="DejaVu Sans" w:hAnsi="DejaVu Sans"/>
          <w:b/>
          <w:color w:val="000000"/>
          <w:sz w:val="21"/>
        </w:rPr>
        <w:t xml:space="preserve">Keputusan utama. </w:t>
      </w:r>
      <w:r>
        <w:rPr>
          <w:rFonts w:ascii="DejaVu Sans" w:hAnsi="DejaVu Sans"/>
          <w:color w:val="000000"/>
          <w:sz w:val="21"/>
        </w:rPr>
        <w:t>SYNGRAVA adalah game RPG turn based roguelite bertema dark fantasy untuk Windows. Pemain mengendalikan satu karakter aktif, memilih skill dari daftar berbasis mana, menavigasi peta node, mengumpulkan relic sementara, dan membawa sebagian perkembangan ke run berikutnya.</w:t>
      </w:r>
    </w:p>
    <w:p>
      <w:pPr>
        <w:spacing w:after="140" w:line="276" w:lineRule="auto"/>
      </w:pPr>
      <w:r>
        <w:rPr>
          <w:rFonts w:ascii="DejaVu Sans" w:hAnsi="DejaVu Sans"/>
          <w:b/>
          <w:color w:val="000000"/>
          <w:sz w:val="21"/>
        </w:rPr>
        <w:t xml:space="preserve">Format visual. </w:t>
      </w:r>
      <w:r>
        <w:rPr>
          <w:rFonts w:ascii="DejaVu Sans" w:hAnsi="DejaVu Sans"/>
          <w:color w:val="000000"/>
          <w:sz w:val="21"/>
        </w:rPr>
        <w:t>Karakter memakai ilustrasi 2D pose based dengan gerakan transform, pergantian sprite, dan VFX. Arena low poly dibuat di Blender lalu dirender menjadi background 2D. Jika penilaian mewajibkan runtime 3D, arena yang sama dapat dimasukkan langsung ke Unity sedangkan karakter tetap berupa billboard 2D.</w:t>
      </w:r>
    </w:p>
    <w:p>
      <w:pPr>
        <w:spacing w:after="140" w:line="276" w:lineRule="auto"/>
      </w:pPr>
      <w:r>
        <w:rPr>
          <w:rFonts w:ascii="DejaVu Sans" w:hAnsi="DejaVu Sans"/>
          <w:b/>
          <w:color w:val="000000"/>
          <w:sz w:val="21"/>
        </w:rPr>
        <w:t xml:space="preserve">Database. </w:t>
      </w:r>
      <w:r>
        <w:rPr>
          <w:rFonts w:ascii="DejaVu Sans" w:hAnsi="DejaVu Sans"/>
          <w:color w:val="000000"/>
          <w:sz w:val="21"/>
        </w:rPr>
        <w:t>SQLite menjadi penyimpanan offline untuk profil, content data, unlock, settings, dan riwayat run. Menu Content Manager menyediakan CRUD skill, enemy, dan relic sebagai bukti kompetensi database.</w:t>
      </w:r>
    </w:p>
    <w:p>
      <w:pPr>
        <w:spacing w:after="140" w:line="276" w:lineRule="auto"/>
      </w:pPr>
      <w:r>
        <w:rPr>
          <w:rFonts w:ascii="DejaVu Sans" w:hAnsi="DejaVu Sans"/>
          <w:b/>
          <w:color w:val="000000"/>
          <w:sz w:val="21"/>
        </w:rPr>
        <w:t xml:space="preserve">Nilai jual utama. </w:t>
      </w:r>
      <w:r>
        <w:rPr>
          <w:rFonts w:ascii="DejaVu Sans" w:hAnsi="DejaVu Sans"/>
          <w:color w:val="000000"/>
          <w:sz w:val="21"/>
        </w:rPr>
        <w:t>Singularity Orbit mengingat tiga aksi player terakhir di dalam battle. Ketika tiga slot Orbit terisi, urutan Attack, Skill, dan Guard menghasilkan Convergence yang berbeda. Sistem ini membuat pilihan aksi sekarang memengaruhi hasil beberapa giliran ke depan, sekaligus menghubungkan tema Singularity dengan aturan gameplay yang dapat dilihat langsung pada HUD.</w:t>
      </w:r>
    </w:p>
    <w:p>
      <w:pPr/>
      <w:r>
        <w:t>Mode dan pertumbuhan. Warden memulai setiap run menggunakan Base Stats yang dikunci oleh ruleset. Kekuatan numerik diperoleh sebagai Temporary Run Stats, bertahan selama run aktif, ikut tersimpan pada checkpoint, lalu dihapus ketika run Cleared, Defeated, atau Abandoned. Standard Run menjadi mode utama. Infinite Run offline dan leaderboard lokal menjadi perluasan setelah Standard Run stabil; leaderboard global Ranked tetap merupakan target tambahan dan tidak menjadi syarat kelulusan MVP UKK.</w:t>
      </w:r>
    </w:p>
    <w:p>
      <w:pPr>
        <w:pStyle w:val="Heading2"/>
        <w:pageBreakBefore w:val="0"/>
        <w:keepNext/>
      </w:pPr>
      <w:r>
        <w:t>Spesifikasi Produk</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90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Aspek</w:t>
            </w:r>
          </w:p>
        </w:tc>
        <w:tc>
          <w:tcPr>
            <w:tcW w:type="dxa" w:w="645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Keputusan</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Judul kerja</w:t>
            </w:r>
          </w:p>
        </w:tc>
        <w:tc>
          <w:tcPr>
            <w:tcW w:type="dxa" w:w="6458"/>
            <w:vAlign w:val="center"/>
            <w:tcMar>
              <w:top w:w="95" w:type="dxa"/>
              <w:start w:w="115" w:type="dxa"/>
              <w:bottom w:w="95" w:type="dxa"/>
              <w:end w:w="115" w:type="dxa"/>
            </w:tcMar>
            <w:shd w:fill="FFFFFF"/>
          </w:tcPr>
          <w:p>
            <w:pPr>
              <w:spacing w:after="0" w:before="0" w:line="252" w:lineRule="auto"/>
              <w:jc w:val="left"/>
            </w:pPr>
            <w:r>
              <w:rPr>
                <w:b w:val="0"/>
                <w:sz w:val="18"/>
              </w:rPr>
              <w:t>SYNGRAVA</w:t>
            </w:r>
            <w:r>
              <w:rPr>
                <w:rFonts w:ascii="DejaVu Sans" w:hAnsi="DejaVu Sans"/>
                <w:b w:val="0"/>
                <w:sz w:val="18"/>
                <w:color w:val="20242B"/>
              </w:rPr>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Genre</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Turn based roguelite RPG</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Tema</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Dark fantasy dan anomali waktu</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Pemain</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Single player</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Karakter aktif</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Satu karakter</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Durasi Standard Run</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15 sampai 25 menit</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Target konten</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Satu act berisi 8 sampai 10 node dan satu boss</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Target platform</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Windows PC 64 bit</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Resolusi desain</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1920 x 1080 dengan UI responsif 16 banding 9</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Engine</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Unity 6.6 6000.6.0f1 Supported</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Database</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SQLite offline</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Model produksi</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Solo developer selama 24 minggu</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Mekanik khas</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Singularity Orbit dan Convergence tiga aksi</w:t>
            </w:r>
          </w:p>
        </w:tc>
      </w:tr>
      <w:tr>
        <w:trPr>
          <w:cantSplit/>
        </w:trPr>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Mode permainan</w:t>
            </w:r>
          </w:p>
        </w:tc>
        <w:tc>
          <w:tcPr>
            <w:tcW w:type="dxa" w:w="645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Standard Run sebagai inti; Infinite Run Casual sebagai perluasan; Infinite Run Ranked sebagai target tambahan</w:t>
            </w:r>
          </w:p>
        </w:tc>
      </w:tr>
      <w:tr>
        <w:trPr>
          <w:cantSplit/>
        </w:trPr>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Model statistik</w:t>
            </w:r>
          </w:p>
        </w:tc>
        <w:tc>
          <w:tcPr>
            <w:tcW w:type="dxa" w:w="645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Base Stats locked dan seluruh pertumbuhan angka selama run bersifat sementara</w:t>
            </w:r>
          </w:p>
        </w:tc>
      </w:tr>
    </w:tbl>
    <w:p>
      <w:pPr>
        <w:spacing w:after="20"/>
      </w:pPr>
    </w:p>
    <w:p>
      <w:pPr>
        <w:pStyle w:val="Heading2"/>
        <w:pageBreakBefore w:val="0"/>
        <w:keepNext/>
      </w:pPr>
      <w:r>
        <w:t>Kriteria Berhasil</w:t>
      </w:r>
    </w:p>
    <w:p>
      <w:pPr>
        <w:pStyle w:val="ListBullet"/>
        <w:spacing w:after="60" w:line="269" w:lineRule="auto"/>
        <w:ind w:left="360" w:hanging="230"/>
      </w:pPr>
      <w:r>
        <w:rPr>
          <w:rFonts w:ascii="DejaVu Sans" w:hAnsi="DejaVu Sans"/>
          <w:color w:val="000000"/>
          <w:sz w:val="21"/>
        </w:rPr>
        <w:t>Game dapat dijalankan dari Main Menu sampai Run Summary tanpa bantuan Unity Editor.</w:t>
      </w:r>
    </w:p>
    <w:p>
      <w:pPr>
        <w:pStyle w:val="ListBullet"/>
        <w:spacing w:after="60" w:line="269" w:lineRule="auto"/>
        <w:ind w:left="360" w:hanging="230"/>
      </w:pPr>
      <w:r>
        <w:rPr>
          <w:rFonts w:ascii="DejaVu Sans" w:hAnsi="DejaVu Sans"/>
          <w:color w:val="000000"/>
          <w:sz w:val="21"/>
        </w:rPr>
        <w:t>Satu run lengkap memiliki jalur bercabang, beberapa battle, reward, elite, dan boss.</w:t>
      </w:r>
    </w:p>
    <w:p>
      <w:pPr>
        <w:pStyle w:val="ListBullet"/>
        <w:spacing w:after="60" w:line="269" w:lineRule="auto"/>
        <w:ind w:left="360" w:hanging="230"/>
      </w:pPr>
      <w:r>
        <w:rPr>
          <w:rFonts w:ascii="DejaVu Sans" w:hAnsi="DejaVu Sans"/>
          <w:color w:val="000000"/>
          <w:sz w:val="21"/>
        </w:rPr>
        <w:t>Turn system tidak mengalami soft lock saat player atau enemy dikalahkan.</w:t>
      </w:r>
    </w:p>
    <w:p>
      <w:pPr>
        <w:pStyle w:val="ListBullet"/>
        <w:spacing w:after="60" w:line="269" w:lineRule="auto"/>
        <w:ind w:left="360" w:hanging="230"/>
      </w:pPr>
      <w:r>
        <w:rPr>
          <w:rFonts w:ascii="DejaVu Sans" w:hAnsi="DejaVu Sans"/>
          <w:color w:val="000000"/>
          <w:sz w:val="21"/>
        </w:rPr>
        <w:t>Data profil, unlock, settings, dan run history tetap tersimpan setelah game ditutup.</w:t>
      </w:r>
    </w:p>
    <w:p>
      <w:pPr>
        <w:pStyle w:val="ListBullet"/>
        <w:spacing w:after="60" w:line="269" w:lineRule="auto"/>
        <w:ind w:left="360" w:hanging="230"/>
      </w:pPr>
      <w:r>
        <w:rPr>
          <w:rFonts w:ascii="DejaVu Sans" w:hAnsi="DejaVu Sans"/>
          <w:color w:val="000000"/>
          <w:sz w:val="21"/>
        </w:rPr>
        <w:t>CRUD pada Content Manager dapat didemonstrasikan menggunakan data skill atau enemy.</w:t>
      </w:r>
    </w:p>
    <w:p>
      <w:pPr>
        <w:pStyle w:val="ListBullet"/>
        <w:spacing w:after="60" w:line="269" w:lineRule="auto"/>
        <w:ind w:left="360" w:hanging="230"/>
      </w:pPr>
      <w:r>
        <w:rPr>
          <w:rFonts w:ascii="DejaVu Sans" w:hAnsi="DejaVu Sans"/>
          <w:color w:val="000000"/>
          <w:sz w:val="21"/>
        </w:rPr>
        <w:t>Build Windows stabil selama minimal tiga sesi pengujian penuh berturut turut.</w:t>
      </w:r>
    </w:p>
    <w:p>
      <w:pPr>
        <w:pStyle w:val="ListBullet"/>
        <w:spacing w:after="60" w:line="269" w:lineRule="auto"/>
        <w:ind w:left="360" w:hanging="230"/>
      </w:pPr>
      <w:r>
        <w:rPr>
          <w:rFonts w:ascii="DejaVu Sans" w:hAnsi="DejaVu Sans"/>
          <w:color w:val="000000"/>
          <w:sz w:val="21"/>
        </w:rPr>
        <w:t>Dokumentasi UKK menjelaskan kebutuhan, desain, implementasi, database, dan pengujian.</w:t>
      </w:r>
    </w:p>
    <w:p>
      <w:pPr>
        <w:pStyle w:val="ListBullet"/>
        <w:spacing w:after="60" w:line="269" w:lineRule="auto"/>
        <w:ind w:left="360" w:hanging="230"/>
      </w:pPr>
      <w:r>
        <w:rPr>
          <w:rFonts w:ascii="DejaVu Sans" w:hAnsi="DejaVu Sans"/>
          <w:color w:val="000000"/>
          <w:sz w:val="21"/>
        </w:rPr>
        <w:t>Singularity Orbit dapat mencatat tiga aksi valid, memicu Convergence yang sesuai, lalu mengosongkan slot tanpa menghentikan alur turn.</w:t>
      </w:r>
    </w:p>
    <w:p>
      <w:pPr>
        <w:pStyle w:val="Heading2"/>
        <w:pageBreakBefore w:val="0"/>
        <w:keepNext/>
      </w:pPr>
      <w:r>
        <w:t>Batas Scope</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468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Termasuk</w:t>
            </w:r>
          </w:p>
        </w:tc>
        <w:tc>
          <w:tcPr>
            <w:tcW w:type="dxa" w:w="468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Tidak Termasuk</w:t>
            </w:r>
          </w:p>
        </w:tc>
      </w:tr>
      <w:tr>
        <w:trPr>
          <w:cantSplit/>
        </w:trPr>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Satu karakter aktif</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Party tiga karakter</w:t>
            </w:r>
          </w:p>
        </w:tc>
      </w:tr>
      <w:tr>
        <w:trPr>
          <w:cantSplit/>
        </w:trPr>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Satu act dan satu boss</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Campaign panjang dan banyak biome</w:t>
            </w:r>
          </w:p>
        </w:tc>
      </w:tr>
      <w:tr>
        <w:trPr>
          <w:cantSplit/>
        </w:trPr>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Skill berbasis mana</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Deck builder penuh dan ratusan kartu</w:t>
            </w:r>
          </w:p>
        </w:tc>
      </w:tr>
      <w:tr>
        <w:trPr>
          <w:cantSplit/>
        </w:trPr>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Pilihan reward acak</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Gacha atau transaksi uang nyata</w:t>
            </w:r>
          </w:p>
        </w:tc>
      </w:tr>
      <w:tr>
        <w:trPr>
          <w:cantSplit/>
        </w:trPr>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Node map</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Open world atau free roam besar</w:t>
            </w:r>
          </w:p>
        </w:tc>
      </w:tr>
      <w:tr>
        <w:trPr>
          <w:cantSplit/>
        </w:trPr>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SQLite offline untuk game inti, save run, dan leaderboard lokal</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Custom authoritative server, multiplayer, dan kewajiban selalu online</w:t>
            </w:r>
          </w:p>
        </w:tc>
      </w:tr>
      <w:tr>
        <w:trPr>
          <w:cantSplit/>
        </w:trPr>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Pose based animation</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Animasi frame by frame panjang</w:t>
            </w:r>
          </w:p>
        </w:tc>
      </w:tr>
      <w:tr>
        <w:trPr>
          <w:cantSplit/>
        </w:trPr>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Cerita ringkas</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Dialog bercabang dalam jumlah besar</w:t>
            </w:r>
          </w:p>
        </w:tc>
      </w:tr>
      <w:tr>
        <w:trPr>
          <w:cantSplit/>
        </w:trPr>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Orbit tiga slot dan empat pola awal</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Deck builder penuh atau puluhan pola kombinasi</w:t>
            </w:r>
          </w:p>
        </w:tc>
      </w:tr>
      <w:tr>
        <w:trPr>
          <w:cantSplit/>
        </w:trPr>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Rancangan Infinite Run dan global leaderboard sebagai scope bertahap</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Global Ranked wajib selesai sebelum Standard Run stabil</w:t>
            </w:r>
          </w:p>
        </w:tc>
      </w:tr>
    </w:tbl>
    <w:p>
      <w:pPr>
        <w:spacing w:after="20"/>
      </w:pPr>
    </w:p>
    <w:p>
      <w:pPr>
        <w:pStyle w:val="Heading1"/>
        <w:pageBreakBefore w:val="0"/>
        <w:keepNext/>
      </w:pPr>
      <w:r>
        <w:t>2 Visi dan Pilar Desain</w:t>
      </w:r>
    </w:p>
    <w:p>
      <w:pPr>
        <w:spacing w:after="140" w:line="276" w:lineRule="auto"/>
      </w:pPr>
      <w:r>
        <w:rPr>
          <w:rFonts w:ascii="DejaVu Sans" w:hAnsi="DejaVu Sans"/>
          <w:b/>
          <w:color w:val="000000"/>
          <w:sz w:val="21"/>
        </w:rPr>
        <w:t xml:space="preserve">Visi pengalaman. </w:t>
      </w:r>
      <w:r>
        <w:rPr>
          <w:rFonts w:ascii="DejaVu Sans" w:hAnsi="DejaVu Sans"/>
          <w:color w:val="000000"/>
          <w:sz w:val="21"/>
        </w:rPr>
        <w:t>Pemain harus merasa berada di dunia yang runtuh dan tidak stabil, tetapi setiap keputusan tetap terbaca dan masuk akal. Atmosfer boleh gelap; informasi gameplay tidak boleh gelap atau membingungkan.</w:t>
      </w:r>
    </w:p>
    <w:p>
      <w:pPr>
        <w:pStyle w:val="Heading2"/>
        <w:pageBreakBefore w:val="0"/>
        <w:keepNext/>
      </w:pPr>
      <w:r>
        <w:t>Pilar Utama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Pilar</w:t>
            </w:r>
          </w:p>
        </w:tc>
        <w:tc>
          <w:tcPr>
            <w:tcW w:type="dxa" w:w="3240"/>
            <w:shd w:fill="20242B"/>
            <w:vAlign w:val="center"/>
            <w:tcMar>
              <w:top w:w="100" w:type="dxa"/>
              <w:start w:w="115" w:type="dxa"/>
              <w:bottom w:w="100" w:type="dxa"/>
              <w:end w:w="115" w:type="dxa"/>
            </w:tcMar>
          </w:tcPr>
          <w:p>
            <w:pPr>
              <w:spacing w:after="0"/>
              <w:jc w:val="center"/>
            </w:pPr>
            <w:r>
              <w:rPr>
                <w:rFonts w:ascii="DejaVu Sans" w:hAnsi="DejaVu Sans"/>
                <w:b/>
                <w:color w:val="FFFFFF"/>
                <w:sz w:val="20"/>
              </w:rPr>
              <w:t>Makna</w:t>
            </w:r>
          </w:p>
        </w:tc>
        <w:tc>
          <w:tcPr>
            <w:tcW w:type="dxa" w:w="4031"/>
            <w:shd w:fill="20242B"/>
            <w:vAlign w:val="center"/>
            <w:tcMar>
              <w:top w:w="100" w:type="dxa"/>
              <w:start w:w="115" w:type="dxa"/>
              <w:bottom w:w="100" w:type="dxa"/>
              <w:end w:w="115" w:type="dxa"/>
            </w:tcMar>
          </w:tcPr>
          <w:p>
            <w:pPr>
              <w:spacing w:after="0"/>
              <w:jc w:val="center"/>
            </w:pPr>
            <w:r>
              <w:rPr>
                <w:rFonts w:ascii="DejaVu Sans" w:hAnsi="DejaVu Sans"/>
                <w:b/>
                <w:color w:val="FFFFFF"/>
                <w:sz w:val="20"/>
              </w:rPr>
              <w:t>Bukti dalam Game</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Keputusan terbaca</w:t>
            </w:r>
          </w:p>
        </w:tc>
        <w:tc>
          <w:tcPr>
            <w:tcW w:type="dxa" w:w="32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Pemain memahami risiko sebelum bertindak</w:t>
            </w:r>
          </w:p>
        </w:tc>
        <w:tc>
          <w:tcPr>
            <w:tcW w:type="dxa" w:w="4031"/>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EnemyActionPlan tersembunyi, biaya Mana terlihat jelas, Analyze opsional, preview target, dan tooltip status</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Run singkat tetapi berubah</w:t>
            </w:r>
          </w:p>
        </w:tc>
        <w:tc>
          <w:tcPr>
            <w:tcW w:type="dxa" w:w="32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Setiap percobaan memberi susunan tantangan berbeda</w:t>
            </w:r>
          </w:p>
        </w:tc>
        <w:tc>
          <w:tcPr>
            <w:tcW w:type="dxa" w:w="4031"/>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Seed, node bercabang, reward tiga pilihan, dan random event</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Dark fantasy yang ekonomis</w:t>
            </w:r>
          </w:p>
        </w:tc>
        <w:tc>
          <w:tcPr>
            <w:tcW w:type="dxa" w:w="32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Suasana kuat tanpa menuntut aset AAA</w:t>
            </w:r>
          </w:p>
        </w:tc>
        <w:tc>
          <w:tcPr>
            <w:tcW w:type="dxa" w:w="4031"/>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Siluet, kabut, warna terbatas, audio ambience, dan ilustrasi pose based</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Kegagalan tetap berguna</w:t>
            </w:r>
          </w:p>
        </w:tc>
        <w:tc>
          <w:tcPr>
            <w:tcW w:type="dxa" w:w="32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Run yang kalah tetap memberi pengetahuan atau perkembangan kecil</w:t>
            </w:r>
          </w:p>
        </w:tc>
        <w:tc>
          <w:tcPr>
            <w:tcW w:type="dxa" w:w="4031"/>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Echo Fragments, unlock, Archive, dan run history</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Mekanik menyatu dengan tema</w:t>
            </w:r>
          </w:p>
        </w:tc>
        <w:tc>
          <w:tcPr>
            <w:tcW w:type="dxa" w:w="32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Nama Singularity hadir sebagai aturan yang benar benar dimainkan</w:t>
            </w:r>
          </w:p>
        </w:tc>
        <w:tc>
          <w:tcPr>
            <w:tcW w:type="dxa" w:w="4031"/>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Orbit aksi, Convergence, Anomaly, Analyze, dan manipulasi EnemyActionPlan yang sudah diungkap</w:t>
            </w:r>
          </w:p>
        </w:tc>
      </w:tr>
    </w:tbl>
    <w:p>
      <w:pPr>
        <w:spacing w:after="20"/>
      </w:pPr>
    </w:p>
    <w:p>
      <w:pPr>
        <w:pStyle w:val="Heading2"/>
        <w:pageBreakBefore w:val="0"/>
        <w:keepNext/>
      </w:pPr>
      <w:r>
        <w:t>Target Pemain</w:t>
      </w:r>
    </w:p>
    <w:p>
      <w:pPr>
        <w:pStyle w:val="ListBullet"/>
        <w:spacing w:after="60" w:line="269" w:lineRule="auto"/>
        <w:ind w:left="360" w:hanging="230"/>
      </w:pPr>
      <w:r>
        <w:rPr>
          <w:rFonts w:ascii="DejaVu Sans" w:hAnsi="DejaVu Sans"/>
          <w:color w:val="000000"/>
          <w:sz w:val="21"/>
        </w:rPr>
        <w:t>Pemain yang menyukai strategi turn based dan memilih kemampuan berdasarkan situasi.</w:t>
      </w:r>
    </w:p>
    <w:p>
      <w:pPr>
        <w:pStyle w:val="ListBullet"/>
        <w:spacing w:after="60" w:line="269" w:lineRule="auto"/>
        <w:ind w:left="360" w:hanging="230"/>
      </w:pPr>
      <w:r>
        <w:rPr>
          <w:rFonts w:ascii="DejaVu Sans" w:hAnsi="DejaVu Sans"/>
          <w:color w:val="000000"/>
          <w:sz w:val="21"/>
        </w:rPr>
        <w:t>Pemain yang menikmati run singkat dengan progres permanen ringan.</w:t>
      </w:r>
    </w:p>
    <w:p>
      <w:pPr>
        <w:pStyle w:val="ListBullet"/>
        <w:spacing w:after="60" w:line="269" w:lineRule="auto"/>
        <w:ind w:left="360" w:hanging="230"/>
      </w:pPr>
      <w:r>
        <w:rPr>
          <w:rFonts w:ascii="DejaVu Sans" w:hAnsi="DejaVu Sans"/>
          <w:color w:val="000000"/>
          <w:sz w:val="21"/>
        </w:rPr>
        <w:t>Pemain PC yang nyaman memakai mouse serta tombol keyboard dasar.</w:t>
      </w:r>
    </w:p>
    <w:p>
      <w:pPr>
        <w:pStyle w:val="ListBullet"/>
        <w:spacing w:after="60" w:line="269" w:lineRule="auto"/>
        <w:ind w:left="360" w:hanging="230"/>
      </w:pPr>
      <w:r>
        <w:rPr>
          <w:rFonts w:ascii="DejaVu Sans" w:hAnsi="DejaVu Sans"/>
          <w:color w:val="000000"/>
          <w:sz w:val="21"/>
        </w:rPr>
        <w:t>Pemain remaja dan dewasa yang menyukai dark fantasy tanpa visual kekerasan grafis.</w:t>
      </w:r>
    </w:p>
    <w:p>
      <w:pPr>
        <w:pStyle w:val="Heading2"/>
        <w:pageBreakBefore w:val="0"/>
        <w:keepNext/>
      </w:pPr>
      <w:r>
        <w:t>Cara Menggunakan Referensi</w:t>
      </w:r>
    </w:p>
    <w:p>
      <w:pPr>
        <w:spacing w:after="140" w:line="276" w:lineRule="auto"/>
      </w:pPr>
      <w:r>
        <w:rPr>
          <w:rFonts w:ascii="DejaVu Sans" w:hAnsi="DejaVu Sans"/>
          <w:b/>
          <w:color w:val="000000"/>
          <w:sz w:val="21"/>
        </w:rPr>
        <w:t xml:space="preserve">Honkai Star Rail. </w:t>
      </w:r>
      <w:r>
        <w:rPr>
          <w:rFonts w:ascii="DejaVu Sans" w:hAnsi="DejaVu Sans"/>
          <w:color w:val="000000"/>
          <w:sz w:val="21"/>
        </w:rPr>
        <w:t>Diambil sebagai pembelajaran bahwa serangan sebaiknya mempunyai fungsi taktis selain mengurangi HP, misalnya memecah pertahanan atau mengubah momentum turn. Sistem karakter, monetisasi, dan presentasi produksinya tidak disalin.</w:t>
      </w:r>
    </w:p>
    <w:p>
      <w:pPr>
        <w:spacing w:after="140" w:line="276" w:lineRule="auto"/>
      </w:pPr>
      <w:r>
        <w:rPr>
          <w:rFonts w:ascii="DejaVu Sans" w:hAnsi="DejaVu Sans"/>
          <w:b/>
          <w:color w:val="000000"/>
          <w:sz w:val="21"/>
        </w:rPr>
        <w:t xml:space="preserve">Chaos Zero Nightmare. </w:t>
      </w:r>
      <w:r>
        <w:rPr>
          <w:rFonts w:ascii="DejaVu Sans" w:hAnsi="DejaVu Sans"/>
          <w:color w:val="000000"/>
          <w:sz w:val="21"/>
        </w:rPr>
        <w:t>Diambil sebagai referensi untuk struktur perjalanan, pilihan di dalam run, dan penyajian turn based yang dramatis. Sistem party, gacha, produksi karakter masif, dan kompleksitas live service tidak diikuti.</w:t>
      </w:r>
    </w:p>
    <w:p>
      <w:pPr>
        <w:spacing w:after="140" w:line="276" w:lineRule="auto"/>
      </w:pPr>
      <w:r>
        <w:rPr>
          <w:rFonts w:ascii="DejaVu Sans" w:hAnsi="DejaVu Sans"/>
          <w:b/>
          <w:color w:val="000000"/>
          <w:sz w:val="21"/>
        </w:rPr>
        <w:t xml:space="preserve">Limbus Company. </w:t>
      </w:r>
      <w:r>
        <w:rPr>
          <w:rFonts w:ascii="DejaVu Sans" w:hAnsi="DejaVu Sans"/>
          <w:color w:val="000000"/>
          <w:sz w:val="21"/>
        </w:rPr>
        <w:t>Diambil sebagai referensi untuk karakter 2D pose based, gerakan cepat saat aksi, impact VFX, serta perpindahan antara pemilihan tindakan dan eksekusi visual. Sistem combat aslinya tidak disalin.</w:t>
      </w:r>
    </w:p>
    <w:p>
      <w:pPr>
        <w:spacing w:after="140" w:line="276" w:lineRule="auto"/>
      </w:pPr>
      <w:r>
        <w:rPr>
          <w:rFonts w:ascii="DejaVu Sans" w:hAnsi="DejaVu Sans"/>
          <w:b/>
          <w:color w:val="000000"/>
          <w:sz w:val="21"/>
        </w:rPr>
        <w:t xml:space="preserve">Octopath Traveler. </w:t>
      </w:r>
      <w:r>
        <w:rPr>
          <w:rFonts w:ascii="DejaVu Sans" w:hAnsi="DejaVu Sans"/>
          <w:color w:val="000000"/>
          <w:sz w:val="21"/>
        </w:rPr>
        <w:t>Diambil sebagai pembelajaran tentang ritme menyiapkan kondisi lalu melepaskan kekuatan pada saat yang tepat. Break, Boost, job, karakter, dan rumus aslinya tidak disalin.</w:t>
      </w:r>
    </w:p>
    <w:p>
      <w:pPr>
        <w:spacing w:after="140" w:line="276" w:lineRule="auto"/>
      </w:pPr>
      <w:r>
        <w:rPr>
          <w:rFonts w:ascii="DejaVu Sans" w:hAnsi="DejaVu Sans"/>
          <w:b/>
          <w:color w:val="000000"/>
          <w:sz w:val="21"/>
        </w:rPr>
        <w:t xml:space="preserve">Prinsip orisinalitas. </w:t>
      </w:r>
      <w:r>
        <w:rPr>
          <w:rFonts w:ascii="DejaVu Sans" w:hAnsi="DejaVu Sans"/>
          <w:color w:val="000000"/>
          <w:sz w:val="21"/>
        </w:rPr>
        <w:t>Nama, dunia, karakter, UI, ikon, efek, musik, dialog, dan aturan angka harus dibuat sendiri atau menggunakan aset berlisensi yang dicatat sumbernya.</w:t>
      </w:r>
    </w:p>
    <w:p>
      <w:pPr>
        <w:pStyle w:val="Heading1"/>
        <w:pageBreakBefore w:val="0"/>
        <w:keepNext/>
      </w:pPr>
      <w:r>
        <w:t>3 Dunia dan Narasi</w:t>
      </w:r>
    </w:p>
    <w:p>
      <w:pPr>
        <w:pStyle w:val="Heading2"/>
        <w:pageBreakBefore w:val="0"/>
        <w:keepNext/>
      </w:pPr>
      <w:r>
        <w:t>Premis</w:t>
      </w:r>
    </w:p>
    <w:p>
      <w:r>
        <w:rPr>
          <w:rFonts w:ascii="DejaVu Sans" w:hAnsi="DejaVu Sans"/>
          <w:b w:val="0"/>
          <w:color w:val="000000"/>
          <w:sz w:val="21"/>
        </w:rPr>
        <w:t xml:space="preserve">Sebuah fenomena bernama </w:t>
      </w:r>
      <w:r>
        <w:rPr>
          <w:rFonts w:ascii="DejaVu Sans" w:hAnsi="DejaVu Sans"/>
          <w:b/>
          <w:color w:val="000000"/>
          <w:sz w:val="21"/>
        </w:rPr>
        <w:t>Singularity</w:t>
      </w:r>
      <w:r>
        <w:rPr>
          <w:rFonts w:ascii="DejaVu Sans" w:hAnsi="DejaVu Sans"/>
          <w:color w:val="000000"/>
          <w:sz w:val="21"/>
        </w:rPr>
        <w:t xml:space="preserve"> merobek batas ruang dan waktu. Wilayah yang tersentuh terus mengulang fragmen kejadian yang sama. Seorang Warden memasuki wilayah tersebut untuk mencapai inti anomali. Setiap kali dikalahkan, Warden kembali ke titik awal dengan ingatan yang tersisa sebagai Echo.</w:t>
      </w:r>
    </w:p>
    <w:p>
      <w:pPr>
        <w:pStyle w:val="Heading2"/>
        <w:pageBreakBefore w:val="0"/>
        <w:keepNext/>
      </w:pPr>
      <w:r>
        <w:t>Istilah Dunia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304"/>
            <w:shd w:fill="20242B"/>
            <w:vAlign w:val="center"/>
            <w:tcMar>
              <w:top w:w="100" w:type="dxa"/>
              <w:start w:w="115" w:type="dxa"/>
              <w:bottom w:w="100" w:type="dxa"/>
              <w:end w:w="115" w:type="dxa"/>
            </w:tcMar>
          </w:tcPr>
          <w:p>
            <w:pPr>
              <w:spacing w:after="0"/>
              <w:jc w:val="center"/>
            </w:pPr>
            <w:r>
              <w:rPr>
                <w:rFonts w:ascii="DejaVu Sans" w:hAnsi="DejaVu Sans"/>
                <w:b/>
                <w:color w:val="FFFFFF"/>
                <w:sz w:val="20"/>
              </w:rPr>
              <w:t>Istilah</w:t>
            </w:r>
          </w:p>
        </w:tc>
        <w:tc>
          <w:tcPr>
            <w:tcW w:type="dxa" w:w="7056"/>
            <w:shd w:fill="20242B"/>
            <w:vAlign w:val="center"/>
            <w:tcMar>
              <w:top w:w="100" w:type="dxa"/>
              <w:start w:w="115" w:type="dxa"/>
              <w:bottom w:w="100" w:type="dxa"/>
              <w:end w:w="115" w:type="dxa"/>
            </w:tcMar>
          </w:tcPr>
          <w:p>
            <w:pPr>
              <w:spacing w:after="0"/>
              <w:jc w:val="center"/>
            </w:pPr>
            <w:r>
              <w:rPr>
                <w:rFonts w:ascii="DejaVu Sans" w:hAnsi="DejaVu Sans"/>
                <w:b/>
                <w:color w:val="FFFFFF"/>
                <w:sz w:val="20"/>
              </w:rPr>
              <w:t>Arti dalam Game</w:t>
            </w:r>
          </w:p>
        </w:tc>
      </w:tr>
      <w:tr>
        <w:trPr>
          <w:cantSplit/>
        </w:trPr>
        <w:tc>
          <w:tcPr>
            <w:tcW w:type="dxa" w:w="230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Singularity</w:t>
            </w:r>
          </w:p>
        </w:tc>
        <w:tc>
          <w:tcPr>
            <w:tcW w:type="dxa" w:w="705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Anomali pusat yang menyebabkan distorsi dan pengulangan dunia</w:t>
            </w:r>
          </w:p>
        </w:tc>
      </w:tr>
      <w:tr>
        <w:trPr>
          <w:cantSplit/>
        </w:trPr>
        <w:tc>
          <w:tcPr>
            <w:tcW w:type="dxa" w:w="230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Warden</w:t>
            </w:r>
          </w:p>
        </w:tc>
        <w:tc>
          <w:tcPr>
            <w:tcW w:type="dxa" w:w="705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Karakter pemain yang mampu membawa ingatan antar siklus</w:t>
            </w:r>
          </w:p>
        </w:tc>
      </w:tr>
      <w:tr>
        <w:trPr>
          <w:cantSplit/>
        </w:trPr>
        <w:tc>
          <w:tcPr>
            <w:tcW w:type="dxa" w:w="230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Echo</w:t>
            </w:r>
          </w:p>
        </w:tc>
        <w:tc>
          <w:tcPr>
            <w:tcW w:type="dxa" w:w="705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Sisa ingatan dan perkembangan permanen</w:t>
            </w:r>
          </w:p>
        </w:tc>
      </w:tr>
      <w:tr>
        <w:trPr>
          <w:cantSplit/>
        </w:trPr>
        <w:tc>
          <w:tcPr>
            <w:tcW w:type="dxa" w:w="230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Echo Fragments</w:t>
            </w:r>
          </w:p>
        </w:tc>
        <w:tc>
          <w:tcPr>
            <w:tcW w:type="dxa" w:w="705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Mata uang permanen yang diperoleh dari hasil run</w:t>
            </w:r>
          </w:p>
        </w:tc>
      </w:tr>
      <w:tr>
        <w:trPr>
          <w:cantSplit/>
        </w:trPr>
        <w:tc>
          <w:tcPr>
            <w:tcW w:type="dxa" w:w="230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Relic</w:t>
            </w:r>
          </w:p>
        </w:tc>
        <w:tc>
          <w:tcPr>
            <w:tcW w:type="dxa" w:w="705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Efek pasif sementara yang mengubah strategi selama run</w:t>
            </w:r>
          </w:p>
        </w:tc>
      </w:tr>
      <w:tr>
        <w:trPr>
          <w:cantSplit/>
        </w:trPr>
        <w:tc>
          <w:tcPr>
            <w:tcW w:type="dxa" w:w="230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Remnant</w:t>
            </w:r>
          </w:p>
        </w:tc>
        <w:tc>
          <w:tcPr>
            <w:tcW w:type="dxa" w:w="705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Musuh yang telah berubah akibat pengaruh Singularity</w:t>
            </w:r>
          </w:p>
        </w:tc>
      </w:tr>
    </w:tbl>
    <w:p>
      <w:pPr>
        <w:spacing w:after="20"/>
      </w:pPr>
    </w:p>
    <w:p>
      <w:pPr>
        <w:pStyle w:val="Heading2"/>
        <w:pageBreakBefore w:val="0"/>
        <w:keepNext/>
      </w:pPr>
      <w:r>
        <w:t>Alur Cerita Satu Act</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Pembukaan memperlihatkan Warden terbangun di batas wilayah Singularity.</w:t>
      </w:r>
    </w:p>
    <w:p>
      <w:pPr>
        <w:spacing w:after="80" w:line="269" w:lineRule="auto"/>
        <w:ind w:left="389" w:hanging="317"/>
      </w:pPr>
      <w:r>
        <w:rPr>
          <w:rFonts w:ascii="DejaVu Sans" w:hAnsi="DejaVu Sans"/>
          <w:color w:val="000000"/>
          <w:sz w:val="21"/>
        </w:rPr>
        <w:t>2. Tutorial battle mengajarkan Basic Attack, Mana, Skill, Guard, lalu memperkenalkan Analyze sebagai cara terbatas untuk membaca EnemyActionPlan yang normalnya tersembunyi.</w:t>
      </w:r>
      <w:r>
        <w:rPr>
          <w:rFonts w:ascii="DejaVu Sans" w:hAnsi="DejaVu Sans"/>
          <w:color w:val="000000"/>
          <w:sz w:val="21"/>
        </w:rPr>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Random event memberikan petunjuk bahwa beberapa versi Warden pernah mencapai tempat yang sama.</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Elite encounter memperlihatkan bahwa Singularity menyerap ingatan dari setiap siklus.</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Boss menjaga inti dan menggunakan pola serangan yang menguji semua mekanik utama.</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Kemenangan membuka ending singkat dan mencatat clear pada profil pemain.</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Kekalahan mengembalikan pemain ke hub dengan Echo Fragments dan run history.</w:t>
      </w:r>
    </w:p>
    <w:p>
      <w:pPr>
        <w:pStyle w:val="Heading2"/>
        <w:pageBreakBefore w:val="0"/>
        <w:keepNext/>
      </w:pPr>
      <w:r>
        <w:t>Batas Narasi</w:t>
      </w:r>
    </w:p>
    <w:p>
      <w:pPr>
        <w:pStyle w:val="ListBullet"/>
        <w:spacing w:after="60" w:line="269" w:lineRule="auto"/>
        <w:ind w:left="360" w:hanging="230"/>
      </w:pPr>
      <w:r>
        <w:rPr>
          <w:rFonts w:ascii="DejaVu Sans" w:hAnsi="DejaVu Sans"/>
          <w:color w:val="000000"/>
          <w:sz w:val="21"/>
        </w:rPr>
        <w:t>Maksimal satu prolog, tiga event cerita utama, dan satu ending.</w:t>
      </w:r>
    </w:p>
    <w:p>
      <w:pPr>
        <w:pStyle w:val="ListBullet"/>
        <w:spacing w:after="60" w:line="269" w:lineRule="auto"/>
        <w:ind w:left="360" w:hanging="230"/>
      </w:pPr>
      <w:r>
        <w:rPr>
          <w:rFonts w:ascii="DejaVu Sans" w:hAnsi="DejaVu Sans"/>
          <w:color w:val="000000"/>
          <w:sz w:val="21"/>
        </w:rPr>
        <w:t>Dialog per event maksimal 120 kata agar produksi tidak terseret penulisan.</w:t>
      </w:r>
    </w:p>
    <w:p>
      <w:pPr>
        <w:pStyle w:val="ListBullet"/>
        <w:spacing w:after="60" w:line="269" w:lineRule="auto"/>
        <w:ind w:left="360" w:hanging="230"/>
      </w:pPr>
      <w:r>
        <w:rPr>
          <w:rFonts w:ascii="DejaVu Sans" w:hAnsi="DejaVu Sans"/>
          <w:color w:val="000000"/>
          <w:sz w:val="21"/>
        </w:rPr>
        <w:t>Cerita disampaikan melalui teks singkat, ilustrasi, environment, dan Archive.</w:t>
      </w:r>
    </w:p>
    <w:p>
      <w:pPr>
        <w:pStyle w:val="ListBullet"/>
        <w:spacing w:after="60" w:line="269" w:lineRule="auto"/>
        <w:ind w:left="360" w:hanging="230"/>
      </w:pPr>
      <w:r>
        <w:rPr>
          <w:rFonts w:ascii="DejaVu Sans" w:hAnsi="DejaVu Sans"/>
          <w:color w:val="000000"/>
          <w:sz w:val="21"/>
        </w:rPr>
        <w:t>Tidak ada voice acting penuh pada versi UKK.</w:t>
      </w:r>
    </w:p>
    <w:p>
      <w:pPr>
        <w:pStyle w:val="ListBullet"/>
        <w:spacing w:after="60" w:line="269" w:lineRule="auto"/>
        <w:ind w:left="360" w:hanging="230"/>
      </w:pPr>
      <w:r>
        <w:rPr>
          <w:rFonts w:ascii="DejaVu Sans" w:hAnsi="DejaVu Sans"/>
          <w:color w:val="000000"/>
          <w:sz w:val="21"/>
        </w:rPr>
        <w:t>Tema tetap muram tanpa gore atau visual yang terlalu eksplisit.</w:t>
      </w:r>
    </w:p>
    <w:p>
      <w:pPr>
        <w:pStyle w:val="Heading1"/>
        <w:pageBreakBefore w:val="0"/>
        <w:keepNext/>
      </w:pPr>
      <w:r>
        <w:t>4 Struktur Run</w:t>
      </w:r>
    </w:p>
    <w:p>
      <w:pPr>
        <w:jc w:val="center"/>
      </w:pPr>
      <w:r>
        <w:drawing>
          <wp:inline xmlns:a="http://schemas.openxmlformats.org/drawingml/2006/main" xmlns:pic="http://schemas.openxmlformats.org/drawingml/2006/picture">
            <wp:extent cx="6217920" cy="2953512"/>
            <wp:docPr id="2" name="Picture 2" descr="Diagram gameplay loop dari memilih node sampai upgrade permanen dan kembali ke peta"/>
            <wp:cNvGraphicFramePr>
              <a:graphicFrameLocks noChangeAspect="1"/>
            </wp:cNvGraphicFramePr>
            <a:graphic>
              <a:graphicData uri="http://schemas.openxmlformats.org/drawingml/2006/picture">
                <pic:pic>
                  <pic:nvPicPr>
                    <pic:cNvPr id="0" name="core_loop.png"/>
                    <pic:cNvPicPr/>
                  </pic:nvPicPr>
                  <pic:blipFill>
                    <a:blip r:embed="rId11"/>
                    <a:stretch>
                      <a:fillRect/>
                    </a:stretch>
                  </pic:blipFill>
                  <pic:spPr>
                    <a:xfrm>
                      <a:off x="0" y="0"/>
                      <a:ext cx="6217920" cy="2953512"/>
                    </a:xfrm>
                    <a:prstGeom prst="rect"/>
                  </pic:spPr>
                </pic:pic>
              </a:graphicData>
            </a:graphic>
          </wp:inline>
        </w:drawing>
      </w:r>
    </w:p>
    <w:p>
      <w:pPr>
        <w:pStyle w:val="Caption"/>
        <w:spacing w:after="160"/>
        <w:jc w:val="center"/>
      </w:pPr>
      <w:r>
        <w:rPr>
          <w:rFonts w:ascii="DejaVu Sans" w:hAnsi="DejaVu Sans"/>
          <w:color w:val="6B7280"/>
          <w:sz w:val="19"/>
        </w:rPr>
        <w:t>Gambar 1 Alur gameplay utama</w:t>
      </w:r>
    </w:p>
    <w:p>
      <w:pPr>
        <w:pStyle w:val="Heading2"/>
        <w:pageBreakBefore w:val="0"/>
        <w:keepNext/>
      </w:pPr>
      <w:r>
        <w:t>Komposisi Satu Run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296"/>
            <w:shd w:fill="20242B"/>
            <w:vAlign w:val="center"/>
            <w:tcMar>
              <w:top w:w="100" w:type="dxa"/>
              <w:start w:w="115" w:type="dxa"/>
              <w:bottom w:w="100" w:type="dxa"/>
              <w:end w:w="115" w:type="dxa"/>
            </w:tcMar>
          </w:tcPr>
          <w:p>
            <w:pPr>
              <w:spacing w:after="0"/>
              <w:jc w:val="center"/>
            </w:pPr>
            <w:r>
              <w:rPr>
                <w:rFonts w:ascii="DejaVu Sans" w:hAnsi="DejaVu Sans"/>
                <w:b/>
                <w:color w:val="FFFFFF"/>
                <w:sz w:val="20"/>
              </w:rPr>
              <w:t>Urutan</w:t>
            </w:r>
          </w:p>
        </w:tc>
        <w:tc>
          <w:tcPr>
            <w:tcW w:type="dxa" w:w="3168"/>
            <w:shd w:fill="20242B"/>
            <w:vAlign w:val="center"/>
            <w:tcMar>
              <w:top w:w="100" w:type="dxa"/>
              <w:start w:w="115" w:type="dxa"/>
              <w:bottom w:w="100" w:type="dxa"/>
              <w:end w:w="115" w:type="dxa"/>
            </w:tcMar>
          </w:tcPr>
          <w:p>
            <w:pPr>
              <w:spacing w:after="0"/>
              <w:jc w:val="center"/>
            </w:pPr>
            <w:r>
              <w:rPr>
                <w:rFonts w:ascii="DejaVu Sans" w:hAnsi="DejaVu Sans"/>
                <w:b/>
                <w:color w:val="FFFFFF"/>
                <w:sz w:val="20"/>
              </w:rPr>
              <w:t>Isi</w:t>
            </w:r>
          </w:p>
        </w:tc>
        <w:tc>
          <w:tcPr>
            <w:tcW w:type="dxa" w:w="4896"/>
            <w:shd w:fill="20242B"/>
            <w:vAlign w:val="center"/>
            <w:tcMar>
              <w:top w:w="100" w:type="dxa"/>
              <w:start w:w="115" w:type="dxa"/>
              <w:bottom w:w="100" w:type="dxa"/>
              <w:end w:w="115" w:type="dxa"/>
            </w:tcMar>
          </w:tcPr>
          <w:p>
            <w:pPr>
              <w:spacing w:after="0"/>
              <w:jc w:val="center"/>
            </w:pPr>
            <w:r>
              <w:rPr>
                <w:rFonts w:ascii="DejaVu Sans" w:hAnsi="DejaVu Sans"/>
                <w:b/>
                <w:color w:val="FFFFFF"/>
                <w:sz w:val="20"/>
              </w:rPr>
              <w:t>Tujuan</w:t>
            </w:r>
          </w:p>
        </w:tc>
      </w:tr>
      <w:tr>
        <w:trPr>
          <w:cantSplit/>
        </w:trPr>
        <w:tc>
          <w:tcPr>
            <w:tcW w:type="dxa" w:w="12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1</w:t>
            </w:r>
          </w:p>
        </w:tc>
        <w:tc>
          <w:tcPr>
            <w:tcW w:type="dxa" w:w="31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Tutorial atau normal battle</w:t>
            </w:r>
          </w:p>
        </w:tc>
        <w:tc>
          <w:tcPr>
            <w:tcW w:type="dxa" w:w="48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Memastikan build pemain dapat bekerja</w:t>
            </w:r>
          </w:p>
        </w:tc>
      </w:tr>
      <w:tr>
        <w:trPr>
          <w:cantSplit/>
        </w:trPr>
        <w:tc>
          <w:tcPr>
            <w:tcW w:type="dxa" w:w="12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2 sampai 3</w:t>
            </w:r>
          </w:p>
        </w:tc>
        <w:tc>
          <w:tcPr>
            <w:tcW w:type="dxa" w:w="31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Battle atau random event</w:t>
            </w:r>
          </w:p>
        </w:tc>
        <w:tc>
          <w:tcPr>
            <w:tcW w:type="dxa" w:w="48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Memberi pilihan risiko dan resource</w:t>
            </w:r>
          </w:p>
        </w:tc>
      </w:tr>
      <w:tr>
        <w:trPr>
          <w:cantSplit/>
        </w:trPr>
        <w:tc>
          <w:tcPr>
            <w:tcW w:type="dxa" w:w="12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4</w:t>
            </w:r>
          </w:p>
        </w:tc>
        <w:tc>
          <w:tcPr>
            <w:tcW w:type="dxa" w:w="31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Rest atau merchant</w:t>
            </w:r>
          </w:p>
        </w:tc>
        <w:tc>
          <w:tcPr>
            <w:tcW w:type="dxa" w:w="48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Kesempatan memperbaiki build</w:t>
            </w:r>
          </w:p>
        </w:tc>
      </w:tr>
      <w:tr>
        <w:trPr>
          <w:cantSplit/>
        </w:trPr>
        <w:tc>
          <w:tcPr>
            <w:tcW w:type="dxa" w:w="12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5 sampai 6</w:t>
            </w:r>
          </w:p>
        </w:tc>
        <w:tc>
          <w:tcPr>
            <w:tcW w:type="dxa" w:w="31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Battle lebih sulit</w:t>
            </w:r>
          </w:p>
        </w:tc>
        <w:tc>
          <w:tcPr>
            <w:tcW w:type="dxa" w:w="48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Menguji kombinasi skill dan relic</w:t>
            </w:r>
          </w:p>
        </w:tc>
      </w:tr>
      <w:tr>
        <w:trPr>
          <w:cantSplit/>
        </w:trPr>
        <w:tc>
          <w:tcPr>
            <w:tcW w:type="dxa" w:w="12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7</w:t>
            </w:r>
          </w:p>
        </w:tc>
        <w:tc>
          <w:tcPr>
            <w:tcW w:type="dxa" w:w="3168"/>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Elite</w:t>
            </w:r>
          </w:p>
        </w:tc>
        <w:tc>
          <w:tcPr>
            <w:tcW w:type="dxa" w:w="48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Memberi reward kuat dan tes sebelum boss</w:t>
            </w:r>
          </w:p>
        </w:tc>
      </w:tr>
      <w:tr>
        <w:trPr>
          <w:cantSplit/>
        </w:trPr>
        <w:tc>
          <w:tcPr>
            <w:tcW w:type="dxa" w:w="12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8 sampai 9</w:t>
            </w:r>
          </w:p>
        </w:tc>
        <w:tc>
          <w:tcPr>
            <w:tcW w:type="dxa" w:w="3168"/>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Rest atau event</w:t>
            </w:r>
          </w:p>
        </w:tc>
        <w:tc>
          <w:tcPr>
            <w:tcW w:type="dxa" w:w="48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Persiapan terakhir</w:t>
            </w:r>
          </w:p>
        </w:tc>
      </w:tr>
      <w:tr>
        <w:trPr>
          <w:cantSplit/>
        </w:trPr>
        <w:tc>
          <w:tcPr>
            <w:tcW w:type="dxa" w:w="12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10</w:t>
            </w:r>
          </w:p>
        </w:tc>
        <w:tc>
          <w:tcPr>
            <w:tcW w:type="dxa" w:w="3168"/>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Boss</w:t>
            </w:r>
          </w:p>
        </w:tc>
        <w:tc>
          <w:tcPr>
            <w:tcW w:type="dxa" w:w="4896"/>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Penutup run</w:t>
            </w:r>
          </w:p>
        </w:tc>
      </w:tr>
    </w:tbl>
    <w:p>
      <w:pPr>
        <w:spacing w:after="20"/>
      </w:pPr>
    </w:p>
    <w:p>
      <w:pPr>
        <w:pStyle w:val="Heading2"/>
        <w:pageBreakBefore w:val="0"/>
        <w:keepNext/>
      </w:pPr>
      <w:r>
        <w:t>Jenis Node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15"/>
            <w:shd w:fill="20242B"/>
            <w:vAlign w:val="center"/>
            <w:tcMar>
              <w:top w:w="100" w:type="dxa"/>
              <w:start w:w="115" w:type="dxa"/>
              <w:bottom w:w="100" w:type="dxa"/>
              <w:end w:w="115" w:type="dxa"/>
            </w:tcMar>
          </w:tcPr>
          <w:p>
            <w:pPr>
              <w:spacing w:after="0"/>
              <w:jc w:val="center"/>
            </w:pPr>
            <w:r>
              <w:rPr>
                <w:rFonts w:ascii="DejaVu Sans" w:hAnsi="DejaVu Sans"/>
                <w:b/>
                <w:color w:val="FFFFFF"/>
                <w:sz w:val="20"/>
              </w:rPr>
              <w:t>Node</w:t>
            </w:r>
          </w:p>
        </w:tc>
        <w:tc>
          <w:tcPr>
            <w:tcW w:type="dxa" w:w="5328"/>
            <w:shd w:fill="20242B"/>
            <w:vAlign w:val="center"/>
            <w:tcMar>
              <w:top w:w="100" w:type="dxa"/>
              <w:start w:w="115" w:type="dxa"/>
              <w:bottom w:w="100" w:type="dxa"/>
              <w:end w:w="115" w:type="dxa"/>
            </w:tcMar>
          </w:tcPr>
          <w:p>
            <w:pPr>
              <w:spacing w:after="0"/>
              <w:jc w:val="center"/>
            </w:pPr>
            <w:r>
              <w:rPr>
                <w:rFonts w:ascii="DejaVu Sans" w:hAnsi="DejaVu Sans"/>
                <w:b/>
                <w:color w:val="FFFFFF"/>
                <w:sz w:val="20"/>
              </w:rPr>
              <w:t>Efek</w:t>
            </w:r>
          </w:p>
        </w:tc>
        <w:tc>
          <w:tcPr>
            <w:tcW w:type="dxa" w:w="2015"/>
            <w:shd w:fill="20242B"/>
            <w:vAlign w:val="center"/>
            <w:tcMar>
              <w:top w:w="100" w:type="dxa"/>
              <w:start w:w="115" w:type="dxa"/>
              <w:bottom w:w="100" w:type="dxa"/>
              <w:end w:w="115" w:type="dxa"/>
            </w:tcMar>
          </w:tcPr>
          <w:p>
            <w:pPr>
              <w:spacing w:after="0"/>
              <w:jc w:val="center"/>
            </w:pPr>
            <w:r>
              <w:rPr>
                <w:rFonts w:ascii="DejaVu Sans" w:hAnsi="DejaVu Sans"/>
                <w:b/>
                <w:color w:val="FFFFFF"/>
                <w:sz w:val="20"/>
              </w:rPr>
              <w:t>Jumlah Target</w:t>
            </w:r>
          </w:p>
        </w:tc>
      </w:tr>
      <w:tr>
        <w:trPr>
          <w:cantSplit/>
        </w:trPr>
        <w:tc>
          <w:tcPr>
            <w:tcW w:type="dxa" w:w="2015"/>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Normal Battle</w:t>
            </w:r>
          </w:p>
        </w:tc>
        <w:tc>
          <w:tcPr>
            <w:tcW w:type="dxa" w:w="53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Melawan satu sampai tiga enemy lalu memilih reward</w:t>
            </w:r>
          </w:p>
        </w:tc>
        <w:tc>
          <w:tcPr>
            <w:tcW w:type="dxa" w:w="2015"/>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4 sampai 5</w:t>
            </w:r>
          </w:p>
        </w:tc>
      </w:tr>
      <w:tr>
        <w:trPr>
          <w:cantSplit/>
        </w:trPr>
        <w:tc>
          <w:tcPr>
            <w:tcW w:type="dxa" w:w="2015"/>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Elite Battle</w:t>
            </w:r>
          </w:p>
        </w:tc>
        <w:tc>
          <w:tcPr>
            <w:tcW w:type="dxa" w:w="53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Battle sulit dengan reward relic tingkat tinggi</w:t>
            </w:r>
          </w:p>
        </w:tc>
        <w:tc>
          <w:tcPr>
            <w:tcW w:type="dxa" w:w="2015"/>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1</w:t>
            </w:r>
          </w:p>
        </w:tc>
      </w:tr>
      <w:tr>
        <w:trPr>
          <w:cantSplit/>
        </w:trPr>
        <w:tc>
          <w:tcPr>
            <w:tcW w:type="dxa" w:w="2015"/>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Random Event</w:t>
            </w:r>
          </w:p>
        </w:tc>
        <w:tc>
          <w:tcPr>
            <w:tcW w:type="dxa" w:w="53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Pilihan teks dengan konsekuensi jelas</w:t>
            </w:r>
          </w:p>
        </w:tc>
        <w:tc>
          <w:tcPr>
            <w:tcW w:type="dxa" w:w="2015"/>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2 sampai 3</w:t>
            </w:r>
          </w:p>
        </w:tc>
      </w:tr>
      <w:tr>
        <w:trPr>
          <w:cantSplit/>
        </w:trPr>
        <w:tc>
          <w:tcPr>
            <w:tcW w:type="dxa" w:w="2015"/>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Rest</w:t>
            </w:r>
          </w:p>
        </w:tc>
        <w:tc>
          <w:tcPr>
            <w:tcW w:type="dxa" w:w="53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Memulihkan HP atau meningkatkan satu skill</w:t>
            </w:r>
          </w:p>
        </w:tc>
        <w:tc>
          <w:tcPr>
            <w:tcW w:type="dxa" w:w="2015"/>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1</w:t>
            </w:r>
          </w:p>
        </w:tc>
      </w:tr>
      <w:tr>
        <w:trPr>
          <w:cantSplit/>
        </w:trPr>
        <w:tc>
          <w:tcPr>
            <w:tcW w:type="dxa" w:w="2015"/>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Merchant</w:t>
            </w:r>
          </w:p>
        </w:tc>
        <w:tc>
          <w:tcPr>
            <w:tcW w:type="dxa" w:w="53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Menukar resource run dengan heal atau relic</w:t>
            </w:r>
          </w:p>
        </w:tc>
        <w:tc>
          <w:tcPr>
            <w:tcW w:type="dxa" w:w="2015"/>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0 sampai 1</w:t>
            </w:r>
          </w:p>
        </w:tc>
      </w:tr>
      <w:tr>
        <w:trPr>
          <w:cantSplit/>
        </w:trPr>
        <w:tc>
          <w:tcPr>
            <w:tcW w:type="dxa" w:w="2015"/>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Boss</w:t>
            </w:r>
          </w:p>
        </w:tc>
        <w:tc>
          <w:tcPr>
            <w:tcW w:type="dxa" w:w="53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Pertarungan penutup dengan beberapa fase pola</w:t>
            </w:r>
          </w:p>
        </w:tc>
        <w:tc>
          <w:tcPr>
            <w:tcW w:type="dxa" w:w="2015"/>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1</w:t>
            </w:r>
          </w:p>
        </w:tc>
      </w:tr>
    </w:tbl>
    <w:p>
      <w:pPr>
        <w:spacing w:after="20"/>
      </w:pPr>
    </w:p>
    <w:p>
      <w:pPr>
        <w:pStyle w:val="Heading2"/>
        <w:pageBreakBefore w:val="0"/>
        <w:keepNext/>
      </w:pPr>
      <w:r>
        <w:t>Aturan Randomisasi</w:t>
      </w:r>
    </w:p>
    <w:p>
      <w:pPr>
        <w:pStyle w:val="ListBullet"/>
        <w:spacing w:after="60" w:line="269" w:lineRule="auto"/>
        <w:ind w:left="360" w:hanging="230"/>
      </w:pPr>
      <w:r>
        <w:rPr>
          <w:rFonts w:ascii="DejaVu Sans" w:hAnsi="DejaVu Sans"/>
          <w:color w:val="000000"/>
          <w:sz w:val="21"/>
        </w:rPr>
        <w:t>Setiap run mempunyai integer seed yang disimpan di database.</w:t>
      </w:r>
    </w:p>
    <w:p>
      <w:pPr>
        <w:pStyle w:val="ListBullet"/>
        <w:spacing w:after="60" w:line="269" w:lineRule="auto"/>
        <w:ind w:left="360" w:hanging="230"/>
      </w:pPr>
      <w:r>
        <w:rPr>
          <w:rFonts w:ascii="DejaVu Sans" w:hAnsi="DejaVu Sans"/>
          <w:color w:val="000000"/>
          <w:sz w:val="21"/>
        </w:rPr>
        <w:t>Seed menentukan susunan node, enemy encounter, event, dan reward.</w:t>
      </w:r>
    </w:p>
    <w:p>
      <w:pPr>
        <w:pStyle w:val="ListBullet"/>
        <w:spacing w:after="60" w:line="269" w:lineRule="auto"/>
        <w:ind w:left="360" w:hanging="230"/>
      </w:pPr>
      <w:r>
        <w:rPr>
          <w:rFonts w:ascii="DejaVu Sans" w:hAnsi="DejaVu Sans"/>
          <w:color w:val="000000"/>
          <w:sz w:val="21"/>
        </w:rPr>
        <w:t>Node Boss selalu berada di akhir dan tidak boleh hilang karena randomisasi.</w:t>
      </w:r>
    </w:p>
    <w:p>
      <w:pPr>
        <w:pStyle w:val="ListBullet"/>
        <w:spacing w:after="60" w:line="269" w:lineRule="auto"/>
        <w:ind w:left="360" w:hanging="230"/>
      </w:pPr>
      <w:r>
        <w:rPr>
          <w:rFonts w:ascii="DejaVu Sans" w:hAnsi="DejaVu Sans"/>
          <w:color w:val="000000"/>
          <w:sz w:val="21"/>
        </w:rPr>
        <w:t>Dua node elite tidak boleh muncul berurutan.</w:t>
      </w:r>
    </w:p>
    <w:p>
      <w:pPr>
        <w:pStyle w:val="ListBullet"/>
        <w:spacing w:after="60" w:line="269" w:lineRule="auto"/>
        <w:ind w:left="360" w:hanging="230"/>
      </w:pPr>
      <w:r>
        <w:rPr>
          <w:rFonts w:ascii="DejaVu Sans" w:hAnsi="DejaVu Sans"/>
          <w:color w:val="000000"/>
          <w:sz w:val="21"/>
        </w:rPr>
        <w:t>Rest harus muncul minimal sekali sebelum boss.</w:t>
      </w:r>
    </w:p>
    <w:p>
      <w:pPr>
        <w:pStyle w:val="ListBullet"/>
        <w:spacing w:after="60" w:line="269" w:lineRule="auto"/>
        <w:ind w:left="360" w:hanging="230"/>
      </w:pPr>
      <w:r>
        <w:rPr>
          <w:rFonts w:ascii="DejaVu Sans" w:hAnsi="DejaVu Sans"/>
          <w:color w:val="000000"/>
          <w:sz w:val="21"/>
        </w:rPr>
        <w:t>Reward tidak boleh menampilkan pilihan identik dalam satu layar.</w:t>
      </w:r>
    </w:p>
    <w:p>
      <w:pPr>
        <w:pStyle w:val="Heading2"/>
        <w:pageBreakBefore/>
        <w:keepNext/>
      </w:pPr>
      <w:r>
        <w:t>Kondisi Selesai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168"/>
            <w:shd w:fill="20242B"/>
            <w:vAlign w:val="center"/>
            <w:tcMar>
              <w:top w:w="100" w:type="dxa"/>
              <w:start w:w="115" w:type="dxa"/>
              <w:bottom w:w="100" w:type="dxa"/>
              <w:end w:w="115" w:type="dxa"/>
            </w:tcMar>
          </w:tcPr>
          <w:p>
            <w:pPr>
              <w:spacing w:after="0"/>
              <w:jc w:val="center"/>
            </w:pPr>
            <w:r>
              <w:rPr>
                <w:rFonts w:ascii="DejaVu Sans" w:hAnsi="DejaVu Sans"/>
                <w:b/>
                <w:color w:val="FFFFFF"/>
                <w:sz w:val="20"/>
              </w:rPr>
              <w:t>Kondisi</w:t>
            </w:r>
          </w:p>
        </w:tc>
        <w:tc>
          <w:tcPr>
            <w:tcW w:type="dxa" w:w="6192"/>
            <w:shd w:fill="20242B"/>
            <w:vAlign w:val="center"/>
            <w:tcMar>
              <w:top w:w="100" w:type="dxa"/>
              <w:start w:w="115" w:type="dxa"/>
              <w:bottom w:w="100" w:type="dxa"/>
              <w:end w:w="115" w:type="dxa"/>
            </w:tcMar>
          </w:tcPr>
          <w:p>
            <w:pPr>
              <w:spacing w:after="0"/>
              <w:jc w:val="center"/>
            </w:pPr>
            <w:r>
              <w:rPr>
                <w:rFonts w:ascii="DejaVu Sans" w:hAnsi="DejaVu Sans"/>
                <w:b/>
                <w:color w:val="FFFFFF"/>
                <w:sz w:val="20"/>
              </w:rPr>
              <w:t>Hasil</w:t>
            </w:r>
          </w:p>
        </w:tc>
      </w:tr>
      <w:tr>
        <w:trPr>
          <w:cantSplit/>
        </w:trPr>
        <w:tc>
          <w:tcPr>
            <w:tcW w:type="dxa" w:w="31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Player mengalahkan boss</w:t>
            </w:r>
          </w:p>
        </w:tc>
        <w:tc>
          <w:tcPr>
            <w:tcW w:type="dxa" w:w="61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Status run menjadi Cleared, skor dihitung, ending ditampilkan</w:t>
            </w:r>
          </w:p>
        </w:tc>
      </w:tr>
      <w:tr>
        <w:trPr>
          <w:cantSplit/>
        </w:trPr>
        <w:tc>
          <w:tcPr>
            <w:tcW w:type="dxa" w:w="31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HP player mencapai nol</w:t>
            </w:r>
          </w:p>
        </w:tc>
        <w:tc>
          <w:tcPr>
            <w:tcW w:type="dxa" w:w="61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Status run menjadi Defeated, hasil disimpan, kembali ke hub</w:t>
            </w:r>
          </w:p>
        </w:tc>
      </w:tr>
      <w:tr>
        <w:trPr>
          <w:cantSplit/>
        </w:trPr>
        <w:tc>
          <w:tcPr>
            <w:tcW w:type="dxa" w:w="31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Player memilih keluar</w:t>
            </w:r>
          </w:p>
        </w:tc>
        <w:tc>
          <w:tcPr>
            <w:tcW w:type="dxa" w:w="61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Run disimpan sebagai Active agar dapat dilanjutkan</w:t>
            </w:r>
          </w:p>
        </w:tc>
      </w:tr>
      <w:tr>
        <w:trPr>
          <w:cantSplit/>
        </w:trPr>
        <w:tc>
          <w:tcPr>
            <w:tcW w:type="dxa" w:w="31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Data run rusak atau tidak lengkap</w:t>
            </w:r>
          </w:p>
        </w:tc>
        <w:tc>
          <w:tcPr>
            <w:tcW w:type="dxa" w:w="61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Game menawarkan memulai run baru tanpa menghapus profil</w:t>
            </w:r>
          </w:p>
        </w:tc>
      </w:tr>
    </w:tbl>
    <w:p>
      <w:pPr>
        <w:spacing w:after="20"/>
      </w:pPr>
    </w:p>
    <w:p>
      <w:pPr>
        <w:pStyle w:val="Heading2"/>
      </w:pPr>
      <w:r>
        <w:t>Mode Permainan yang Direncanakan</w:t>
      </w:r>
    </w:p>
    <w:p>
      <w:pPr/>
      <w:r>
        <w:t>Nama mode di bawah masih berupa nama kerja. Ketiganya memakai combat, reward, Orbit, enemy data, dan RunManager yang sama. Perbedaannya hanya terletak pada panjang run, aturan penyimpanan, kondisi selesai, dan tujuan skor. Pendekatan ini mencegah tim solo membangun tiga game berbeda.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168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Mode</w:t>
            </w:r>
          </w:p>
        </w:tc>
        <w:tc>
          <w:tcPr>
            <w:tcW w:type="dxa" w:w="2902"/>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Cara Kerja</w:t>
            </w:r>
          </w:p>
        </w:tc>
        <w:tc>
          <w:tcPr>
            <w:tcW w:type="dxa" w:w="3089"/>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Data yang Bertahan</w:t>
            </w:r>
          </w:p>
        </w:tc>
        <w:tc>
          <w:tcPr>
            <w:tcW w:type="dxa" w:w="168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Status Scope</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Pr>
                <w:b w:val="0"/>
                <w:sz w:val="18"/>
              </w:rPr>
              <w:t>Standard Run</w:t>
            </w:r>
            <w:r>
              <w:rPr>
                <w:rFonts w:ascii="DejaVu Sans" w:hAnsi="DejaVu Sans"/>
                <w:b w:val="0"/>
                <w:sz w:val="18"/>
                <w:color w:val="20242B"/>
              </w:rPr>
            </w:r>
          </w:p>
        </w:tc>
        <w:tc>
          <w:tcPr>
            <w:tcW w:type="dxa" w:w="2902"/>
            <w:vAlign w:val="center"/>
            <w:tcMar>
              <w:top w:w="95" w:type="dxa"/>
              <w:start w:w="115" w:type="dxa"/>
              <w:bottom w:w="95" w:type="dxa"/>
              <w:end w:w="115" w:type="dxa"/>
            </w:tcMar>
            <w:shd w:fill="FFFFFF"/>
          </w:tcPr>
          <w:p>
            <w:pPr>
              <w:spacing w:after="0" w:before="0" w:line="252" w:lineRule="auto"/>
              <w:jc w:val="left"/>
            </w:pPr>
            <w:r>
              <w:rPr>
                <w:b w:val="0"/>
                <w:sz w:val="18"/>
              </w:rPr>
              <w:t>Run finite 8 sampai 10 node dengan boss terakhir dan ending.</w:t>
            </w:r>
            <w:r>
              <w:rPr>
                <w:rFonts w:ascii="DejaVu Sans" w:hAnsi="DejaVu Sans"/>
                <w:b w:val="0"/>
                <w:sz w:val="18"/>
                <w:color w:val="20242B"/>
              </w:rPr>
            </w:r>
          </w:p>
        </w:tc>
        <w:tc>
          <w:tcPr>
            <w:tcW w:type="dxa" w:w="3089"/>
            <w:vAlign w:val="center"/>
            <w:tcMar>
              <w:top w:w="95" w:type="dxa"/>
              <w:start w:w="115" w:type="dxa"/>
              <w:bottom w:w="95" w:type="dxa"/>
              <w:end w:w="115" w:type="dxa"/>
            </w:tcMar>
            <w:shd w:fill="FFFFFF"/>
          </w:tcPr>
          <w:p>
            <w:pPr>
              <w:spacing w:after="0" w:before="0" w:line="252" w:lineRule="auto"/>
              <w:jc w:val="left"/>
            </w:pPr>
            <w:r>
              <w:rPr>
                <w:b w:val="0"/>
                <w:sz w:val="18"/>
              </w:rPr>
              <w:t>Checkpoint Active dapat dilanjutkan. Temporary Run Stats dapat stack selama run aktif dan dihapus saat Cleared, Defeated, atau Abandoned.</w:t>
            </w:r>
            <w:r>
              <w:rPr>
                <w:rFonts w:ascii="DejaVu Sans" w:hAnsi="DejaVu Sans"/>
                <w:b w:val="0"/>
                <w:sz w:val="18"/>
                <w:color w:val="20242B"/>
              </w:rPr>
            </w:r>
          </w:p>
        </w:tc>
        <w:tc>
          <w:tcPr>
            <w:tcW w:type="dxa" w:w="1685"/>
            <w:vAlign w:val="center"/>
            <w:tcMar>
              <w:top w:w="95" w:type="dxa"/>
              <w:start w:w="115" w:type="dxa"/>
              <w:bottom w:w="95" w:type="dxa"/>
              <w:end w:w="115" w:type="dxa"/>
            </w:tcMar>
            <w:shd w:fill="FFFFFF"/>
          </w:tcPr>
          <w:p>
            <w:pPr>
              <w:spacing w:after="0" w:before="0" w:line="252" w:lineRule="auto"/>
              <w:jc w:val="left"/>
            </w:pPr>
            <w:r>
              <w:rPr>
                <w:b w:val="0"/>
                <w:sz w:val="18"/>
              </w:rPr>
              <w:t>Must dan mode utama UKK</w:t>
            </w:r>
            <w:r>
              <w:rPr>
                <w:rFonts w:ascii="DejaVu Sans" w:hAnsi="DejaVu Sans"/>
                <w:b w:val="0"/>
                <w:sz w:val="18"/>
                <w:color w:val="20242B"/>
              </w:rPr>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Pr>
                <w:b w:val="0"/>
                <w:sz w:val="18"/>
              </w:rPr>
              <w:t>Infinite Run Casual</w:t>
            </w:r>
            <w:r>
              <w:rPr>
                <w:rFonts w:ascii="DejaVu Sans" w:hAnsi="DejaVu Sans"/>
                <w:b w:val="0"/>
                <w:sz w:val="18"/>
                <w:color w:val="20242B"/>
              </w:rPr>
            </w:r>
          </w:p>
        </w:tc>
        <w:tc>
          <w:tcPr>
            <w:tcW w:type="dxa" w:w="2902"/>
            <w:vAlign w:val="center"/>
            <w:tcMar>
              <w:top w:w="95" w:type="dxa"/>
              <w:start w:w="115" w:type="dxa"/>
              <w:bottom w:w="95" w:type="dxa"/>
              <w:end w:w="115" w:type="dxa"/>
            </w:tcMar>
            <w:shd w:fill="F4F1F8"/>
          </w:tcPr>
          <w:p>
            <w:pPr>
              <w:spacing w:after="0" w:before="0" w:line="252" w:lineRule="auto"/>
              <w:jc w:val="left"/>
            </w:pPr>
            <w:r>
              <w:rPr>
                <w:b w:val="0"/>
                <w:sz w:val="18"/>
              </w:rPr>
              <w:t>Node dibuat dalam cycle berulang tanpa ending akhir. Kesulitan, eligibility tier, dan hadiah meningkat sampai Warden kalah atau run dihentikan.</w:t>
            </w:r>
            <w:r>
              <w:rPr>
                <w:rFonts w:ascii="DejaVu Sans" w:hAnsi="DejaVu Sans"/>
                <w:b w:val="0"/>
                <w:sz w:val="18"/>
                <w:color w:val="20242B"/>
              </w:rPr>
            </w:r>
          </w:p>
        </w:tc>
        <w:tc>
          <w:tcPr>
            <w:tcW w:type="dxa" w:w="3089"/>
            <w:vAlign w:val="center"/>
            <w:tcMar>
              <w:top w:w="95" w:type="dxa"/>
              <w:start w:w="115" w:type="dxa"/>
              <w:bottom w:w="95" w:type="dxa"/>
              <w:end w:w="115" w:type="dxa"/>
            </w:tcMar>
            <w:shd w:fill="F4F1F8"/>
          </w:tcPr>
          <w:p>
            <w:pPr>
              <w:spacing w:after="0" w:before="0" w:line="252" w:lineRule="auto"/>
              <w:jc w:val="left"/>
            </w:pPr>
            <w:r>
              <w:rPr>
                <w:b w:val="0"/>
                <w:sz w:val="18"/>
              </w:rPr>
              <w:t>Save dan resume lokal menyimpan seluruh stack aktif. Stack tidak memiliki cap angka selama run tersebut, tetapi semuanya dihapus ketika run berakhir.</w:t>
            </w:r>
            <w:r>
              <w:rPr>
                <w:rFonts w:ascii="DejaVu Sans" w:hAnsi="DejaVu Sans"/>
                <w:b w:val="0"/>
                <w:sz w:val="18"/>
                <w:color w:val="20242B"/>
              </w:rPr>
            </w:r>
          </w:p>
        </w:tc>
        <w:tc>
          <w:tcPr>
            <w:tcW w:type="dxa" w:w="1685"/>
            <w:vAlign w:val="center"/>
            <w:tcMar>
              <w:top w:w="95" w:type="dxa"/>
              <w:start w:w="115" w:type="dxa"/>
              <w:bottom w:w="95" w:type="dxa"/>
              <w:end w:w="115" w:type="dxa"/>
            </w:tcMar>
            <w:shd w:fill="F4F1F8"/>
          </w:tcPr>
          <w:p>
            <w:pPr>
              <w:spacing w:after="0" w:before="0" w:line="252" w:lineRule="auto"/>
              <w:jc w:val="left"/>
            </w:pPr>
            <w:r>
              <w:rPr>
                <w:b w:val="0"/>
                <w:sz w:val="18"/>
              </w:rPr>
              <w:t>Should setelah Standard Run stabil</w:t>
            </w:r>
            <w:r>
              <w:rPr>
                <w:rFonts w:ascii="DejaVu Sans" w:hAnsi="DejaVu Sans"/>
                <w:b w:val="0"/>
                <w:sz w:val="18"/>
                <w:color w:val="20242B"/>
              </w:rPr>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Infinite Run Ranked</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Menggunakan ruleset dan seed resmi agar kondisi awal dapat dibandingkan. Skor final dikirim ke leaderboard global.</w:t>
            </w:r>
          </w:p>
        </w:tc>
        <w:tc>
          <w:tcPr>
            <w:tcW w:type="dxa" w:w="308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Identitas, session, ruleset version, dan skor perlu validasi online. Save lokal tidak boleh dipercaya sebagai bukti Ranked.</w:t>
            </w:r>
          </w:p>
        </w:tc>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Could atau setelah UKK</w:t>
            </w:r>
          </w:p>
        </w:tc>
      </w:tr>
    </w:tbl>
    <w:p>
      <w:pPr>
        <w:pStyle w:val="Heading3"/>
      </w:pPr>
      <w:r>
        <w:t>Posisi Permanent Run</w:t>
      </w:r>
    </w:p>
    <w:p>
      <w:pPr/>
      <w:r>
        <w:t>Permanent Run tidak diperlakukan sebagai mode battle ketiga pada MVP. Istilah tersebut diarahkan menjadi Meta Progression: player menyimpan unlock skill, relic, Archive, preset loadout, hasil penemuan, dan Echo Imprint. Angka Base Stats Warden tidak naik secara permanen. Dengan demikian pemain lama memiliki lebih banyak pilihan build, tetapi tetap memulai run dari fondasi angka yang sama.</w:t>
      </w:r>
    </w:p>
    <w:p>
      <w:pPr>
        <w:pStyle w:val="Heading3"/>
      </w:pPr>
      <w:r>
        <w:t>Siklus Infinite Run</w:t>
      </w:r>
    </w:p>
    <w:p>
      <w:pPr>
        <w:pStyle w:val="ListBullet"/>
      </w:pPr>
      <w:r>
        <w:t>Satu cycle memakai struktur target 10 node dan selalu diakhiri boss. Mengalahkan boss memulai cycle berikutnya, bukan menampilkan ending.</w:t>
      </w:r>
    </w:p>
    <w:p>
      <w:pPr>
        <w:pStyle w:val="ListBullet"/>
      </w:pPr>
      <w:r>
        <w:t>Baseline awal menaikkan Max HP enemy 15 persen dan Attack enemy 10 persen untuk setiap cycle yang sudah dilewati. Nilai ini merupakan titik uji, bukan angka final.</w:t>
      </w:r>
    </w:p>
    <w:p>
      <w:pPr>
        <w:pStyle w:val="ListBullet"/>
      </w:pPr>
      <w:r>
        <w:t>Kualitas reward dapat meningkat setiap dua cycle, tetapi reward tidak boleh menghapus konsekuensi Anomaly atau membuat satu build otomatis menang.</w:t>
      </w:r>
    </w:p>
    <w:p>
      <w:pPr>
        <w:pStyle w:val="ListBullet"/>
      </w:pPr>
      <w:r>
        <w:t>Generator hanya menyimpan cycle aktif dan informasi yang diperlukan untuk cycle berikutnya agar jumlah node tidak memenuhi memori.</w:t>
      </w:r>
    </w:p>
    <w:p>
      <w:pPr>
        <w:pStyle w:val="ListBullet"/>
      </w:pPr>
      <w:r>
        <w:t>Seed, cycle, node index, modifier, loadout, HP, mana, skor, dan ruleset version disimpan pada checkpoint Casual.</w:t>
      </w:r>
    </w:p>
    <w:p>
      <w:pPr>
        <w:pStyle w:val="Heading3"/>
      </w:pPr>
      <w:r>
        <w:t>Status Save dan Reset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498"/>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Status</w:t>
            </w:r>
          </w:p>
        </w:tc>
        <w:tc>
          <w:tcPr>
            <w:tcW w:type="dxa" w:w="402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Perlakuan Save</w:t>
            </w:r>
          </w:p>
        </w:tc>
        <w:tc>
          <w:tcPr>
            <w:tcW w:type="dxa" w:w="3838"/>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Perlakuan Temporary Run Stats</w:t>
            </w:r>
          </w:p>
        </w:tc>
      </w:tr>
      <w:tr>
        <w:trPr>
          <w:cantSplit/>
        </w:trPr>
        <w:tc>
          <w:tcPr>
            <w:tcW w:type="dxa" w:w="149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Active</w:t>
            </w:r>
          </w:p>
        </w:tc>
        <w:tc>
          <w:tcPr>
            <w:tcW w:type="dxa" w:w="402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Auto save setelah reward node selesai. Continue memuat checkpoint terakhir yang lengkap.</w:t>
            </w:r>
          </w:p>
        </w:tc>
        <w:tc>
          <w:tcPr>
            <w:tcW w:type="dxa" w:w="383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Tetap tersimpan karena run belum berakhir.</w:t>
            </w:r>
          </w:p>
        </w:tc>
      </w:tr>
      <w:tr>
        <w:trPr>
          <w:cantSplit/>
        </w:trPr>
        <w:tc>
          <w:tcPr>
            <w:tcW w:type="dxa" w:w="149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Cleared</w:t>
            </w:r>
          </w:p>
        </w:tc>
        <w:tc>
          <w:tcPr>
            <w:tcW w:type="dxa" w:w="402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Hasil Standard Run dan history disimpan.</w:t>
            </w:r>
          </w:p>
        </w:tc>
        <w:tc>
          <w:tcPr>
            <w:tcW w:type="dxa" w:w="383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Dihapus setelah hasil, unlock, dan reward permanen berhasil ditransaksikan.</w:t>
            </w:r>
          </w:p>
        </w:tc>
      </w:tr>
      <w:tr>
        <w:trPr>
          <w:cantSplit/>
        </w:trPr>
        <w:tc>
          <w:tcPr>
            <w:tcW w:type="dxa" w:w="149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Defeated</w:t>
            </w:r>
          </w:p>
        </w:tc>
        <w:tc>
          <w:tcPr>
            <w:tcW w:type="dxa" w:w="402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Skor, depth, durasi, dan ringkasan build disimpan.</w:t>
            </w:r>
          </w:p>
        </w:tc>
        <w:tc>
          <w:tcPr>
            <w:tcW w:type="dxa" w:w="383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Dihapus sebelum kembali ke hub.</w:t>
            </w:r>
          </w:p>
        </w:tc>
      </w:tr>
      <w:tr>
        <w:trPr>
          <w:cantSplit/>
        </w:trPr>
        <w:tc>
          <w:tcPr>
            <w:tcW w:type="dxa" w:w="149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Abandoned</w:t>
            </w:r>
          </w:p>
        </w:tc>
        <w:tc>
          <w:tcPr>
            <w:tcW w:type="dxa" w:w="402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 ditutup secara sengaja dan tidak dapat dilanjutkan.</w:t>
            </w:r>
          </w:p>
        </w:tc>
        <w:tc>
          <w:tcPr>
            <w:tcW w:type="dxa" w:w="383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Dihapus; tidak boleh bocor ke run baru.</w:t>
            </w:r>
          </w:p>
        </w:tc>
      </w:tr>
      <w:tr>
        <w:trPr>
          <w:cantSplit/>
        </w:trPr>
        <w:tc>
          <w:tcPr>
            <w:tcW w:type="dxa" w:w="149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Corrupt</w:t>
            </w:r>
          </w:p>
        </w:tc>
        <w:tc>
          <w:tcPr>
            <w:tcW w:type="dxa" w:w="402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Tawarkan recovery dari checkpoint valid atau mulai run baru tanpa menghapus profil.</w:t>
            </w:r>
          </w:p>
        </w:tc>
        <w:tc>
          <w:tcPr>
            <w:tcW w:type="dxa" w:w="383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Data modifier yang tidak tervalidasi tidak dipakai.</w:t>
            </w:r>
          </w:p>
        </w:tc>
      </w:tr>
    </w:tbl>
    <w:p>
      <w:pPr>
        <w:pStyle w:val="Heading3"/>
      </w:pPr>
      <w:r>
        <w:t>Skor Infinite Run</w:t>
      </w:r>
    </w:p>
    <w:p>
      <w:pPr/>
      <w:r>
        <w:t>Prinsip skor. Skor berasal dari kemajuan yang tidak dapat diulang tanpa batas di node yang sama. Guard berulang, turn yang dipanjangkan, input gagal, dan Convergence setelah batas bonus tidak memberi poin. Rumus baseline adalah jumlah poin aktivitas valid dikali Difficulty Multiplier dari ruleset.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99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Sumber Skor</w:t>
            </w:r>
          </w:p>
        </w:tc>
        <w:tc>
          <w:tcPr>
            <w:tcW w:type="dxa" w:w="2246"/>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Nilai Baseline</w:t>
            </w:r>
          </w:p>
        </w:tc>
        <w:tc>
          <w:tcPr>
            <w:tcW w:type="dxa" w:w="4118"/>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Batas Anti Farming</w:t>
            </w:r>
          </w:p>
        </w:tc>
      </w:tr>
      <w:tr>
        <w:trPr>
          <w:cantSplit/>
        </w:trPr>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Normal Battle selesai</w:t>
            </w:r>
          </w:p>
        </w:tc>
        <w:tc>
          <w:tcPr>
            <w:tcW w:type="dxa" w:w="22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100</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Sekali per node</w:t>
            </w:r>
          </w:p>
        </w:tc>
      </w:tr>
      <w:tr>
        <w:trPr>
          <w:cantSplit/>
        </w:trPr>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Random Event selesai</w:t>
            </w:r>
          </w:p>
        </w:tc>
        <w:tc>
          <w:tcPr>
            <w:tcW w:type="dxa" w:w="22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75</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Sekali per node dan hanya setelah pilihan dikunci</w:t>
            </w:r>
          </w:p>
        </w:tc>
      </w:tr>
      <w:tr>
        <w:trPr>
          <w:cantSplit/>
        </w:trPr>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Elite dikalahkan</w:t>
            </w:r>
          </w:p>
        </w:tc>
        <w:tc>
          <w:tcPr>
            <w:tcW w:type="dxa" w:w="22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500</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Sekali per Elite node</w:t>
            </w:r>
          </w:p>
        </w:tc>
      </w:tr>
      <w:tr>
        <w:trPr>
          <w:cantSplit/>
        </w:trPr>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Boss dikalahkan</w:t>
            </w:r>
          </w:p>
        </w:tc>
        <w:tc>
          <w:tcPr>
            <w:tcW w:type="dxa" w:w="22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1.500 dikali nomor cycle</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Sekali pada akhir cycle</w:t>
            </w:r>
          </w:p>
        </w:tc>
      </w:tr>
      <w:tr>
        <w:trPr>
          <w:cantSplit/>
        </w:trPr>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Named Convergence</w:t>
            </w:r>
          </w:p>
        </w:tc>
        <w:tc>
          <w:tcPr>
            <w:tcW w:type="dxa" w:w="22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50</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Hanya tiga pemicu pertama per battle</w:t>
            </w:r>
          </w:p>
        </w:tc>
      </w:tr>
    </w:tbl>
    <w:p>
      <w:pPr>
        <w:pStyle w:val="ListBullet"/>
      </w:pPr>
      <w:r>
        <w:t>Urutan tie break adalah depth lebih tinggi, jumlah boss lebih banyak, lalu active play time lebih singkat.</w:t>
      </w:r>
    </w:p>
    <w:p>
      <w:pPr>
        <w:pStyle w:val="ListBullet"/>
      </w:pPr>
      <w:r>
        <w:t>Leaderboard lokal menyimpan minimal 10 hasil terbaik per mode beserta seed, ruleset version, depth, boss count, durasi, dan tanggal.</w:t>
      </w:r>
    </w:p>
    <w:p>
      <w:pPr>
        <w:pStyle w:val="ListBullet"/>
      </w:pPr>
      <w:r>
        <w:t>Global leaderboard hanya menerima hasil final Infinite Run Ranked. Hasil Casual tidak otomatis dinaikkan menjadi Ranked.</w:t>
      </w:r>
    </w:p>
    <w:p>
      <w:pPr>
        <w:pStyle w:val="ListBullet"/>
      </w:pPr>
      <w:r>
        <w:t>Daily atau weekly seed boleh ditambahkan setelah Ranked berfungsi, tetapi tidak menjadi kebutuhan build UKK.</w:t>
      </w:r>
    </w:p>
    <w:p>
      <w:pPr>
        <w:pStyle w:val="Heading3"/>
      </w:pPr>
      <w:r>
        <w:t>Integritas Ranked</w:t>
      </w:r>
    </w:p>
    <w:p>
      <w:pPr/>
      <w:r>
        <w:t>Global leaderboard tidak cukup hanya dengan mengirim integer dari client. Versi lanjutan memerlukan authentication, session atau seed resmi, ruleset version, pemeriksaan nilai yang masuk akal, serta logika server untuk menerima atau menolak skor. Jika layanan online belum stabil, game tetap merilis leaderboard lokal dan menu Global diberi status belum tersedia tanpa menghalangi Standard Run.</w:t>
      </w:r>
    </w:p>
    <w:p>
      <w:pPr>
        <w:pStyle w:val="Heading1"/>
        <w:pageBreakBefore w:val="0"/>
        <w:keepNext/>
      </w:pPr>
      <w:r>
        <w:t>5 Sistem Pertarungan</w:t>
      </w:r>
    </w:p>
    <w:p>
      <w:pPr>
        <w:jc w:val="center"/>
      </w:pPr>
      <w:r>
        <w:drawing>
          <wp:inline xmlns:a="http://schemas.openxmlformats.org/drawingml/2006/main" xmlns:pic="http://schemas.openxmlformats.org/drawingml/2006/picture">
            <wp:extent cx="5806440" cy="4125628"/>
            <wp:docPr id="3" name="Picture 3" descr="Diagram alur turn based dari battle dimulai sampai pengecekan hasil"/>
            <wp:cNvGraphicFramePr>
              <a:graphicFrameLocks noChangeAspect="1"/>
            </wp:cNvGraphicFramePr>
            <a:graphic>
              <a:graphicData uri="http://schemas.openxmlformats.org/drawingml/2006/picture">
                <pic:pic>
                  <pic:nvPicPr>
                    <pic:cNvPr id="0" name="combat_flow.png"/>
                    <pic:cNvPicPr/>
                  </pic:nvPicPr>
                  <pic:blipFill>
                    <a:blip r:embed="rId12"/>
                    <a:stretch>
                      <a:fillRect/>
                    </a:stretch>
                  </pic:blipFill>
                  <pic:spPr>
                    <a:xfrm>
                      <a:off x="0" y="0"/>
                      <a:ext cx="5806440" cy="4125628"/>
                    </a:xfrm>
                    <a:prstGeom prst="rect"/>
                  </pic:spPr>
                </pic:pic>
              </a:graphicData>
            </a:graphic>
          </wp:inline>
        </w:drawing>
      </w:r>
    </w:p>
    <w:p>
      <w:pPr>
        <w:pStyle w:val="Caption"/>
        <w:spacing w:after="160"/>
        <w:jc w:val="center"/>
      </w:pPr>
      <w:r>
        <w:rPr>
          <w:rFonts w:ascii="DejaVu Sans" w:hAnsi="DejaVu Sans"/>
          <w:color w:val="6B7280"/>
          <w:sz w:val="19"/>
        </w:rPr>
        <w:t>Gambar 2 Alur turn dan resolusi aksi</w:t>
      </w:r>
    </w:p>
    <w:p>
      <w:pPr>
        <w:pStyle w:val="Heading2"/>
        <w:pageBreakBefore w:val="0"/>
        <w:keepNext/>
      </w:pPr>
      <w:r>
        <w:t>Aturan Inti</w:t>
      </w:r>
    </w:p>
    <w:p>
      <w:pPr>
        <w:pStyle w:val="ListBullet"/>
        <w:spacing w:after="60" w:line="269" w:lineRule="auto"/>
        <w:ind w:left="360" w:hanging="230"/>
      </w:pPr>
      <w:r>
        <w:rPr>
          <w:rFonts w:ascii="DejaVu Sans" w:hAnsi="DejaVu Sans"/>
          <w:color w:val="000000"/>
          <w:sz w:val="21"/>
        </w:rPr>
        <w:t>Pertarungan terdiri dari satu player melawan maksimal tiga enemy.</w:t>
      </w:r>
    </w:p>
    <w:p>
      <w:pPr>
        <w:pStyle w:val="ListBullet"/>
        <w:spacing w:after="60" w:line="269" w:lineRule="auto"/>
        <w:ind w:left="360" w:hanging="230"/>
      </w:pPr>
      <w:r>
        <w:rPr>
          <w:rFonts w:ascii="DejaVu Sans" w:hAnsi="DejaVu Sans"/>
          <w:color w:val="000000"/>
          <w:sz w:val="21"/>
        </w:rPr>
        <w:t>Setiap unit memperoleh satu aksi ketika gilirannya tiba.</w:t>
      </w:r>
    </w:p>
    <w:p>
      <w:pPr>
        <w:pStyle w:val="ListBullet"/>
        <w:spacing w:after="60" w:line="269" w:lineRule="auto"/>
        <w:ind w:left="360" w:hanging="230"/>
      </w:pPr>
      <w:r>
        <w:rPr>
          <w:rFonts w:ascii="DejaVu Sans" w:hAnsi="DejaVu Sans"/>
          <w:color w:val="000000"/>
          <w:sz w:val="21"/>
        </w:rPr>
        <w:t>Urutan unit dihitung dari Speed pada awal setiap round.</w:t>
      </w:r>
    </w:p>
    <w:p>
      <w:pPr>
        <w:pStyle w:val="ListBullet"/>
        <w:spacing w:after="60" w:line="269" w:lineRule="auto"/>
        <w:ind w:left="360" w:hanging="230"/>
      </w:pPr>
      <w:r>
        <w:rPr>
          <w:rFonts w:ascii="DejaVu Sans" w:hAnsi="DejaVu Sans"/>
          <w:color w:val="000000"/>
          <w:sz w:val="21"/>
        </w:rPr>
        <w:t>Enemy menyiapkan action plan secara internal, tetapi intent disembunyikan sampai player memakai Analyze.</w:t>
      </w:r>
    </w:p>
    <w:p>
      <w:pPr>
        <w:pStyle w:val="ListBullet"/>
        <w:spacing w:after="60" w:line="269" w:lineRule="auto"/>
        <w:ind w:left="360" w:hanging="230"/>
      </w:pPr>
      <w:r>
        <w:rPr>
          <w:rFonts w:ascii="DejaVu Sans" w:hAnsi="DejaVu Sans"/>
          <w:color w:val="000000"/>
          <w:sz w:val="21"/>
        </w:rPr>
        <w:t>Skill hanya dapat digunakan jika mana cukup dan target valid.</w:t>
      </w:r>
    </w:p>
    <w:p>
      <w:pPr>
        <w:pStyle w:val="ListBullet"/>
        <w:spacing w:after="60" w:line="269" w:lineRule="auto"/>
        <w:ind w:left="360" w:hanging="230"/>
      </w:pPr>
      <w:r>
        <w:rPr>
          <w:rFonts w:ascii="DejaVu Sans" w:hAnsi="DejaVu Sans"/>
          <w:color w:val="000000"/>
          <w:sz w:val="21"/>
        </w:rPr>
        <w:t>Animasi selesai lebih dahulu sebelum turn berpindah agar state tidak tumpang tindih.</w:t>
      </w:r>
    </w:p>
    <w:p>
      <w:pPr>
        <w:pStyle w:val="Heading2"/>
        <w:pageBreakBefore w:val="0"/>
        <w:keepNext/>
      </w:pPr>
      <w:r>
        <w:t>Statistik</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Stat</w:t>
            </w:r>
          </w:p>
        </w:tc>
        <w:tc>
          <w:tcPr>
            <w:tcW w:type="dxa" w:w="4680"/>
            <w:shd w:fill="20242B"/>
            <w:vAlign w:val="center"/>
            <w:tcMar>
              <w:top w:w="100" w:type="dxa"/>
              <w:start w:w="115" w:type="dxa"/>
              <w:bottom w:w="100" w:type="dxa"/>
              <w:end w:w="115" w:type="dxa"/>
            </w:tcMar>
          </w:tcPr>
          <w:p>
            <w:pPr>
              <w:spacing w:after="0"/>
              <w:jc w:val="center"/>
            </w:pPr>
            <w:r>
              <w:rPr>
                <w:rFonts w:ascii="DejaVu Sans" w:hAnsi="DejaVu Sans"/>
                <w:b/>
                <w:color w:val="FFFFFF"/>
                <w:sz w:val="20"/>
              </w:rPr>
              <w:t>Fungsi</w:t>
            </w:r>
          </w:p>
        </w:tc>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20"/>
              </w:rPr>
              <w:t>Nilai Awal Player</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Max HP</w:t>
            </w:r>
          </w:p>
        </w:tc>
        <w:tc>
          <w:tcPr>
            <w:tcW w:type="dxa" w:w="4680"/>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Batas health</w:t>
            </w:r>
          </w:p>
        </w:tc>
        <w:tc>
          <w:tcPr>
            <w:tcW w:type="dxa" w:w="259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100</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Max Mana</w:t>
            </w:r>
          </w:p>
        </w:tc>
        <w:tc>
          <w:tcPr>
            <w:tcW w:type="dxa" w:w="468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Batas resource skill</w:t>
            </w:r>
          </w:p>
        </w:tc>
        <w:tc>
          <w:tcPr>
            <w:tcW w:type="dxa" w:w="2592"/>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10</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Attack</w:t>
            </w:r>
          </w:p>
        </w:tc>
        <w:tc>
          <w:tcPr>
            <w:tcW w:type="dxa" w:w="468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Dasar perhitungan damage</w:t>
            </w:r>
          </w:p>
        </w:tc>
        <w:tc>
          <w:tcPr>
            <w:tcW w:type="dxa" w:w="259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12</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Defense</w:t>
            </w:r>
          </w:p>
        </w:tc>
        <w:tc>
          <w:tcPr>
            <w:tcW w:type="dxa" w:w="468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Mengurangi damage masuk</w:t>
            </w:r>
          </w:p>
        </w:tc>
        <w:tc>
          <w:tcPr>
            <w:tcW w:type="dxa" w:w="2592"/>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4</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Speed</w:t>
            </w:r>
          </w:p>
        </w:tc>
        <w:tc>
          <w:tcPr>
            <w:tcW w:type="dxa" w:w="468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Menentukan urutan turn</w:t>
            </w:r>
          </w:p>
        </w:tc>
        <w:tc>
          <w:tcPr>
            <w:tcW w:type="dxa" w:w="259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10</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Critical Chance</w:t>
            </w:r>
          </w:p>
        </w:tc>
        <w:tc>
          <w:tcPr>
            <w:tcW w:type="dxa" w:w="468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Peluang menghasilkan damage 1.5 kali</w:t>
            </w:r>
          </w:p>
        </w:tc>
        <w:tc>
          <w:tcPr>
            <w:tcW w:type="dxa" w:w="2592"/>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5 persen</w:t>
            </w:r>
          </w:p>
        </w:tc>
      </w:tr>
    </w:tbl>
    <w:p>
      <w:pPr>
        <w:spacing w:after="20"/>
      </w:pPr>
    </w:p>
    <w:p>
      <w:pPr>
        <w:pStyle w:val="Heading3"/>
      </w:pPr>
      <w:r>
        <w:t>Locked Base Stats</w:t>
      </w:r>
    </w:p>
    <w:p>
      <w:pPr/>
      <w:r>
        <w:t>Keputusan final. Nilai pada tabel Statistik adalah Base Stats Warden untuk satu ruleset dan tidak dinaikkan melalui character level, attribute point, atau pembelian upgrade permanen. Perubahan balancing dilakukan sebagai perubahan versi ruleset untuk seluruh pemain, bukan sebagai keuntungan akun tertentu.</w:t>
      </w:r>
    </w:p>
    <w:p>
      <w:pPr/>
      <w:r>
        <w:t>Effective Stats dihitung dari Base Stats dan modifier run. Baseline perhitungan adalah Effective Stat = (Base Stat + total bonus flat) dikali (1 + total bonus persen). Hasil dibulatkan pada tahap akhir. Battle, preview, tooltip, dan score validation wajib memakai calculator yang sama.</w:t>
      </w:r>
    </w:p>
    <w:p>
      <w:pPr>
        <w:pStyle w:val="ListBullet"/>
      </w:pPr>
      <w:r>
        <w:t>Base Stats tidak pernah ditulis ulang ketika reward dipilih. Reward hanya menambah atau menghapus entri modifier milik run aktif.</w:t>
      </w:r>
    </w:p>
    <w:p>
      <w:pPr>
        <w:pStyle w:val="ListBullet"/>
      </w:pPr>
      <w:r>
        <w:t>Ketika Max HP sementara berubah, current HP dibatasi agar tidak melebihi Effective Max HP dan tidak menghasilkan heal gratis tanpa deskripsi.</w:t>
      </w:r>
    </w:p>
    <w:p>
      <w:pPr>
        <w:pStyle w:val="ListBullet"/>
      </w:pPr>
      <w:r>
        <w:t>Skill unlock, relic unlock, dan preset loadout bersifat permanen, tetapi tidak mengubah angka Base Stats.</w:t>
      </w:r>
    </w:p>
    <w:p>
      <w:pPr>
        <w:pStyle w:val="ListBullet"/>
      </w:pPr>
      <w:r>
        <w:t>Standard, Infinite Casual, dan Infinite Ranked memulai ruleset yang sama kecuali deskripsi mode secara jelas menetapkan modifier awal khusus.</w:t>
      </w:r>
    </w:p>
    <w:p>
      <w:pPr>
        <w:pStyle w:val="Heading2"/>
        <w:pageBreakBefore w:val="0"/>
        <w:keepNext/>
      </w:pPr>
      <w:r>
        <w:t>Aksi Player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Aksi</w:t>
            </w:r>
          </w:p>
        </w:tc>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Biaya</w:t>
            </w:r>
          </w:p>
        </w:tc>
        <w:tc>
          <w:tcPr>
            <w:tcW w:type="dxa" w:w="5184"/>
            <w:shd w:fill="20242B"/>
            <w:vAlign w:val="center"/>
            <w:tcMar>
              <w:top w:w="100" w:type="dxa"/>
              <w:start w:w="115" w:type="dxa"/>
              <w:bottom w:w="100" w:type="dxa"/>
              <w:end w:w="115" w:type="dxa"/>
            </w:tcMar>
          </w:tcPr>
          <w:p>
            <w:pPr>
              <w:spacing w:after="0"/>
              <w:jc w:val="center"/>
            </w:pPr>
            <w:r>
              <w:rPr>
                <w:rFonts w:ascii="DejaVu Sans" w:hAnsi="DejaVu Sans"/>
                <w:b/>
                <w:color w:val="FFFFFF"/>
                <w:sz w:val="20"/>
              </w:rPr>
              <w:t>Efek Dasar</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Basic Attack</w:t>
            </w:r>
          </w:p>
        </w:tc>
        <w:tc>
          <w:tcPr>
            <w:tcW w:type="dxa" w:w="2088"/>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0 mana</w:t>
            </w:r>
          </w:p>
        </w:tc>
        <w:tc>
          <w:tcPr>
            <w:tcW w:type="dxa" w:w="518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Damage ringan pada satu target</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Skill</w:t>
            </w:r>
          </w:p>
        </w:tc>
        <w:tc>
          <w:tcPr>
            <w:tcW w:type="dxa" w:w="2088"/>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2 sampai 6 mana</w:t>
            </w:r>
          </w:p>
        </w:tc>
        <w:tc>
          <w:tcPr>
            <w:tcW w:type="dxa" w:w="518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Damage, guard, heal, buff, atau debuff</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Guard</w:t>
            </w:r>
          </w:p>
        </w:tc>
        <w:tc>
          <w:tcPr>
            <w:tcW w:type="dxa" w:w="2088"/>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0 mana</w:t>
            </w:r>
          </w:p>
        </w:tc>
        <w:tc>
          <w:tcPr>
            <w:tcW w:type="dxa" w:w="518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Mengurangi 50 persen damage berikutnya dan memulihkan 2 mana</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Item</w:t>
            </w:r>
          </w:p>
        </w:tc>
        <w:tc>
          <w:tcPr>
            <w:tcW w:type="dxa" w:w="2088"/>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Satu consumable</w:t>
            </w:r>
          </w:p>
        </w:tc>
        <w:tc>
          <w:tcPr>
            <w:tcW w:type="dxa" w:w="518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Efek langsung dan jumlah terbatas per run</w:t>
            </w:r>
          </w:p>
        </w:tc>
      </w:tr>
      <w:tr>
        <w:tc>
          <w:tcPr>
            <w:tcW w:type="dxa" w:w="3331"/>
            <w:vAlign w:val="center"/>
          </w:tcPr>
          <w:p>
            <w:pPr>
              <w:jc w:val="left"/>
            </w:pPr>
            <w:r>
              <w:rPr>
                <w:b w:val="0"/>
                <w:sz w:val="18"/>
              </w:rPr>
              <w:t>Analyze</w:t>
            </w:r>
          </w:p>
        </w:tc>
        <w:tc>
          <w:tcPr>
            <w:tcW w:type="dxa" w:w="3331"/>
            <w:vAlign w:val="center"/>
          </w:tcPr>
          <w:p>
            <w:pPr>
              <w:jc w:val="left"/>
            </w:pPr>
            <w:r>
              <w:rPr>
                <w:b w:val="0"/>
                <w:sz w:val="18"/>
              </w:rPr>
              <w:t>75 persen Effective Max Mana, dibulatkan ke atas</w:t>
            </w:r>
          </w:p>
        </w:tc>
        <w:tc>
          <w:tcPr>
            <w:tcW w:type="dxa" w:w="3331"/>
            <w:vAlign w:val="center"/>
          </w:tcPr>
          <w:p>
            <w:pPr>
              <w:jc w:val="left"/>
            </w:pPr>
            <w:r>
              <w:rPr>
                <w:b w:val="0"/>
                <w:sz w:val="18"/>
              </w:rPr>
              <w:t>Sekali per node, mengungkap action plan yang sudah disiapkan, tidak memakai turn, dan tidak masuk Orbit</w:t>
            </w:r>
          </w:p>
        </w:tc>
      </w:tr>
    </w:tbl>
    <w:p>
      <w:pPr>
        <w:spacing w:after="20"/>
      </w:pPr>
    </w:p>
    <w:p>
      <w:pPr>
        <w:pStyle w:val="Heading2"/>
        <w:pageBreakBefore/>
        <w:keepNext/>
      </w:pPr>
      <w:r>
        <w:t>Mekanik Khas Singularity Orbit</w:t>
      </w:r>
    </w:p>
    <w:p>
      <w:pPr>
        <w:spacing w:after="140" w:line="276" w:lineRule="auto"/>
      </w:pPr>
      <w:r>
        <w:rPr>
          <w:rFonts w:ascii="DejaVu Sans" w:hAnsi="DejaVu Sans"/>
          <w:b/>
          <w:color w:val="000000"/>
          <w:sz w:val="21"/>
        </w:rPr>
        <w:t xml:space="preserve">Definisi sederhana. </w:t>
      </w:r>
      <w:r>
        <w:rPr>
          <w:rFonts w:ascii="DejaVu Sans" w:hAnsi="DejaVu Sans"/>
          <w:color w:val="000000"/>
          <w:sz w:val="21"/>
        </w:rPr>
        <w:t>Singularity Orbit adalah memori tiga aksi player terakhir di dalam satu battle. Setiap Basic Attack, Skill, atau Guard yang berhasil dijalankan mengisi satu slot. Ketika slot ketiga terisi, game membaca urutannya dan menjalankan bonus bernama Convergence. Bahasa sederhananya, tiga keputusan kecil dirangkai menjadi satu hasil besar.</w:t>
      </w:r>
    </w:p>
    <w:p>
      <w:pPr>
        <w:spacing w:after="140" w:line="276" w:lineRule="auto"/>
      </w:pPr>
      <w:r>
        <w:rPr>
          <w:rFonts w:ascii="DejaVu Sans" w:hAnsi="DejaVu Sans"/>
          <w:b/>
          <w:color w:val="000000"/>
          <w:sz w:val="21"/>
        </w:rPr>
        <w:t xml:space="preserve">Tujuan desain. </w:t>
      </w:r>
      <w:r>
        <w:rPr>
          <w:rFonts w:ascii="DejaVu Sans" w:hAnsi="DejaVu Sans"/>
          <w:color w:val="000000"/>
          <w:sz w:val="21"/>
        </w:rPr>
        <w:t>Sistem ini membuat player memikirkan aksi sekarang sekaligus menyiapkan dua aksi berikutnya. Orbit juga menjadi identitas game karena tema anomali waktu tidak hanya muncul pada cerita dan gambar, tetapi benar benar mengubah cara battle dimainkan.</w:t>
      </w:r>
    </w:p>
    <w:p>
      <w:pPr>
        <w:jc w:val="center"/>
      </w:pPr>
      <w:r>
        <w:drawing>
          <wp:inline xmlns:a="http://schemas.openxmlformats.org/drawingml/2006/main" xmlns:pic="http://schemas.openxmlformats.org/drawingml/2006/picture">
            <wp:extent cx="5989320" cy="3144393"/>
            <wp:docPr id="4" name="Picture 4" descr="Diagram tiga slot Singularity Orbit yang memicu Convergence setelah tiga aksi player valid"/>
            <wp:cNvGraphicFramePr>
              <a:graphicFrameLocks noChangeAspect="1"/>
            </wp:cNvGraphicFramePr>
            <a:graphic>
              <a:graphicData uri="http://schemas.openxmlformats.org/drawingml/2006/picture">
                <pic:pic>
                  <pic:nvPicPr>
                    <pic:cNvPr id="0" name="orbit_flow.png"/>
                    <pic:cNvPicPr/>
                  </pic:nvPicPr>
                  <pic:blipFill>
                    <a:blip r:embed="rId13"/>
                    <a:stretch>
                      <a:fillRect/>
                    </a:stretch>
                  </pic:blipFill>
                  <pic:spPr>
                    <a:xfrm>
                      <a:off x="0" y="0"/>
                      <a:ext cx="5989320" cy="3144393"/>
                    </a:xfrm>
                    <a:prstGeom prst="rect"/>
                  </pic:spPr>
                </pic:pic>
              </a:graphicData>
            </a:graphic>
          </wp:inline>
        </w:drawing>
      </w:r>
    </w:p>
    <w:p>
      <w:pPr>
        <w:pStyle w:val="Caption"/>
        <w:spacing w:after="160"/>
        <w:jc w:val="center"/>
      </w:pPr>
      <w:r>
        <w:rPr>
          <w:rFonts w:ascii="DejaVu Sans" w:hAnsi="DejaVu Sans"/>
          <w:color w:val="6B7280"/>
          <w:sz w:val="19"/>
        </w:rPr>
        <w:t>Gambar 3 Alur Singularity Orbit dan Convergence</w:t>
      </w:r>
    </w:p>
    <w:p>
      <w:pPr>
        <w:pStyle w:val="Heading3"/>
        <w:keepNext/>
      </w:pPr>
      <w:r>
        <w:t>Istilah yang Dipakai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18"/>
              </w:rPr>
              <w:t>Istilah</w:t>
            </w:r>
          </w:p>
        </w:tc>
        <w:tc>
          <w:tcPr>
            <w:tcW w:type="dxa" w:w="6768"/>
            <w:shd w:fill="20242B"/>
            <w:vAlign w:val="center"/>
            <w:tcMar>
              <w:top w:w="100" w:type="dxa"/>
              <w:start w:w="115" w:type="dxa"/>
              <w:bottom w:w="100" w:type="dxa"/>
              <w:end w:w="115" w:type="dxa"/>
            </w:tcMar>
          </w:tcPr>
          <w:p>
            <w:pPr>
              <w:spacing w:after="0"/>
              <w:jc w:val="center"/>
            </w:pPr>
            <w:r>
              <w:rPr>
                <w:rFonts w:ascii="DejaVu Sans" w:hAnsi="DejaVu Sans"/>
                <w:b/>
                <w:color w:val="FFFFFF"/>
                <w:sz w:val="18"/>
              </w:rPr>
              <w:t>Arti Praktis</w:t>
            </w:r>
          </w:p>
        </w:tc>
      </w:tr>
      <w:tr>
        <w:trPr>
          <w:cantSplit/>
        </w:trPr>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Singularity Core</w:t>
            </w:r>
          </w:p>
        </w:tc>
        <w:tc>
          <w:tcPr>
            <w:tcW w:type="dxa" w:w="67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Pusat HUD yang menyimpan urutan aksi selama battle</w:t>
            </w:r>
          </w:p>
        </w:tc>
      </w:tr>
      <w:tr>
        <w:trPr>
          <w:cantSplit/>
        </w:trPr>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Orbit Slot</w:t>
            </w:r>
          </w:p>
        </w:tc>
        <w:tc>
          <w:tcPr>
            <w:tcW w:type="dxa" w:w="67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Satu tempat untuk mencatat kategori Attack, Skill, atau Guard</w:t>
            </w:r>
          </w:p>
        </w:tc>
      </w:tr>
      <w:tr>
        <w:trPr>
          <w:cantSplit/>
        </w:trPr>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Orbit Chain</w:t>
            </w:r>
          </w:p>
        </w:tc>
        <w:tc>
          <w:tcPr>
            <w:tcW w:type="dxa" w:w="67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Urutan tiga kategori aksi yang sudah tercatat</w:t>
            </w:r>
          </w:p>
        </w:tc>
      </w:tr>
      <w:tr>
        <w:trPr>
          <w:cantSplit/>
        </w:trPr>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Convergence</w:t>
            </w:r>
          </w:p>
        </w:tc>
        <w:tc>
          <w:tcPr>
            <w:tcW w:type="dxa" w:w="67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Efek tambahan ketika ketiga slot terisi</w:t>
            </w:r>
          </w:p>
        </w:tc>
      </w:tr>
      <w:tr>
        <w:trPr>
          <w:cantSplit/>
        </w:trPr>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Named Pattern</w:t>
            </w:r>
          </w:p>
        </w:tc>
        <w:tc>
          <w:tcPr>
            <w:tcW w:type="dxa" w:w="67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Urutan tertentu yang menghasilkan efek khusus</w:t>
            </w:r>
          </w:p>
        </w:tc>
      </w:tr>
      <w:tr>
        <w:trPr>
          <w:cantSplit/>
        </w:trPr>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Unstable Pulse</w:t>
            </w:r>
          </w:p>
        </w:tc>
        <w:tc>
          <w:tcPr>
            <w:tcW w:type="dxa" w:w="67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Bonus kecil jika urutan tidak cocok dengan Named Pattern</w:t>
            </w:r>
          </w:p>
        </w:tc>
      </w:tr>
    </w:tbl>
    <w:p>
      <w:pPr>
        <w:spacing w:after="20"/>
      </w:pPr>
    </w:p>
    <w:p>
      <w:pPr>
        <w:pStyle w:val="Heading3"/>
        <w:keepNext/>
      </w:pPr>
      <w:r>
        <w:t>Urutan Proses</w:t>
      </w:r>
    </w:p>
    <w:p>
      <w:pPr>
        <w:spacing w:after="80" w:line="269" w:lineRule="auto"/>
        <w:ind w:left="389" w:hanging="317"/>
      </w:pPr>
      <w:r>
        <w:rPr>
          <w:rFonts w:ascii="DejaVu Sans" w:hAnsi="DejaVu Sans"/>
          <w:color w:val="000000"/>
          <w:sz w:val="21"/>
        </w:rPr>
        <w:t>1. Player memilih Attack, Skill, atau Guard. Jika dua Orbit Slot sudah terisi, preview hanya muncul ketika tombol calon aksi ketiga sedang di-hover atau mendapat keyboard focus.</w:t>
      </w:r>
      <w:r>
        <w:rPr>
          <w:rFonts w:ascii="DejaVu Sans" w:hAnsi="DejaVu Sans"/>
          <w:color w:val="000000"/>
          <w:sz w:val="21"/>
        </w:rPr>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Game memeriksa target, mana, status battle, dan apakah input masih diizinkan.</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Setelah player menekan konfirmasi, biaya aksi dibayar tepat sekali dan kategori aksi dimasukkan ke slot berikutnya.</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Jika baru satu atau dua slot terisi, aksi berjalan normal dan Orbit tetap tersimpan menuju giliran player berikutnya.</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Jika slot ketiga terisi, OrbitResolver mencocokkan tiga kategori dengan daftar pola aktif.</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Aksi ketiga dan bonus Convergence diselesaikan dalam satu ActionSequence agar damage, VFX, audio, dan UI tidak bertabrakan.</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Game memeriksa kondisi menang atau kalah, mengosongkan ketiga slot, lalu melanjutkan turn jika battle belum selesai.</w:t>
      </w:r>
    </w:p>
    <w:p>
      <w:pPr>
        <w:pStyle w:val="Heading3"/>
        <w:keepNext/>
      </w:pPr>
      <w:r>
        <w:t>Pola Convergence Baseline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1800"/>
            <w:shd w:fill="20242B"/>
            <w:vAlign w:val="center"/>
            <w:tcMar>
              <w:top w:w="65" w:type="dxa"/>
              <w:start w:w="100" w:type="dxa"/>
              <w:bottom w:w="65" w:type="dxa"/>
              <w:end w:w="100" w:type="dxa"/>
            </w:tcMar>
          </w:tcPr>
          <w:p>
            <w:pPr>
              <w:spacing w:after="0"/>
              <w:jc w:val="center"/>
            </w:pPr>
            <w:r>
              <w:rPr>
                <w:rFonts w:ascii="DejaVu Sans" w:hAnsi="DejaVu Sans"/>
                <w:b/>
                <w:color w:val="FFFFFF"/>
                <w:sz w:val="17"/>
              </w:rPr>
              <w:t>Urutan</w:t>
            </w:r>
          </w:p>
        </w:tc>
        <w:tc>
          <w:tcPr>
            <w:tcW w:type="dxa" w:w="1872"/>
            <w:shd w:fill="20242B"/>
            <w:vAlign w:val="center"/>
            <w:tcMar>
              <w:top w:w="65" w:type="dxa"/>
              <w:start w:w="100" w:type="dxa"/>
              <w:bottom w:w="65" w:type="dxa"/>
              <w:end w:w="100" w:type="dxa"/>
            </w:tcMar>
          </w:tcPr>
          <w:p>
            <w:pPr>
              <w:spacing w:after="0"/>
              <w:jc w:val="center"/>
            </w:pPr>
            <w:r>
              <w:rPr>
                <w:rFonts w:ascii="DejaVu Sans" w:hAnsi="DejaVu Sans"/>
                <w:b/>
                <w:color w:val="FFFFFF"/>
                <w:sz w:val="17"/>
              </w:rPr>
              <w:t>Nama</w:t>
            </w:r>
          </w:p>
        </w:tc>
        <w:tc>
          <w:tcPr>
            <w:tcW w:type="dxa" w:w="3600"/>
            <w:shd w:fill="20242B"/>
            <w:vAlign w:val="center"/>
            <w:tcMar>
              <w:top w:w="65" w:type="dxa"/>
              <w:start w:w="100" w:type="dxa"/>
              <w:bottom w:w="65" w:type="dxa"/>
              <w:end w:w="100" w:type="dxa"/>
            </w:tcMar>
          </w:tcPr>
          <w:p>
            <w:pPr>
              <w:spacing w:after="0"/>
              <w:jc w:val="center"/>
            </w:pPr>
            <w:r>
              <w:rPr>
                <w:rFonts w:ascii="DejaVu Sans" w:hAnsi="DejaVu Sans"/>
                <w:b/>
                <w:color w:val="FFFFFF"/>
                <w:sz w:val="17"/>
              </w:rPr>
              <w:t>Efek Baseline</w:t>
            </w:r>
          </w:p>
        </w:tc>
        <w:tc>
          <w:tcPr>
            <w:tcW w:type="dxa" w:w="2088"/>
            <w:shd w:fill="20242B"/>
            <w:vAlign w:val="center"/>
            <w:tcMar>
              <w:top w:w="65" w:type="dxa"/>
              <w:start w:w="100" w:type="dxa"/>
              <w:bottom w:w="65" w:type="dxa"/>
              <w:end w:w="100" w:type="dxa"/>
            </w:tcMar>
          </w:tcPr>
          <w:p>
            <w:pPr>
              <w:spacing w:after="0"/>
              <w:jc w:val="center"/>
            </w:pPr>
            <w:r>
              <w:rPr>
                <w:rFonts w:ascii="DejaVu Sans" w:hAnsi="DejaVu Sans"/>
                <w:b/>
                <w:color w:val="FFFFFF"/>
                <w:sz w:val="17"/>
              </w:rPr>
              <w:t>Cara Memakainya</w:t>
            </w:r>
          </w:p>
        </w:tc>
      </w:tr>
      <w:tr>
        <w:trPr>
          <w:cantSplit/>
        </w:trPr>
        <w:tc>
          <w:tcPr>
            <w:tcW w:type="dxa" w:w="18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Attack Attack Skill</w:t>
            </w:r>
          </w:p>
        </w:tc>
        <w:tc>
          <w:tcPr>
            <w:tcW w:type="dxa" w:w="1872"/>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Event Horizon</w:t>
            </w:r>
          </w:p>
        </w:tc>
        <w:tc>
          <w:tcPr>
            <w:tcW w:type="dxa" w:w="36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Skill ketiga mendapat 30 persen bonus final damage</w:t>
            </w:r>
          </w:p>
        </w:tc>
        <w:tc>
          <w:tcPr>
            <w:tcW w:type="dxa" w:w="208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Siapkan burst ketika enemy hampir kalah</w:t>
            </w:r>
          </w:p>
        </w:tc>
      </w:tr>
      <w:tr>
        <w:trPr>
          <w:cantSplit/>
        </w:trPr>
        <w:tc>
          <w:tcPr>
            <w:tcW w:type="dxa" w:w="180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Guard Attack Guard</w:t>
            </w:r>
          </w:p>
        </w:tc>
        <w:tc>
          <w:tcPr>
            <w:tcW w:type="dxa" w:w="1872"/>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Reversal Orbit</w:t>
            </w:r>
          </w:p>
        </w:tc>
        <w:tc>
          <w:tcPr>
            <w:tcW w:type="dxa" w:w="360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Guard ketiga memberi satu counter sebesar 50 persen Attack</w:t>
            </w:r>
          </w:p>
        </w:tc>
        <w:tc>
          <w:tcPr>
            <w:tcW w:type="dxa" w:w="2088"/>
            <w:vAlign w:val="center"/>
            <w:tcMar>
              <w:top w:w="60" w:type="dxa"/>
              <w:start w:w="100" w:type="dxa"/>
              <w:bottom w:w="60" w:type="dxa"/>
              <w:end w:w="100" w:type="dxa"/>
            </w:tcMar>
            <w:shd w:fill="F3F4F6"/>
          </w:tcPr>
          <w:p>
            <w:pPr>
              <w:spacing w:after="0" w:line="240" w:lineRule="auto"/>
              <w:jc w:val="left"/>
            </w:pPr>
            <w:r>
              <w:rPr>
                <w:rFonts w:ascii="DejaVu Sans" w:hAnsi="DejaVu Sans"/>
                <w:b w:val="0"/>
                <w:color w:val="000000"/>
                <w:sz w:val="18"/>
              </w:rPr>
              <w:t>Bertahan berdasarkan telegraph visual enemy atau informasi yang telah dibuka melalui Analyze</w:t>
            </w:r>
          </w:p>
        </w:tc>
      </w:tr>
      <w:tr>
        <w:trPr>
          <w:cantSplit/>
        </w:trPr>
        <w:tc>
          <w:tcPr>
            <w:tcW w:type="dxa" w:w="18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Skill Attack Skill</w:t>
            </w:r>
          </w:p>
        </w:tc>
        <w:tc>
          <w:tcPr>
            <w:tcW w:type="dxa" w:w="1872"/>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Arcane Collapse</w:t>
            </w:r>
          </w:p>
        </w:tc>
        <w:tc>
          <w:tcPr>
            <w:tcW w:type="dxa" w:w="36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Efek Skill ketiga bertambah 25 persen tetapi pemulihan mana turn berikutnya menjadi nol</w:t>
            </w:r>
          </w:p>
        </w:tc>
        <w:tc>
          <w:tcPr>
            <w:tcW w:type="dxa" w:w="208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Bonus kuat dengan biaya pada giliran berikutnya</w:t>
            </w:r>
          </w:p>
        </w:tc>
      </w:tr>
      <w:tr>
        <w:trPr>
          <w:cantSplit/>
        </w:trPr>
        <w:tc>
          <w:tcPr>
            <w:tcW w:type="dxa" w:w="180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Guard Skill Attack</w:t>
            </w:r>
          </w:p>
        </w:tc>
        <w:tc>
          <w:tcPr>
            <w:tcW w:type="dxa" w:w="1872"/>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Stable Core</w:t>
            </w:r>
          </w:p>
        </w:tc>
        <w:tc>
          <w:tcPr>
            <w:tcW w:type="dxa" w:w="360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Setelah Attack, pulihkan 2 mana dan kurangi damage masuk berikutnya 20 persen</w:t>
            </w:r>
          </w:p>
        </w:tc>
        <w:tc>
          <w:tcPr>
            <w:tcW w:type="dxa" w:w="2088"/>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Menstabilkan HP dan mana sebelum serangan musuh</w:t>
            </w:r>
          </w:p>
        </w:tc>
      </w:tr>
      <w:tr>
        <w:trPr>
          <w:cantSplit/>
        </w:trPr>
        <w:tc>
          <w:tcPr>
            <w:tcW w:type="dxa" w:w="18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Urutan lainnya</w:t>
            </w:r>
          </w:p>
        </w:tc>
        <w:tc>
          <w:tcPr>
            <w:tcW w:type="dxa" w:w="1872"/>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Unstable Pulse</w:t>
            </w:r>
          </w:p>
        </w:tc>
        <w:tc>
          <w:tcPr>
            <w:tcW w:type="dxa" w:w="360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Pulihkan 1 mana setelah aksi ketiga</w:t>
            </w:r>
          </w:p>
        </w:tc>
        <w:tc>
          <w:tcPr>
            <w:tcW w:type="dxa" w:w="208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Mencegah pola yang tidak cocok terasa sia sia</w:t>
            </w:r>
          </w:p>
        </w:tc>
      </w:tr>
    </w:tbl>
    <w:p>
      <w:pPr>
        <w:spacing w:after="20"/>
      </w:pPr>
    </w:p>
    <w:p>
      <w:pPr>
        <w:pStyle w:val="Heading3"/>
        <w:keepNext/>
      </w:pPr>
      <w:r>
        <w:t>Aturan dan Batasan Orbit</w:t>
      </w:r>
    </w:p>
    <w:p>
      <w:pPr>
        <w:pStyle w:val="ListBullet"/>
        <w:spacing w:after="60" w:line="269" w:lineRule="auto"/>
        <w:ind w:left="360" w:hanging="230"/>
      </w:pPr>
      <w:r>
        <w:rPr>
          <w:rFonts w:ascii="DejaVu Sans" w:hAnsi="DejaVu Sans"/>
          <w:color w:val="000000"/>
          <w:sz w:val="21"/>
        </w:rPr>
        <w:t>Hanya aksi player yang valid dan benar benar dijalankan yang masuk Orbit.</w:t>
      </w:r>
    </w:p>
    <w:p>
      <w:pPr>
        <w:pStyle w:val="ListBullet"/>
        <w:spacing w:after="60" w:line="269" w:lineRule="auto"/>
        <w:ind w:left="360" w:hanging="230"/>
      </w:pPr>
      <w:r>
        <w:rPr>
          <w:rFonts w:ascii="DejaVu Sans" w:hAnsi="DejaVu Sans"/>
          <w:color w:val="000000"/>
          <w:sz w:val="21"/>
        </w:rPr>
        <w:t>Aksi yang dibatalkan, target tidak valid, atau skill dengan mana tidak cukup tidak mengubah slot.</w:t>
      </w:r>
    </w:p>
    <w:p>
      <w:pPr>
        <w:pStyle w:val="ListBullet"/>
        <w:spacing w:after="60" w:line="269" w:lineRule="auto"/>
        <w:ind w:left="360" w:hanging="230"/>
      </w:pPr>
      <w:r>
        <w:rPr>
          <w:rFonts w:ascii="DejaVu Sans" w:hAnsi="DejaVu Sans"/>
          <w:color w:val="000000"/>
          <w:sz w:val="21"/>
        </w:rPr>
        <w:t>Aksi enemy tidak masuk ke Orbit dan tidak menghapus urutan player.</w:t>
      </w:r>
    </w:p>
    <w:p>
      <w:pPr>
        <w:pStyle w:val="ListBullet"/>
        <w:spacing w:after="60" w:line="269" w:lineRule="auto"/>
        <w:ind w:left="360" w:hanging="230"/>
      </w:pPr>
      <w:r>
        <w:rPr>
          <w:rFonts w:ascii="DejaVu Sans" w:hAnsi="DejaVu Sans"/>
          <w:color w:val="000000"/>
          <w:sz w:val="21"/>
        </w:rPr>
        <w:t>Item tidak masuk Orbit pada versi UKK agar kategorinya tetap mudah dibaca.</w:t>
      </w:r>
    </w:p>
    <w:p>
      <w:pPr>
        <w:pStyle w:val="ListBullet"/>
        <w:spacing w:after="60" w:line="269" w:lineRule="auto"/>
        <w:ind w:left="360" w:hanging="230"/>
      </w:pPr>
      <w:r>
        <w:rPr>
          <w:rFonts w:ascii="DejaVu Sans" w:hAnsi="DejaVu Sans"/>
          <w:color w:val="000000"/>
          <w:sz w:val="21"/>
        </w:rPr>
        <w:t>Semua skill dihitung sebagai kategori Skill, termasuk skill heal atau debuff.</w:t>
      </w:r>
    </w:p>
    <w:p>
      <w:pPr>
        <w:pStyle w:val="ListBullet"/>
        <w:spacing w:after="60" w:line="269" w:lineRule="auto"/>
        <w:ind w:left="360" w:hanging="230"/>
      </w:pPr>
      <w:r>
        <w:rPr>
          <w:rFonts w:ascii="DejaVu Sans" w:hAnsi="DejaVu Sans"/>
          <w:color w:val="000000"/>
          <w:sz w:val="21"/>
        </w:rPr>
        <w:t>Orbit dimulai kosong pada setiap battle dan tidak dibawa ke battle berikutnya.</w:t>
      </w:r>
    </w:p>
    <w:p>
      <w:pPr>
        <w:pStyle w:val="ListBullet"/>
        <w:spacing w:after="60" w:line="269" w:lineRule="auto"/>
        <w:ind w:left="360" w:hanging="230"/>
      </w:pPr>
      <w:r>
        <w:rPr>
          <w:rFonts w:ascii="DejaVu Sans" w:hAnsi="DejaVu Sans"/>
          <w:color w:val="000000"/>
          <w:sz w:val="21"/>
        </w:rPr>
        <w:t>Named Pattern diperiksa lebih dahulu. Jika tidak cocok, Unstable Pulse dipakai sebagai fallback.</w:t>
      </w:r>
    </w:p>
    <w:p>
      <w:pPr>
        <w:pStyle w:val="ListBullet"/>
        <w:spacing w:after="60" w:line="269" w:lineRule="auto"/>
        <w:ind w:left="360" w:hanging="230"/>
      </w:pPr>
      <w:r>
        <w:rPr>
          <w:rFonts w:ascii="DejaVu Sans" w:hAnsi="DejaVu Sans"/>
          <w:color w:val="000000"/>
          <w:sz w:val="21"/>
        </w:rPr>
        <w:t>Nilai bonus ditulis sebagai baseline dan wajib diuji melalui playtest sebelum dianggap final.</w:t>
      </w:r>
    </w:p>
    <w:p>
      <w:pPr>
        <w:pStyle w:val="Heading2"/>
        <w:pageBreakBefore w:val="0"/>
        <w:keepNext/>
      </w:pPr>
      <w:r>
        <w:t>Rumus Baseline</w:t>
      </w:r>
    </w:p>
    <w:p>
      <w:pPr>
        <w:spacing w:after="140" w:line="276" w:lineRule="auto"/>
      </w:pPr>
      <w:r>
        <w:rPr>
          <w:rFonts w:ascii="DejaVu Sans" w:hAnsi="DejaVu Sans"/>
          <w:b/>
          <w:color w:val="000000"/>
          <w:sz w:val="21"/>
        </w:rPr>
        <w:t xml:space="preserve">Damage normal. </w:t>
      </w:r>
      <w:r>
        <w:rPr>
          <w:rFonts w:ascii="DejaVu Sans" w:hAnsi="DejaVu Sans"/>
          <w:color w:val="000000"/>
          <w:sz w:val="21"/>
        </w:rPr>
        <w:t>Damage = maksimum 1 dari Attack dikali Skill Multiplier lalu dikurangi Defense target.</w:t>
      </w:r>
    </w:p>
    <w:p>
      <w:pPr>
        <w:spacing w:after="140" w:line="276" w:lineRule="auto"/>
      </w:pPr>
      <w:r>
        <w:rPr>
          <w:rFonts w:ascii="DejaVu Sans" w:hAnsi="DejaVu Sans"/>
          <w:b/>
          <w:color w:val="000000"/>
          <w:sz w:val="21"/>
        </w:rPr>
        <w:t xml:space="preserve">Critical. </w:t>
      </w:r>
      <w:r>
        <w:rPr>
          <w:rFonts w:ascii="DejaVu Sans" w:hAnsi="DejaVu Sans"/>
          <w:color w:val="000000"/>
          <w:sz w:val="21"/>
        </w:rPr>
        <w:t>Jika critical terjadi, damage akhir dikali 1.5 lalu dibulatkan ke integer terdekat.</w:t>
      </w:r>
    </w:p>
    <w:p>
      <w:pPr>
        <w:spacing w:after="140" w:line="276" w:lineRule="auto"/>
      </w:pPr>
      <w:r>
        <w:rPr>
          <w:rFonts w:ascii="DejaVu Sans" w:hAnsi="DejaVu Sans"/>
          <w:b/>
          <w:color w:val="000000"/>
          <w:sz w:val="21"/>
        </w:rPr>
        <w:t xml:space="preserve">Mana. </w:t>
      </w:r>
      <w:r>
        <w:rPr>
          <w:rFonts w:ascii="DejaVu Sans" w:hAnsi="DejaVu Sans"/>
          <w:color w:val="000000"/>
          <w:sz w:val="21"/>
        </w:rPr>
        <w:t>Player memulai battle dengan 5 dari 10 mana dan memulihkan 1 mana pada awal gilirannya. Guard memulihkan tambahan 2 mana.</w:t>
      </w:r>
    </w:p>
    <w:p>
      <w:pPr>
        <w:spacing w:after="140" w:line="276" w:lineRule="auto"/>
      </w:pPr>
      <w:r>
        <w:rPr>
          <w:rFonts w:ascii="DejaVu Sans" w:hAnsi="DejaVu Sans"/>
          <w:b/>
          <w:color w:val="000000"/>
          <w:sz w:val="21"/>
        </w:rPr>
        <w:t xml:space="preserve">Random. </w:t>
      </w:r>
      <w:r>
        <w:rPr>
          <w:rFonts w:ascii="DejaVu Sans" w:hAnsi="DejaVu Sans"/>
          <w:color w:val="000000"/>
          <w:sz w:val="21"/>
        </w:rPr>
        <w:t>Semua hasil acak memakai seeded random service. Unit test dapat memakai seed tetap agar hasil selalu dapat diulang.</w:t>
      </w:r>
    </w:p>
    <w:p>
      <w:pPr>
        <w:pStyle w:val="Heading2"/>
        <w:pageBreakBefore w:val="0"/>
        <w:keepNext/>
      </w:pPr>
      <w:r>
        <w:t>Hidden Enemy Plan dan Analyze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728"/>
            <w:shd w:fill="20242B"/>
            <w:vAlign w:val="center"/>
            <w:tcMar>
              <w:top w:w="100" w:type="dxa"/>
              <w:start w:w="115" w:type="dxa"/>
              <w:bottom w:w="100" w:type="dxa"/>
              <w:end w:w="115" w:type="dxa"/>
            </w:tcMar>
          </w:tcPr>
          <w:p>
            <w:pPr>
              <w:spacing w:after="0"/>
              <w:jc w:val="center"/>
            </w:pPr>
            <w:r>
              <w:rPr>
                <w:rFonts w:ascii="DejaVu Sans" w:hAnsi="DejaVu Sans"/>
                <w:b/>
                <w:color w:val="FFFFFF"/>
                <w:sz w:val="18"/>
              </w:rPr>
              <w:t>Action Plan</w:t>
            </w:r>
          </w:p>
        </w:tc>
        <w:tc>
          <w:tcPr>
            <w:tcW w:type="dxa" w:w="3816"/>
            <w:shd w:fill="20242B"/>
            <w:vAlign w:val="center"/>
            <w:tcMar>
              <w:top w:w="100" w:type="dxa"/>
              <w:start w:w="115" w:type="dxa"/>
              <w:bottom w:w="100" w:type="dxa"/>
              <w:end w:w="115" w:type="dxa"/>
            </w:tcMar>
          </w:tcPr>
          <w:p>
            <w:pPr>
              <w:spacing w:after="0"/>
              <w:jc w:val="center"/>
            </w:pPr>
            <w:r>
              <w:rPr>
                <w:rFonts w:ascii="DejaVu Sans" w:hAnsi="DejaVu Sans"/>
                <w:b/>
                <w:color w:val="FFFFFF"/>
                <w:sz w:val="18"/>
              </w:rPr>
              <w:t>Keadaan Normal</w:t>
            </w:r>
          </w:p>
        </w:tc>
        <w:tc>
          <w:tcPr>
            <w:tcW w:type="dxa" w:w="3816"/>
            <w:shd w:fill="20242B"/>
            <w:vAlign w:val="center"/>
            <w:tcMar>
              <w:top w:w="100" w:type="dxa"/>
              <w:start w:w="115" w:type="dxa"/>
              <w:bottom w:w="100" w:type="dxa"/>
              <w:end w:w="115" w:type="dxa"/>
            </w:tcMar>
          </w:tcPr>
          <w:p>
            <w:pPr>
              <w:spacing w:after="0"/>
              <w:jc w:val="center"/>
            </w:pPr>
            <w:r>
              <w:rPr>
                <w:rFonts w:ascii="DejaVu Sans" w:hAnsi="DejaVu Sans"/>
                <w:b/>
                <w:color w:val="FFFFFF"/>
                <w:sz w:val="18"/>
              </w:rPr>
              <w:t>Informasi Setelah Analyze</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Normal Attack</w:t>
            </w:r>
          </w:p>
        </w:tc>
        <w:tc>
          <w:tcPr>
            <w:tcW w:type="dxa" w:w="3816"/>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Disembunyikan</w:t>
            </w:r>
          </w:p>
        </w:tc>
        <w:tc>
          <w:tcPr>
            <w:tcW w:type="dxa" w:w="3816"/>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Nama aksi, target, hit count, dan estimasi total damage</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Heavy Attack</w:t>
            </w:r>
          </w:p>
        </w:tc>
        <w:tc>
          <w:tcPr>
            <w:tcW w:type="dxa" w:w="3816"/>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Disembunyikan</w:t>
            </w:r>
          </w:p>
        </w:tc>
        <w:tc>
          <w:tcPr>
            <w:tcW w:type="dxa" w:w="3816"/>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Nama aksi, target, hit count, dan estimasi damage yang sudah memakai multiplier plan</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Charge</w:t>
            </w:r>
          </w:p>
        </w:tc>
        <w:tc>
          <w:tcPr>
            <w:tcW w:type="dxa" w:w="3816"/>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Disembunyikan</w:t>
            </w:r>
          </w:p>
        </w:tc>
        <w:tc>
          <w:tcPr>
            <w:tcW w:type="dxa" w:w="3816"/>
            <w:vAlign w:val="center"/>
            <w:tcMar>
              <w:top w:w="110" w:type="dxa"/>
              <w:start w:w="115" w:type="dxa"/>
              <w:bottom w:w="110" w:type="dxa"/>
              <w:end w:w="115" w:type="dxa"/>
            </w:tcMar>
            <w:shd w:fill="FFFFFF"/>
          </w:tcPr>
          <w:p>
            <w:pPr>
              <w:spacing w:after="0" w:line="259" w:lineRule="auto"/>
              <w:jc w:val="left"/>
            </w:pPr>
            <w:r>
              <w:rPr>
                <w:rFonts w:ascii="DejaVu Sans" w:hAnsi="DejaVu Sans"/>
                <w:b w:val="0"/>
                <w:color w:val="000000"/>
                <w:sz w:val="18"/>
              </w:rPr>
              <w:t>Status charge serta serangan lanjutan yang disiapkan jika informasi tersebut sudah ditentukan</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Kelompok Enemy</w:t>
            </w:r>
          </w:p>
        </w:tc>
        <w:tc>
          <w:tcPr>
            <w:tcW w:type="dxa" w:w="3816"/>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Disembunyikan</w:t>
            </w:r>
          </w:p>
        </w:tc>
        <w:tc>
          <w:tcPr>
            <w:tcW w:type="dxa" w:w="3816"/>
            <w:vAlign w:val="center"/>
            <w:tcMar>
              <w:top w:w="110" w:type="dxa"/>
              <w:start w:w="115" w:type="dxa"/>
              <w:bottom w:w="110" w:type="dxa"/>
              <w:end w:w="115" w:type="dxa"/>
            </w:tcMar>
            <w:shd w:fill="F3F4F6"/>
          </w:tcPr>
          <w:p>
            <w:pPr>
              <w:spacing w:after="0" w:line="259" w:lineRule="auto"/>
              <w:jc w:val="left"/>
            </w:pPr>
            <w:r>
              <w:rPr>
                <w:rFonts w:ascii="DejaVu Sans" w:hAnsi="DejaVu Sans"/>
                <w:b w:val="0"/>
                <w:color w:val="000000"/>
                <w:sz w:val="18"/>
              </w:rPr>
              <w:t>Total estimasi incoming damage dan daftar ringkas efek penting seluruh enemy</w:t>
            </w:r>
          </w:p>
        </w:tc>
      </w:tr>
    </w:tbl>
    <w:p>
      <w:pPr>
        <w:spacing w:after="20"/>
      </w:pPr>
    </w:p>
    <w:p>
      <w:pPr>
        <w:pStyle w:val="Heading2"/>
        <w:pageBreakBefore w:val="0"/>
        <w:keepNext/>
      </w:pPr>
      <w:r>
        <w:t>Intent Rewrite</w:t>
      </w:r>
    </w:p>
    <w:p>
      <w:pPr>
        <w:spacing w:after="140" w:line="276" w:lineRule="auto"/>
      </w:pPr>
      <w:r>
        <w:rPr>
          <w:rFonts w:ascii="DejaVu Sans" w:hAnsi="DejaVu Sans"/>
          <w:b/>
          <w:color w:val="000000"/>
          <w:sz w:val="21"/>
        </w:rPr>
        <w:t>Fungsi pengembangan lanjutan. Intent Rewrite hanya bekerja terhadap EnemyActionPlan yang sudah disiapkan. Pada versi UKK, fitur ini berada setelah Analyze stabil dan tidak boleh membuat action plan yang sudah diungkap Analyze berubah diam diam.</w:t>
      </w:r>
      <w:r>
        <w:rPr>
          <w:rFonts w:ascii="DejaVu Sans" w:hAnsi="DejaVu Sans"/>
          <w:color w:val="000000"/>
          <w:sz w:val="21"/>
        </w:rPr>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160"/>
            <w:shd w:fill="20242B"/>
            <w:vAlign w:val="center"/>
            <w:tcMar>
              <w:top w:w="100" w:type="dxa"/>
              <w:start w:w="115" w:type="dxa"/>
              <w:bottom w:w="100" w:type="dxa"/>
              <w:end w:w="115" w:type="dxa"/>
            </w:tcMar>
          </w:tcPr>
          <w:p>
            <w:pPr>
              <w:spacing w:after="0"/>
              <w:jc w:val="center"/>
            </w:pPr>
            <w:r>
              <w:rPr>
                <w:rFonts w:ascii="DejaVu Sans" w:hAnsi="DejaVu Sans"/>
                <w:b/>
                <w:color w:val="FFFFFF"/>
                <w:sz w:val="18"/>
              </w:rPr>
              <w:t>Jenis Rewrite</w:t>
            </w:r>
          </w:p>
        </w:tc>
        <w:tc>
          <w:tcPr>
            <w:tcW w:type="dxa" w:w="4608"/>
            <w:shd w:fill="20242B"/>
            <w:vAlign w:val="center"/>
            <w:tcMar>
              <w:top w:w="100" w:type="dxa"/>
              <w:start w:w="115" w:type="dxa"/>
              <w:bottom w:w="100" w:type="dxa"/>
              <w:end w:w="115" w:type="dxa"/>
            </w:tcMar>
          </w:tcPr>
          <w:p>
            <w:pPr>
              <w:spacing w:after="0"/>
              <w:jc w:val="center"/>
            </w:pPr>
            <w:r>
              <w:rPr>
                <w:rFonts w:ascii="DejaVu Sans" w:hAnsi="DejaVu Sans"/>
                <w:b/>
                <w:color w:val="FFFFFF"/>
                <w:sz w:val="18"/>
              </w:rPr>
              <w:t>Perubahan</w:t>
            </w:r>
          </w:p>
        </w:tc>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18"/>
              </w:rPr>
              <w:t>Batasan</w:t>
            </w:r>
          </w:p>
        </w:tc>
      </w:tr>
      <w:tr>
        <w:trPr>
          <w:cantSplit/>
        </w:trPr>
        <w:tc>
          <w:tcPr>
            <w:tcW w:type="dxa" w:w="21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Weaken</w:t>
            </w:r>
          </w:p>
        </w:tc>
        <w:tc>
          <w:tcPr>
            <w:tcW w:type="dxa" w:w="460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Estimasi damage intent Attack berkurang 25 persen</w:t>
            </w:r>
          </w:p>
        </w:tc>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Tidak mengubah jenis intent</w:t>
            </w:r>
          </w:p>
        </w:tc>
      </w:tr>
      <w:tr>
        <w:trPr>
          <w:cantSplit/>
        </w:trPr>
        <w:tc>
          <w:tcPr>
            <w:tcW w:type="dxa" w:w="21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Delay</w:t>
            </w:r>
          </w:p>
        </w:tc>
        <w:tc>
          <w:tcPr>
            <w:tcW w:type="dxa" w:w="460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Enemy dipindahkan satu posisi lebih lambat pada antrean turn</w:t>
            </w:r>
          </w:p>
        </w:tc>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Maksimal sekali per round</w:t>
            </w:r>
          </w:p>
        </w:tc>
      </w:tr>
      <w:tr>
        <w:trPr>
          <w:cantSplit/>
        </w:trPr>
        <w:tc>
          <w:tcPr>
            <w:tcW w:type="dxa" w:w="21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Interrupt</w:t>
            </w:r>
          </w:p>
        </w:tc>
        <w:tc>
          <w:tcPr>
            <w:tcW w:type="dxa" w:w="460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Intent Charge berubah menjadi Recover tanpa damage</w:t>
            </w:r>
          </w:p>
        </w:tc>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Hanya bekerja pada Charge yang tidak Locked</w:t>
            </w:r>
          </w:p>
        </w:tc>
      </w:tr>
      <w:tr>
        <w:trPr>
          <w:cantSplit/>
        </w:trPr>
        <w:tc>
          <w:tcPr>
            <w:tcW w:type="dxa" w:w="21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Fracture Guard</w:t>
            </w:r>
          </w:p>
        </w:tc>
        <w:tc>
          <w:tcPr>
            <w:tcW w:type="dxa" w:w="460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Efek intent Guard enemy berkurang 50 persen</w:t>
            </w:r>
          </w:p>
        </w:tc>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Tidak menghapus Guard sepenuhnya</w:t>
            </w:r>
          </w:p>
        </w:tc>
      </w:tr>
    </w:tbl>
    <w:p>
      <w:pPr>
        <w:spacing w:after="20"/>
      </w:pPr>
    </w:p>
    <w:p>
      <w:pPr>
        <w:pStyle w:val="ListBullet"/>
        <w:spacing w:after="60" w:line="269" w:lineRule="auto"/>
        <w:ind w:left="360" w:hanging="230"/>
      </w:pPr>
      <w:r>
        <w:rPr>
          <w:rFonts w:ascii="DejaVu Sans" w:hAnsi="DejaVu Sans"/>
          <w:color w:val="000000"/>
          <w:sz w:val="21"/>
        </w:rPr>
        <w:t>HUD menyembunyikan intent secara default. Setelah Analyze berhasil, hasil yang sama dengan action plan internal ditampilkan sampai rencana itu dijalankan atau node berakhir.</w:t>
      </w:r>
    </w:p>
    <w:p>
      <w:pPr>
        <w:pStyle w:val="ListBullet"/>
        <w:spacing w:after="60" w:line="269" w:lineRule="auto"/>
        <w:ind w:left="360" w:hanging="230"/>
      </w:pPr>
      <w:r>
        <w:rPr>
          <w:rFonts w:ascii="DejaVu Sans" w:hAnsi="DejaVu Sans"/>
          <w:color w:val="000000"/>
          <w:sz w:val="21"/>
        </w:rPr>
        <w:t>Analyze menampilkan hasil deterministic dari action plan yang sama dengan eksekusi enemy; UI tidak melakukan random roll kedua.</w:t>
      </w:r>
    </w:p>
    <w:p>
      <w:pPr>
        <w:pStyle w:val="ListBullet"/>
        <w:spacing w:after="60" w:line="269" w:lineRule="auto"/>
        <w:ind w:left="360" w:hanging="230"/>
      </w:pPr>
      <w:r>
        <w:rPr>
          <w:rFonts w:ascii="DejaVu Sans" w:hAnsi="DejaVu Sans"/>
          <w:color w:val="000000"/>
          <w:sz w:val="21"/>
        </w:rPr>
        <w:t>Action plan boss tertentu boleh memiliki bagian Locked, tetapi Analyze tetap menjelaskan informasi yang memang boleh diketahui player.</w:t>
      </w:r>
    </w:p>
    <w:p>
      <w:pPr>
        <w:pStyle w:val="ListBullet"/>
        <w:spacing w:after="60" w:line="269" w:lineRule="auto"/>
        <w:ind w:left="360" w:hanging="230"/>
      </w:pPr>
      <w:r>
        <w:rPr>
          <w:rFonts w:ascii="DejaVu Sans" w:hAnsi="DejaVu Sans"/>
          <w:color w:val="000000"/>
          <w:sz w:val="21"/>
        </w:rPr>
        <w:t>Jika Rewrite gagal karena plan Locked, mana dan state hanya berubah sesuai kontrak skill yang ditampilkan. Kegagalan tidak boleh disembunyikan dari player.</w:t>
      </w:r>
    </w:p>
    <w:p>
      <w:pPr>
        <w:pStyle w:val="Heading2"/>
        <w:pageBreakBefore w:val="0"/>
        <w:keepNext/>
      </w:pPr>
      <w:r>
        <w:t>Mekanik Pengembangan Lanjutan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65" w:type="dxa"/>
              <w:start w:w="100" w:type="dxa"/>
              <w:bottom w:w="65" w:type="dxa"/>
              <w:end w:w="100" w:type="dxa"/>
            </w:tcMar>
          </w:tcPr>
          <w:p>
            <w:pPr>
              <w:spacing w:after="0"/>
              <w:jc w:val="center"/>
            </w:pPr>
            <w:r>
              <w:rPr>
                <w:rFonts w:ascii="DejaVu Sans" w:hAnsi="DejaVu Sans"/>
                <w:b/>
                <w:color w:val="FFFFFF"/>
                <w:sz w:val="17"/>
              </w:rPr>
              <w:t>Mekanik</w:t>
            </w:r>
          </w:p>
        </w:tc>
        <w:tc>
          <w:tcPr>
            <w:tcW w:type="dxa" w:w="5616"/>
            <w:shd w:fill="20242B"/>
            <w:vAlign w:val="center"/>
            <w:tcMar>
              <w:top w:w="65" w:type="dxa"/>
              <w:start w:w="100" w:type="dxa"/>
              <w:bottom w:w="65" w:type="dxa"/>
              <w:end w:w="100" w:type="dxa"/>
            </w:tcMar>
          </w:tcPr>
          <w:p>
            <w:pPr>
              <w:spacing w:after="0"/>
              <w:jc w:val="center"/>
            </w:pPr>
            <w:r>
              <w:rPr>
                <w:rFonts w:ascii="DejaVu Sans" w:hAnsi="DejaVu Sans"/>
                <w:b/>
                <w:color w:val="FFFFFF"/>
                <w:sz w:val="17"/>
              </w:rPr>
              <w:t>Cara Kerja</w:t>
            </w:r>
          </w:p>
        </w:tc>
        <w:tc>
          <w:tcPr>
            <w:tcW w:type="dxa" w:w="1655"/>
            <w:shd w:fill="20242B"/>
            <w:vAlign w:val="center"/>
            <w:tcMar>
              <w:top w:w="65" w:type="dxa"/>
              <w:start w:w="100" w:type="dxa"/>
              <w:bottom w:w="65" w:type="dxa"/>
              <w:end w:w="100" w:type="dxa"/>
            </w:tcMar>
          </w:tcPr>
          <w:p>
            <w:pPr>
              <w:spacing w:after="0"/>
              <w:jc w:val="center"/>
            </w:pPr>
            <w:r>
              <w:rPr>
                <w:rFonts w:ascii="DejaVu Sans" w:hAnsi="DejaVu Sans"/>
                <w:b/>
                <w:color w:val="FFFFFF"/>
                <w:sz w:val="17"/>
              </w:rPr>
              <w:t>Status Scope</w:t>
            </w:r>
          </w:p>
        </w:tc>
      </w:tr>
      <w:tr>
        <w:trPr>
          <w:cantSplit/>
        </w:trPr>
        <w:tc>
          <w:tcPr>
            <w:tcW w:type="dxa" w:w="208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Turn Debt</w:t>
            </w:r>
          </w:p>
        </w:tc>
        <w:tc>
          <w:tcPr>
            <w:tcW w:type="dxa" w:w="5616"/>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Player memperoleh satu aksi tambahan sekarang, tetapi giliran player berikutnya dilewati. Efek tidak dapat ditumpuk.</w:t>
            </w:r>
          </w:p>
        </w:tc>
        <w:tc>
          <w:tcPr>
            <w:tcW w:type="dxa" w:w="1655"/>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Could setelah sistem turn stabil</w:t>
            </w:r>
          </w:p>
        </w:tc>
      </w:tr>
      <w:tr>
        <w:trPr>
          <w:cantSplit/>
        </w:trPr>
        <w:tc>
          <w:tcPr>
            <w:tcW w:type="dxa" w:w="2088"/>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Enemy Prediction</w:t>
            </w:r>
          </w:p>
        </w:tc>
        <w:tc>
          <w:tcPr>
            <w:tcW w:type="dxa" w:w="5616"/>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Jika kategori aksi yang sama dipakai tiga kali dalam empat aksi, meter prediksi enemy terisi dan enemy menyiapkan respons yang terlihat.</w:t>
            </w:r>
          </w:p>
        </w:tc>
        <w:tc>
          <w:tcPr>
            <w:tcW w:type="dxa" w:w="1655"/>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Could setelah balancing Orbit</w:t>
            </w:r>
          </w:p>
        </w:tc>
      </w:tr>
      <w:tr>
        <w:trPr>
          <w:cantSplit/>
        </w:trPr>
        <w:tc>
          <w:tcPr>
            <w:tcW w:type="dxa" w:w="208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Memory Echo</w:t>
            </w:r>
          </w:p>
        </w:tc>
        <w:tc>
          <w:tcPr>
            <w:tcW w:type="dxa" w:w="5616"/>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Satu pola Convergence dari run sebelumnya dapat disimpan dan dipanggil satu kali pada run berikutnya.</w:t>
            </w:r>
          </w:p>
        </w:tc>
        <w:tc>
          <w:tcPr>
            <w:tcW w:type="dxa" w:w="1655"/>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Should setelah save dan Run Summary</w:t>
            </w:r>
          </w:p>
        </w:tc>
      </w:tr>
    </w:tbl>
    <w:p>
      <w:pPr>
        <w:spacing w:after="20"/>
      </w:pPr>
    </w:p>
    <w:p>
      <w:pPr>
        <w:pStyle w:val="Heading2"/>
        <w:pageBreakBefore w:val="0"/>
        <w:keepNext/>
      </w:pPr>
      <w:r>
        <w:t>Status Effect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15"/>
            <w:shd w:fill="20242B"/>
            <w:vAlign w:val="center"/>
            <w:tcMar>
              <w:top w:w="100" w:type="dxa"/>
              <w:start w:w="115" w:type="dxa"/>
              <w:bottom w:w="100" w:type="dxa"/>
              <w:end w:w="115" w:type="dxa"/>
            </w:tcMar>
          </w:tcPr>
          <w:p>
            <w:pPr>
              <w:spacing w:after="0"/>
              <w:jc w:val="center"/>
            </w:pPr>
            <w:r>
              <w:rPr>
                <w:rFonts w:ascii="DejaVu Sans" w:hAnsi="DejaVu Sans"/>
                <w:b/>
                <w:color w:val="FFFFFF"/>
                <w:sz w:val="20"/>
              </w:rPr>
              <w:t>Status</w:t>
            </w:r>
          </w:p>
        </w:tc>
        <w:tc>
          <w:tcPr>
            <w:tcW w:type="dxa" w:w="5472"/>
            <w:shd w:fill="20242B"/>
            <w:vAlign w:val="center"/>
            <w:tcMar>
              <w:top w:w="100" w:type="dxa"/>
              <w:start w:w="115" w:type="dxa"/>
              <w:bottom w:w="100" w:type="dxa"/>
              <w:end w:w="115" w:type="dxa"/>
            </w:tcMar>
          </w:tcPr>
          <w:p>
            <w:pPr>
              <w:spacing w:after="0"/>
              <w:jc w:val="center"/>
            </w:pPr>
            <w:r>
              <w:rPr>
                <w:rFonts w:ascii="DejaVu Sans" w:hAnsi="DejaVu Sans"/>
                <w:b/>
                <w:color w:val="FFFFFF"/>
                <w:sz w:val="20"/>
              </w:rPr>
              <w:t>Efek</w:t>
            </w:r>
          </w:p>
        </w:tc>
        <w:tc>
          <w:tcPr>
            <w:tcW w:type="dxa" w:w="1872"/>
            <w:shd w:fill="20242B"/>
            <w:vAlign w:val="center"/>
            <w:tcMar>
              <w:top w:w="100" w:type="dxa"/>
              <w:start w:w="115" w:type="dxa"/>
              <w:bottom w:w="100" w:type="dxa"/>
              <w:end w:w="115" w:type="dxa"/>
            </w:tcMar>
          </w:tcPr>
          <w:p>
            <w:pPr>
              <w:spacing w:after="0"/>
              <w:jc w:val="center"/>
            </w:pPr>
            <w:r>
              <w:rPr>
                <w:rFonts w:ascii="DejaVu Sans" w:hAnsi="DejaVu Sans"/>
                <w:b/>
                <w:color w:val="FFFFFF"/>
                <w:sz w:val="20"/>
              </w:rPr>
              <w:t>Durasi Awal</w:t>
            </w:r>
          </w:p>
        </w:tc>
      </w:tr>
      <w:tr>
        <w:trPr>
          <w:cantSplit/>
        </w:trPr>
        <w:tc>
          <w:tcPr>
            <w:tcW w:type="dxa" w:w="2015"/>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Burn</w:t>
            </w:r>
          </w:p>
        </w:tc>
        <w:tc>
          <w:tcPr>
            <w:tcW w:type="dxa" w:w="54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Menerima damage tetap pada akhir turn</w:t>
            </w:r>
          </w:p>
        </w:tc>
        <w:tc>
          <w:tcPr>
            <w:tcW w:type="dxa" w:w="187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2 turn</w:t>
            </w:r>
          </w:p>
        </w:tc>
      </w:tr>
      <w:tr>
        <w:trPr>
          <w:cantSplit/>
        </w:trPr>
        <w:tc>
          <w:tcPr>
            <w:tcW w:type="dxa" w:w="2015"/>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Weakness</w:t>
            </w:r>
          </w:p>
        </w:tc>
        <w:tc>
          <w:tcPr>
            <w:tcW w:type="dxa" w:w="547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Attack berkurang 25 persen</w:t>
            </w:r>
          </w:p>
        </w:tc>
        <w:tc>
          <w:tcPr>
            <w:tcW w:type="dxa" w:w="1872"/>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2 turn</w:t>
            </w:r>
          </w:p>
        </w:tc>
      </w:tr>
      <w:tr>
        <w:trPr>
          <w:cantSplit/>
        </w:trPr>
        <w:tc>
          <w:tcPr>
            <w:tcW w:type="dxa" w:w="2015"/>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Curse</w:t>
            </w:r>
          </w:p>
        </w:tc>
        <w:tc>
          <w:tcPr>
            <w:tcW w:type="dxa" w:w="54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Damage yang diterima bertambah 20 persen</w:t>
            </w:r>
          </w:p>
        </w:tc>
        <w:tc>
          <w:tcPr>
            <w:tcW w:type="dxa" w:w="187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2 turn</w:t>
            </w:r>
          </w:p>
        </w:tc>
      </w:tr>
    </w:tbl>
    <w:p>
      <w:pPr>
        <w:spacing w:after="20"/>
      </w:pPr>
    </w:p>
    <w:p>
      <w:pPr>
        <w:pStyle w:val="Heading2"/>
        <w:pageBreakBefore w:val="0"/>
        <w:keepNext/>
      </w:pPr>
      <w:r>
        <w:t>Daftar Skill Awal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2232"/>
            <w:shd w:fill="20242B"/>
            <w:vAlign w:val="center"/>
            <w:tcMar>
              <w:top w:w="100" w:type="dxa"/>
              <w:start w:w="115" w:type="dxa"/>
              <w:bottom w:w="100" w:type="dxa"/>
              <w:end w:w="115" w:type="dxa"/>
            </w:tcMar>
          </w:tcPr>
          <w:p>
            <w:pPr>
              <w:spacing w:after="0"/>
              <w:jc w:val="center"/>
            </w:pPr>
            <w:r>
              <w:rPr>
                <w:rFonts w:ascii="DejaVu Sans" w:hAnsi="DejaVu Sans"/>
                <w:b/>
                <w:color w:val="FFFFFF"/>
                <w:sz w:val="18"/>
              </w:rPr>
              <w:t>Skill</w:t>
            </w:r>
          </w:p>
        </w:tc>
        <w:tc>
          <w:tcPr>
            <w:tcW w:type="dxa" w:w="1007"/>
            <w:shd w:fill="20242B"/>
            <w:vAlign w:val="center"/>
            <w:tcMar>
              <w:top w:w="100" w:type="dxa"/>
              <w:start w:w="115" w:type="dxa"/>
              <w:bottom w:w="100" w:type="dxa"/>
              <w:end w:w="115" w:type="dxa"/>
            </w:tcMar>
          </w:tcPr>
          <w:p>
            <w:pPr>
              <w:spacing w:after="0"/>
              <w:jc w:val="center"/>
            </w:pPr>
            <w:r>
              <w:rPr>
                <w:rFonts w:ascii="DejaVu Sans" w:hAnsi="DejaVu Sans"/>
                <w:b/>
                <w:color w:val="FFFFFF"/>
                <w:sz w:val="18"/>
              </w:rPr>
              <w:t>Mana</w:t>
            </w:r>
          </w:p>
        </w:tc>
        <w:tc>
          <w:tcPr>
            <w:tcW w:type="dxa" w:w="2232"/>
            <w:shd w:fill="20242B"/>
            <w:vAlign w:val="center"/>
            <w:tcMar>
              <w:top w:w="100" w:type="dxa"/>
              <w:start w:w="115" w:type="dxa"/>
              <w:bottom w:w="100" w:type="dxa"/>
              <w:end w:w="115" w:type="dxa"/>
            </w:tcMar>
          </w:tcPr>
          <w:p>
            <w:pPr>
              <w:spacing w:after="0"/>
              <w:jc w:val="center"/>
            </w:pPr>
            <w:r>
              <w:rPr>
                <w:rFonts w:ascii="DejaVu Sans" w:hAnsi="DejaVu Sans"/>
                <w:b/>
                <w:color w:val="FFFFFF"/>
                <w:sz w:val="18"/>
              </w:rPr>
              <w:t>Target</w:t>
            </w:r>
          </w:p>
        </w:tc>
        <w:tc>
          <w:tcPr>
            <w:tcW w:type="dxa" w:w="38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Efek Baseline</w:t>
            </w:r>
          </w:p>
        </w:tc>
      </w:tr>
      <w:tr>
        <w:trPr>
          <w:cantSplit/>
        </w:trPr>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Shadow Strike</w:t>
            </w:r>
          </w:p>
        </w:tc>
        <w:tc>
          <w:tcPr>
            <w:tcW w:type="dxa" w:w="1007"/>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2</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Satu enemy</w:t>
            </w:r>
          </w:p>
        </w:tc>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Damage 1.2 kali Attack</w:t>
            </w:r>
          </w:p>
        </w:tc>
      </w:tr>
      <w:tr>
        <w:trPr>
          <w:cantSplit/>
        </w:trPr>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Soul Cleave</w:t>
            </w:r>
          </w:p>
        </w:tc>
        <w:tc>
          <w:tcPr>
            <w:tcW w:type="dxa" w:w="1007"/>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4</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Semua enemy</w:t>
            </w:r>
          </w:p>
        </w:tc>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Damage 0.75 kali Attack</w:t>
            </w:r>
          </w:p>
        </w:tc>
      </w:tr>
      <w:tr>
        <w:trPr>
          <w:cantSplit/>
        </w:trPr>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Abyss Guard</w:t>
            </w:r>
          </w:p>
        </w:tc>
        <w:tc>
          <w:tcPr>
            <w:tcW w:type="dxa" w:w="1007"/>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Diri sendiri</w:t>
            </w:r>
          </w:p>
        </w:tc>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Guard dan resistance status satu turn</w:t>
            </w:r>
          </w:p>
        </w:tc>
      </w:tr>
      <w:tr>
        <w:trPr>
          <w:cantSplit/>
        </w:trPr>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Dark Recovery</w:t>
            </w:r>
          </w:p>
        </w:tc>
        <w:tc>
          <w:tcPr>
            <w:tcW w:type="dxa" w:w="1007"/>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5</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Diri sendiri</w:t>
            </w:r>
          </w:p>
        </w:tc>
        <w:tc>
          <w:tcPr>
            <w:tcW w:type="dxa" w:w="38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Heal 25 HP</w:t>
            </w:r>
          </w:p>
        </w:tc>
      </w:tr>
      <w:tr>
        <w:trPr>
          <w:cantSplit/>
        </w:trPr>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Hex Mark</w:t>
            </w:r>
          </w:p>
        </w:tc>
        <w:tc>
          <w:tcPr>
            <w:tcW w:type="dxa" w:w="1007"/>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Satu enemy</w:t>
            </w:r>
          </w:p>
        </w:tc>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Memberikan Curse dua turn</w:t>
            </w:r>
          </w:p>
        </w:tc>
      </w:tr>
      <w:tr>
        <w:trPr>
          <w:cantSplit/>
        </w:trPr>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Ember Brand</w:t>
            </w:r>
          </w:p>
        </w:tc>
        <w:tc>
          <w:tcPr>
            <w:tcW w:type="dxa" w:w="1007"/>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3</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Satu enemy</w:t>
            </w:r>
          </w:p>
        </w:tc>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Damage ringan dan Burn dua turn</w:t>
            </w:r>
          </w:p>
        </w:tc>
      </w:tr>
      <w:tr>
        <w:trPr>
          <w:cantSplit/>
        </w:trPr>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Void Interference</w:t>
            </w:r>
          </w:p>
        </w:tc>
        <w:tc>
          <w:tcPr>
            <w:tcW w:type="dxa" w:w="1007"/>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Satu enemy</w:t>
            </w:r>
          </w:p>
        </w:tc>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Memberikan Rewrite Weaken pada intent Attack</w:t>
            </w:r>
          </w:p>
        </w:tc>
      </w:tr>
    </w:tbl>
    <w:p>
      <w:pPr>
        <w:spacing w:after="20"/>
      </w:pPr>
    </w:p>
    <w:p>
      <w:pPr>
        <w:pStyle w:val="Heading2"/>
        <w:pageBreakBefore/>
        <w:keepNext/>
      </w:pPr>
      <w:r>
        <w:t>Acceptance Criteria Battle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Tombol skill nonaktif ketika mana kurang.</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Tidak mungkin memilih unit yang telah dikalahkan sebagai target.</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Mana dikurangi tepat sekali setelah aksi tervalidasi.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Status diproses pada timing yang konsisten dan durasinya berkurang tepat sekali.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Battle berhenti menerima input selama animasi aksi berjalan.</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Run menerima hasil battle tepat sekali walaupun animasi kemenangan diputar ulang.</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Satu aksi valid mengisi tepat satu Orbit Slot dan aksi tidak valid tidak mengubah Orbit.</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Slot ketiga memicu tepat satu Convergence lalu seluruh slot kembali kosong.</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Preview pola pada HUD sama dengan efek yang benar benar diselesaikan oleh battle logic.</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Intent Rewrite memperbarui ikon, teks, dan angka estimasi sebelum enemy bertindak.</w:t>
      </w:r>
    </w:p>
    <w:p>
      <w:pPr>
        <w:pStyle w:val="Heading1"/>
        <w:pageBreakBefore w:val="0"/>
        <w:keepNext/>
      </w:pPr>
      <w:r>
        <w:t>6 Progression dan Economy</w:t>
      </w:r>
    </w:p>
    <w:p>
      <w:pPr>
        <w:pStyle w:val="Heading2"/>
        <w:pageBreakBefore w:val="0"/>
        <w:keepNext/>
      </w:pPr>
      <w:r>
        <w:t>Progress Sementara</w:t>
      </w:r>
    </w:p>
    <w:p>
      <w:pPr>
        <w:pStyle w:val="ListBullet"/>
        <w:spacing w:after="60" w:line="269" w:lineRule="auto"/>
        <w:ind w:left="360" w:hanging="230"/>
      </w:pPr>
      <w:r>
        <w:rPr>
          <w:rFonts w:ascii="DejaVu Sans" w:hAnsi="DejaVu Sans"/>
          <w:color w:val="000000"/>
          <w:sz w:val="21"/>
        </w:rPr>
        <w:t>Skill yang dipilih atau ditingkatkan selama run.</w:t>
      </w:r>
    </w:p>
    <w:p>
      <w:pPr>
        <w:pStyle w:val="ListBullet"/>
        <w:spacing w:after="60" w:line="269" w:lineRule="auto"/>
        <w:ind w:left="360" w:hanging="230"/>
      </w:pPr>
      <w:r>
        <w:rPr>
          <w:rFonts w:ascii="DejaVu Sans" w:hAnsi="DejaVu Sans"/>
          <w:color w:val="000000"/>
          <w:sz w:val="21"/>
        </w:rPr>
        <w:t>Relic pasif yang mengubah aturan kecil pertarungan.</w:t>
      </w:r>
    </w:p>
    <w:p>
      <w:pPr>
        <w:pStyle w:val="ListBullet"/>
        <w:spacing w:after="60" w:line="269" w:lineRule="auto"/>
        <w:ind w:left="360" w:hanging="230"/>
      </w:pPr>
      <w:r>
        <w:rPr>
          <w:rFonts w:ascii="DejaVu Sans" w:hAnsi="DejaVu Sans"/>
          <w:color w:val="000000"/>
          <w:sz w:val="21"/>
        </w:rPr>
        <w:t>Anomaly yang memberikan keuntungan sekaligus konsekuensi selama run.</w:t>
      </w:r>
    </w:p>
    <w:p>
      <w:pPr>
        <w:pStyle w:val="ListBullet"/>
        <w:spacing w:after="60" w:line="269" w:lineRule="auto"/>
        <w:ind w:left="360" w:hanging="230"/>
      </w:pPr>
      <w:r>
        <w:rPr>
          <w:rFonts w:ascii="DejaVu Sans" w:hAnsi="DejaVu Sans"/>
          <w:color w:val="000000"/>
          <w:sz w:val="21"/>
        </w:rPr>
        <w:t>Consumable dan resource merchant.</w:t>
      </w:r>
    </w:p>
    <w:p>
      <w:pPr>
        <w:pStyle w:val="ListBullet"/>
        <w:spacing w:after="60" w:line="269" w:lineRule="auto"/>
        <w:ind w:left="360" w:hanging="230"/>
      </w:pPr>
      <w:r>
        <w:rPr>
          <w:rFonts w:ascii="DejaVu Sans" w:hAnsi="DejaVu Sans"/>
          <w:color w:val="000000"/>
          <w:sz w:val="21"/>
        </w:rPr>
        <w:t>HP dan mana saat ini.</w:t>
      </w:r>
    </w:p>
    <w:p>
      <w:pPr>
        <w:spacing w:after="140" w:line="276" w:lineRule="auto"/>
      </w:pPr>
      <w:r>
        <w:rPr>
          <w:b/>
        </w:rPr>
        <w:t xml:space="preserve">Reset. </w:t>
      </w:r>
      <w:r>
        <w:t>Semua progress sementara dihapus ketika run Cleared, Defeated, atau Abandoned. Hanya hasil yang secara resmi ditransaksikan menjadi unlock horizontal atau catatan Archive yang boleh bertahan.</w:t>
      </w:r>
    </w:p>
    <w:p>
      <w:pPr>
        <w:pStyle w:val="Heading2"/>
      </w:pPr>
      <w:r>
        <w:t>Temporary Run Stats</w:t>
      </w:r>
    </w:p>
    <w:p>
      <w:pPr/>
      <w:r>
        <w:t>Temporary Run Stats adalah seluruh perubahan angka yang hanya dimiliki satu run. Modifier dapat berasal dari reward battle, relic, Anomaly, event, Rest, atau upgrade skill. Data ini merupakan bagian dari checkpoint Active, tetapi bukan bagian dari profil permanen.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168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Modifier</w:t>
            </w:r>
          </w:p>
        </w:tc>
        <w:tc>
          <w:tcPr>
            <w:tcW w:type="dxa" w:w="2434"/>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Contoh</w:t>
            </w:r>
          </w:p>
        </w:tc>
        <w:tc>
          <w:tcPr>
            <w:tcW w:type="dxa" w:w="3557"/>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Dampak</w:t>
            </w:r>
          </w:p>
        </w:tc>
        <w:tc>
          <w:tcPr>
            <w:tcW w:type="dxa" w:w="1685"/>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7"/>
                <w:color w:val="FFFFFF"/>
              </w:rPr>
              <w:t>Reset</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Flat Stat</w:t>
            </w:r>
          </w:p>
        </w:tc>
        <w:tc>
          <w:tcPr>
            <w:tcW w:type="dxa" w:w="243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+15 Max HP atau +2 Attack</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Menambah nilai sebelum bonus persen dihitung.</w:t>
            </w:r>
          </w:p>
        </w:tc>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Akhir run</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Percent Stat</w:t>
            </w:r>
          </w:p>
        </w:tc>
        <w:tc>
          <w:tcPr>
            <w:tcW w:type="dxa" w:w="243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+20 persen Attack</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Mengalikan hasil Base ditambah bonus flat.</w:t>
            </w:r>
          </w:p>
        </w:tc>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Akhir run</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Resource Rule</w:t>
            </w:r>
          </w:p>
        </w:tc>
        <w:tc>
          <w:tcPr>
            <w:tcW w:type="dxa" w:w="243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+1 Max Mana atau +1 mana setelah Guard</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Mengubah kapasitas atau aliran resource.</w:t>
            </w:r>
          </w:p>
        </w:tc>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Akhir run</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Action Rule</w:t>
            </w:r>
          </w:p>
        </w:tc>
        <w:tc>
          <w:tcPr>
            <w:tcW w:type="dxa" w:w="243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Skill menghasilkan dua jejak tertentu atau Guard bertahan dua hit</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Mengubah aturan aksi tanpa mengubah Base Stats.</w:t>
            </w:r>
          </w:p>
        </w:tc>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Akhir run</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Orbit Rule</w:t>
            </w:r>
          </w:p>
        </w:tc>
        <w:tc>
          <w:tcPr>
            <w:tcW w:type="dxa" w:w="243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+15 persen Convergence atau manipulasi satu slot</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Mengubah hasil atau susunan Singularity Orbit.</w:t>
            </w:r>
          </w:p>
        </w:tc>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Akhir run</w:t>
            </w:r>
          </w:p>
        </w:tc>
      </w:tr>
    </w:tbl>
    <w:p>
      <w:pPr>
        <w:pStyle w:val="Heading3"/>
      </w:pPr>
      <w:r>
        <w:t>Aturan Stacking dan Penyimpanan</w:t>
      </w:r>
    </w:p>
    <w:p>
      <w:pPr>
        <w:pStyle w:val="ListBullet"/>
      </w:pPr>
      <w:r>
        <w:t>Setiap modifier menyimpan source, type, flat value, percent value, stack count, dan duration scope agar dapat dijelaskan pada Run Summary.</w:t>
      </w:r>
    </w:p>
    <w:p>
      <w:pPr>
        <w:pStyle w:val="ListBullet"/>
      </w:pPr>
      <w:r>
        <w:t>Bonus dengan type sama dijumlahkan terlebih dahulu. Modifier unik mengikuti aturan stack pada deskripsinya dan tidak boleh menggandakan event secara diam diam.</w:t>
      </w:r>
    </w:p>
    <w:p>
      <w:pPr>
        <w:pStyle w:val="ListBullet"/>
      </w:pPr>
      <w:r>
        <w:t>Checkpoint disimpan setelah transaksi reward selesai, bukan ketika pilihan baru setengah diterapkan.</w:t>
      </w:r>
    </w:p>
    <w:p>
      <w:pPr>
        <w:pStyle w:val="ListBullet"/>
      </w:pPr>
      <w:r>
        <w:t>Continue harus mengembalikan Effective Stats yang sama dengan sebelum aplikasi ditutup.</w:t>
      </w:r>
    </w:p>
    <w:p>
      <w:pPr>
        <w:pStyle w:val="ListBullet"/>
      </w:pPr>
      <w:r>
        <w:t>Memulai run baru selalu membuat RunModifierCollection kosong sebelum reward atau modifier awal mode diterapkan.</w:t>
      </w:r>
    </w:p>
    <w:p>
      <w:pPr>
        <w:pStyle w:val="Heading2"/>
        <w:pageBreakBefore w:val="0"/>
        <w:keepNext/>
      </w:pPr>
      <w:r>
        <w:t>Anomaly Reward</w:t>
      </w:r>
    </w:p>
    <w:p>
      <w:pPr>
        <w:spacing w:after="140" w:line="276" w:lineRule="auto"/>
      </w:pPr>
      <w:r>
        <w:rPr>
          <w:rFonts w:ascii="DejaVu Sans" w:hAnsi="DejaVu Sans"/>
          <w:b/>
          <w:color w:val="000000"/>
          <w:sz w:val="21"/>
        </w:rPr>
        <w:t xml:space="preserve">Definisi sederhana. </w:t>
      </w:r>
      <w:r>
        <w:rPr>
          <w:rFonts w:ascii="DejaVu Sans" w:hAnsi="DejaVu Sans"/>
          <w:color w:val="000000"/>
          <w:sz w:val="21"/>
        </w:rPr>
        <w:t>Anomaly adalah modifier run yang selalu mempunyai keuntungan dan konsekuensi. Relic biasa hanya membantu build, sedangkan Anomaly sengaja memaksa player mengubah kebiasaan bermain. Anomaly muncul terutama dari Elite atau Random Event agar jumlah keputusan besar tetap terkendali.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2015"/>
            <w:shd w:fill="20242B"/>
            <w:vAlign w:val="center"/>
            <w:tcMar>
              <w:top w:w="65" w:type="dxa"/>
              <w:start w:w="100" w:type="dxa"/>
              <w:bottom w:w="65" w:type="dxa"/>
              <w:end w:w="100" w:type="dxa"/>
            </w:tcMar>
          </w:tcPr>
          <w:p>
            <w:pPr>
              <w:spacing w:after="0"/>
              <w:jc w:val="center"/>
            </w:pPr>
            <w:r>
              <w:rPr>
                <w:rFonts w:ascii="DejaVu Sans" w:hAnsi="DejaVu Sans"/>
                <w:b/>
                <w:color w:val="FFFFFF"/>
                <w:sz w:val="17"/>
              </w:rPr>
              <w:t>Anomaly</w:t>
            </w:r>
          </w:p>
        </w:tc>
        <w:tc>
          <w:tcPr>
            <w:tcW w:type="dxa" w:w="2880"/>
            <w:shd w:fill="20242B"/>
            <w:vAlign w:val="center"/>
            <w:tcMar>
              <w:top w:w="65" w:type="dxa"/>
              <w:start w:w="100" w:type="dxa"/>
              <w:bottom w:w="65" w:type="dxa"/>
              <w:end w:w="100" w:type="dxa"/>
            </w:tcMar>
          </w:tcPr>
          <w:p>
            <w:pPr>
              <w:spacing w:after="0"/>
              <w:jc w:val="center"/>
            </w:pPr>
            <w:r>
              <w:rPr>
                <w:rFonts w:ascii="DejaVu Sans" w:hAnsi="DejaVu Sans"/>
                <w:b/>
                <w:color w:val="FFFFFF"/>
                <w:sz w:val="17"/>
              </w:rPr>
              <w:t>Keuntungan</w:t>
            </w:r>
          </w:p>
        </w:tc>
        <w:tc>
          <w:tcPr>
            <w:tcW w:type="dxa" w:w="2880"/>
            <w:shd w:fill="20242B"/>
            <w:vAlign w:val="center"/>
            <w:tcMar>
              <w:top w:w="65" w:type="dxa"/>
              <w:start w:w="100" w:type="dxa"/>
              <w:bottom w:w="65" w:type="dxa"/>
              <w:end w:w="100" w:type="dxa"/>
            </w:tcMar>
          </w:tcPr>
          <w:p>
            <w:pPr>
              <w:spacing w:after="0"/>
              <w:jc w:val="center"/>
            </w:pPr>
            <w:r>
              <w:rPr>
                <w:rFonts w:ascii="DejaVu Sans" w:hAnsi="DejaVu Sans"/>
                <w:b/>
                <w:color w:val="FFFFFF"/>
                <w:sz w:val="17"/>
              </w:rPr>
              <w:t>Konsekuensi</w:t>
            </w:r>
          </w:p>
        </w:tc>
        <w:tc>
          <w:tcPr>
            <w:tcW w:type="dxa" w:w="1584"/>
            <w:shd w:fill="20242B"/>
            <w:vAlign w:val="center"/>
            <w:tcMar>
              <w:top w:w="65" w:type="dxa"/>
              <w:start w:w="100" w:type="dxa"/>
              <w:bottom w:w="65" w:type="dxa"/>
              <w:end w:w="100" w:type="dxa"/>
            </w:tcMar>
          </w:tcPr>
          <w:p>
            <w:pPr>
              <w:spacing w:after="0"/>
              <w:jc w:val="center"/>
            </w:pPr>
            <w:r>
              <w:rPr>
                <w:rFonts w:ascii="DejaVu Sans" w:hAnsi="DejaVu Sans"/>
                <w:b/>
                <w:color w:val="FFFFFF"/>
                <w:sz w:val="17"/>
              </w:rPr>
              <w:t>Build yang Cocok</w:t>
            </w:r>
          </w:p>
        </w:tc>
      </w:tr>
      <w:tr>
        <w:trPr>
          <w:cantSplit/>
        </w:trPr>
        <w:tc>
          <w:tcPr>
            <w:tcW w:type="dxa" w:w="2015"/>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Collapsed Star</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Damage Skill bertambah 30 persen</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Semua Skill membutuhkan 1 mana tambahan</w:t>
            </w:r>
          </w:p>
        </w:tc>
        <w:tc>
          <w:tcPr>
            <w:tcW w:type="dxa" w:w="1584"/>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Burst Skill</w:t>
            </w:r>
          </w:p>
        </w:tc>
      </w:tr>
      <w:tr>
        <w:trPr>
          <w:cantSplit/>
        </w:trPr>
        <w:tc>
          <w:tcPr>
            <w:tcW w:type="dxa" w:w="2015"/>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Frozen Orbit</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Guard bertahan untuk dua serangan</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Speed player berkurang 2</w:t>
            </w:r>
          </w:p>
        </w:tc>
        <w:tc>
          <w:tcPr>
            <w:tcW w:type="dxa" w:w="1584"/>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Defense dan counter</w:t>
            </w:r>
          </w:p>
        </w:tc>
      </w:tr>
      <w:tr>
        <w:trPr>
          <w:cantSplit/>
        </w:trPr>
        <w:tc>
          <w:tcPr>
            <w:tcW w:type="dxa" w:w="2015"/>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Black Sun</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Convergence pertama setiap battle hanya membutuhkan dua slot</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Max HP berkurang 15</w:t>
            </w:r>
          </w:p>
        </w:tc>
        <w:tc>
          <w:tcPr>
            <w:tcW w:type="dxa" w:w="1584"/>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Tempo cepat</w:t>
            </w:r>
          </w:p>
        </w:tc>
      </w:tr>
      <w:tr>
        <w:trPr>
          <w:cantSplit/>
        </w:trPr>
        <w:tc>
          <w:tcPr>
            <w:tcW w:type="dxa" w:w="2015"/>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Inverted Pulse</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Basic Attack memulihkan 2 HP</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Basic Attack tidak dapat critical</w:t>
            </w:r>
          </w:p>
        </w:tc>
        <w:tc>
          <w:tcPr>
            <w:tcW w:type="dxa" w:w="1584"/>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Sustain</w:t>
            </w:r>
          </w:p>
        </w:tc>
      </w:tr>
      <w:tr>
        <w:trPr>
          <w:cantSplit/>
        </w:trPr>
        <w:tc>
          <w:tcPr>
            <w:tcW w:type="dxa" w:w="2015"/>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Fractured Clock</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Delay dari Intent Rewrite bertambah satu posisi</w:t>
            </w:r>
          </w:p>
        </w:tc>
        <w:tc>
          <w:tcPr>
            <w:tcW w:type="dxa" w:w="2880"/>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Enemy pertama setiap round mendapat 2 Speed</w:t>
            </w:r>
          </w:p>
        </w:tc>
        <w:tc>
          <w:tcPr>
            <w:tcW w:type="dxa" w:w="1584"/>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Control intent</w:t>
            </w:r>
          </w:p>
        </w:tc>
      </w:tr>
      <w:tr>
        <w:trPr>
          <w:cantSplit/>
        </w:trPr>
        <w:tc>
          <w:tcPr>
            <w:tcW w:type="dxa" w:w="2015"/>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Hollow Gravity</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Unstable Pulse memulihkan 2 mana</w:t>
            </w:r>
          </w:p>
        </w:tc>
        <w:tc>
          <w:tcPr>
            <w:tcW w:type="dxa" w:w="2880"/>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Named Pattern tidak memulihkan mana tambahan</w:t>
            </w:r>
          </w:p>
        </w:tc>
        <w:tc>
          <w:tcPr>
            <w:tcW w:type="dxa" w:w="1584"/>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Mana fleksibel</w:t>
            </w:r>
          </w:p>
        </w:tc>
      </w:tr>
    </w:tbl>
    <w:p>
      <w:pPr>
        <w:spacing w:after="20"/>
      </w:pPr>
    </w:p>
    <w:p>
      <w:pPr>
        <w:pStyle w:val="Heading3"/>
        <w:keepNext/>
      </w:pPr>
      <w:r>
        <w:t>Aturan Pemilihan Anomaly</w:t>
      </w:r>
    </w:p>
    <w:p>
      <w:pPr>
        <w:pStyle w:val="ListBullet"/>
        <w:spacing w:after="60" w:line="269" w:lineRule="auto"/>
        <w:ind w:left="360" w:hanging="230"/>
      </w:pPr>
      <w:r>
        <w:rPr>
          <w:rFonts w:ascii="DejaVu Sans" w:hAnsi="DejaVu Sans"/>
          <w:color w:val="000000"/>
          <w:sz w:val="21"/>
        </w:rPr>
        <w:t>Reward screen menampilkan tiga pilihan berbeda dan player hanya dapat mengambil satu.</w:t>
      </w:r>
    </w:p>
    <w:p>
      <w:pPr>
        <w:pStyle w:val="ListBullet"/>
        <w:spacing w:after="60" w:line="269" w:lineRule="auto"/>
        <w:ind w:left="360" w:hanging="230"/>
      </w:pPr>
      <w:r>
        <w:rPr>
          <w:rFonts w:ascii="DejaVu Sans" w:hAnsi="DejaVu Sans"/>
          <w:color w:val="000000"/>
          <w:sz w:val="21"/>
        </w:rPr>
        <w:t>Keuntungan serta konsekuensi ditulis berdampingan sebelum konfirmasi.</w:t>
      </w:r>
    </w:p>
    <w:p>
      <w:pPr>
        <w:pStyle w:val="ListBullet"/>
        <w:spacing w:after="60" w:line="269" w:lineRule="auto"/>
        <w:ind w:left="360" w:hanging="230"/>
      </w:pPr>
      <w:r>
        <w:rPr>
          <w:rFonts w:ascii="DejaVu Sans" w:hAnsi="DejaVu Sans"/>
          <w:color w:val="000000"/>
          <w:sz w:val="21"/>
        </w:rPr>
        <w:t>Anomaly yang bertentangan dengan aturan build aktif tidak ditawarkan bersamaan jika membuat build tidak dapat dimainkan.</w:t>
      </w:r>
    </w:p>
    <w:p>
      <w:pPr>
        <w:pStyle w:val="ListBullet"/>
        <w:spacing w:after="60" w:line="269" w:lineRule="auto"/>
        <w:ind w:left="360" w:hanging="230"/>
      </w:pPr>
      <w:r>
        <w:rPr>
          <w:rFonts w:ascii="DejaVu Sans" w:hAnsi="DejaVu Sans"/>
          <w:color w:val="000000"/>
          <w:sz w:val="21"/>
        </w:rPr>
        <w:t>Anomaly tidak dapat digandakan pada satu run kecuali deskripsinya secara khusus mengizinkan stack.</w:t>
      </w:r>
    </w:p>
    <w:p>
      <w:pPr>
        <w:pStyle w:val="ListBullet"/>
        <w:spacing w:after="60" w:line="269" w:lineRule="auto"/>
        <w:ind w:left="360" w:hanging="230"/>
      </w:pPr>
      <w:r>
        <w:rPr>
          <w:rFonts w:ascii="DejaVu Sans" w:hAnsi="DejaVu Sans"/>
          <w:color w:val="000000"/>
          <w:sz w:val="21"/>
        </w:rPr>
        <w:t>Versi UKK menargetkan empat Anomaly yang berfungsi penuh; dua sisanya boleh menjadi konten tambahan.</w:t>
      </w:r>
    </w:p>
    <w:p>
      <w:pPr>
        <w:pStyle w:val="Heading2"/>
        <w:pageBreakBefore w:val="0"/>
        <w:keepNext/>
      </w:pPr>
      <w:r>
        <w:t>Progress Permanen</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246"/>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Sistem</w:t>
            </w:r>
          </w:p>
        </w:tc>
        <w:tc>
          <w:tcPr>
            <w:tcW w:type="dxa" w:w="234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Batas</w:t>
            </w:r>
          </w:p>
        </w:tc>
        <w:tc>
          <w:tcPr>
            <w:tcW w:type="dxa" w:w="4774"/>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Efek Permanen</w:t>
            </w:r>
          </w:p>
        </w:tc>
      </w:tr>
      <w:tr>
        <w:trPr>
          <w:tblHeader w:val="true"/>
          <w:cantSplit/>
        </w:trPr>
        <w:tc>
          <w:tcPr>
            <w:tcW w:type="dxa" w:w="224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Combat Memory</w:t>
            </w:r>
          </w:p>
        </w:tc>
        <w:tc>
          <w:tcPr>
            <w:tcW w:type="dxa" w:w="2340"/>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Unlock bertahap</w:t>
            </w:r>
          </w:p>
        </w:tc>
        <w:tc>
          <w:tcPr>
            <w:tcW w:type="dxa" w:w="4774"/>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Membuka skill baru untuk Skill Archive dan reward pool; tidak menambah Attack atau stat dasar.</w:t>
            </w:r>
          </w:p>
        </w:tc>
      </w:tr>
      <w:tr>
        <w:trPr>
          <w:tblHeader w:val="true"/>
          <w:cantSplit/>
        </w:trPr>
        <w:tc>
          <w:tcPr>
            <w:tcW w:type="dxa" w:w="2246"/>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Relic Sense</w:t>
            </w:r>
          </w:p>
        </w:tc>
        <w:tc>
          <w:tcPr>
            <w:tcW w:type="dxa" w:w="2340"/>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Unlock bertahap</w:t>
            </w:r>
          </w:p>
        </w:tc>
        <w:tc>
          <w:tcPr>
            <w:tcW w:type="dxa" w:w="4774"/>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Membuka relic baru untuk reward pool pada run berikutnya.</w:t>
            </w:r>
          </w:p>
        </w:tc>
      </w:tr>
      <w:tr>
        <w:trPr>
          <w:tblHeader w:val="true"/>
          <w:cantSplit/>
        </w:trPr>
        <w:tc>
          <w:tcPr>
            <w:tcW w:type="dxa" w:w="224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Echo Imprint</w:t>
            </w:r>
          </w:p>
        </w:tc>
        <w:tc>
          <w:tcPr>
            <w:tcW w:type="dxa" w:w="2340"/>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Maksimal satu pilihan pada Act yang berhasil diselesaikan</w:t>
            </w:r>
          </w:p>
        </w:tc>
        <w:tc>
          <w:tcPr>
            <w:tcW w:type="dxa" w:w="4774"/>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Mendaftarkan satu skill atau varian yang memenuhi syarat ke Archive. Bonus stat dan stack sementara tidak ikut diwariskan.</w:t>
            </w:r>
          </w:p>
        </w:tc>
      </w:tr>
      <w:tr>
        <w:trPr>
          <w:tblHeader w:val="true"/>
          <w:cantSplit/>
        </w:trPr>
        <w:tc>
          <w:tcPr>
            <w:tcW w:type="dxa" w:w="2246"/>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Loadout Preset</w:t>
            </w:r>
          </w:p>
        </w:tc>
        <w:tc>
          <w:tcPr>
            <w:tcW w:type="dxa" w:w="2340"/>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Jumlah preset terbatas</w:t>
            </w:r>
          </w:p>
        </w:tc>
        <w:tc>
          <w:tcPr>
            <w:tcW w:type="dxa" w:w="4774"/>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Menyimpan susunan skill pilihan agar persiapan run lebih cepat; jumlah slot tempur tidak bertambah.</w:t>
            </w:r>
          </w:p>
        </w:tc>
      </w:tr>
      <w:tr>
        <w:trPr>
          <w:tblHeader w:val="true"/>
          <w:cantSplit/>
        </w:trPr>
        <w:tc>
          <w:tcPr>
            <w:tcW w:type="dxa" w:w="224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Archive Record</w:t>
            </w:r>
          </w:p>
        </w:tc>
        <w:tc>
          <w:tcPr>
            <w:tcW w:type="dxa" w:w="2340"/>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Berdasarkan penemuan</w:t>
            </w:r>
          </w:p>
        </w:tc>
        <w:tc>
          <w:tcPr>
            <w:tcW w:type="dxa" w:w="4774"/>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6"/>
                <w:color w:val="20242B"/>
              </w:rPr>
              <w:t>Menyimpan enemy, event, Named Pattern, dan hasil run sebagai koleksi serta informasi.</w:t>
            </w:r>
          </w:p>
        </w:tc>
      </w:tr>
    </w:tbl>
    <w:p>
      <w:pPr>
        <w:spacing w:after="20"/>
      </w:pPr>
    </w:p>
    <w:p>
      <w:pPr/>
      <w:r>
        <w:t>Arah progression. Sistem permanen memakai horizontal progression: player memperoleh lebih banyak pilihan build dan informasi, bukan angka awal yang terus membesar. Memory Slot atau jumlah skill yang dibawa menggunakan batas tetap untuk MVP. Jika kapasitasnya kelak dapat dibuka, peningkatan tersebut harus dipisahkan dari Ranked ruleset agar start kompetitif tetap setara.</w:t>
      </w:r>
    </w:p>
    <w:p>
      <w:pPr>
        <w:pStyle w:val="Heading2"/>
        <w:pageBreakBefore w:val="0"/>
        <w:keepNext/>
      </w:pPr>
      <w:r>
        <w:t>Memory Echo</w:t>
      </w:r>
    </w:p>
    <w:p>
      <w:pPr>
        <w:spacing w:after="140" w:line="276" w:lineRule="auto"/>
      </w:pPr>
      <w:r>
        <w:rPr>
          <w:rFonts w:ascii="DejaVu Sans" w:hAnsi="DejaVu Sans"/>
          <w:b/>
          <w:color w:val="000000"/>
          <w:sz w:val="21"/>
        </w:rPr>
        <w:t xml:space="preserve">Fungsi. </w:t>
      </w:r>
      <w:r>
        <w:rPr>
          <w:rFonts w:ascii="DejaVu Sans" w:hAnsi="DejaVu Sans"/>
          <w:color w:val="000000"/>
          <w:sz w:val="21"/>
        </w:rPr>
        <w:t>Memory Echo menyimpan satu Named Pattern yang berhasil dipakai pada run sebelumnya. Pada run berikutnya, player dapat mengaktifkan salinan efek tersebut satu kali tanpa mengisi tiga Orbit Slot. Fitur ini membuat run lama terasa meninggalkan jejak, tetapi tidak menggantikan kebutuhan menyusun Orbit secara normal.</w:t>
      </w:r>
    </w:p>
    <w:p>
      <w:pPr>
        <w:pStyle w:val="ListBullet"/>
        <w:spacing w:after="60" w:line="269" w:lineRule="auto"/>
        <w:ind w:left="360" w:hanging="230"/>
      </w:pPr>
      <w:r>
        <w:rPr>
          <w:rFonts w:ascii="DejaVu Sans" w:hAnsi="DejaVu Sans"/>
          <w:color w:val="000000"/>
          <w:sz w:val="21"/>
        </w:rPr>
        <w:t>Hanya Named Pattern yang sudah ditemukan dan tercatat pada Run Summary yang dapat dipilih.</w:t>
      </w:r>
    </w:p>
    <w:p>
      <w:pPr>
        <w:pStyle w:val="ListBullet"/>
        <w:spacing w:after="60" w:line="269" w:lineRule="auto"/>
        <w:ind w:left="360" w:hanging="230"/>
      </w:pPr>
      <w:r>
        <w:rPr>
          <w:rFonts w:ascii="DejaVu Sans" w:hAnsi="DejaVu Sans"/>
          <w:color w:val="000000"/>
          <w:sz w:val="21"/>
        </w:rPr>
        <w:t>Satu profil menyimpan maksimal satu Memory Echo aktif.</w:t>
      </w:r>
    </w:p>
    <w:p>
      <w:pPr>
        <w:pStyle w:val="ListBullet"/>
        <w:spacing w:after="60" w:line="269" w:lineRule="auto"/>
        <w:ind w:left="360" w:hanging="230"/>
      </w:pPr>
      <w:r>
        <w:rPr>
          <w:rFonts w:ascii="DejaVu Sans" w:hAnsi="DejaVu Sans"/>
          <w:color w:val="000000"/>
          <w:sz w:val="21"/>
        </w:rPr>
        <w:t>Memory Echo tidak dapat dipakai pada tutorial battle.</w:t>
      </w:r>
    </w:p>
    <w:p>
      <w:pPr>
        <w:pStyle w:val="ListBullet"/>
        <w:spacing w:after="60" w:line="269" w:lineRule="auto"/>
        <w:ind w:left="360" w:hanging="230"/>
      </w:pPr>
      <w:r>
        <w:rPr>
          <w:rFonts w:ascii="DejaVu Sans" w:hAnsi="DejaVu Sans"/>
          <w:color w:val="000000"/>
          <w:sz w:val="21"/>
        </w:rPr>
        <w:t>Menggunakan Memory Echo tidak mengisi, menghapus, atau mengubah Orbit Chain yang sedang berjalan.</w:t>
      </w:r>
    </w:p>
    <w:p>
      <w:pPr>
        <w:pStyle w:val="ListBullet"/>
        <w:spacing w:after="60" w:line="269" w:lineRule="auto"/>
        <w:ind w:left="360" w:hanging="230"/>
      </w:pPr>
      <w:r>
        <w:rPr>
          <w:rFonts w:ascii="DejaVu Sans" w:hAnsi="DejaVu Sans"/>
          <w:color w:val="000000"/>
          <w:sz w:val="21"/>
        </w:rPr>
        <w:t>Jika implementasi save belum stabil, Memory Echo dipindahkan ke backlog tanpa menghalangi kelulusan Combat MVP.</w:t>
      </w:r>
    </w:p>
    <w:p>
      <w:pPr>
        <w:pStyle w:val="Heading2"/>
        <w:pageBreakBefore w:val="0"/>
        <w:keepNext/>
      </w:pPr>
      <w:r>
        <w:t>Economy</w:t>
      </w:r>
    </w:p>
    <w:p>
      <w:pPr>
        <w:spacing w:after="140" w:line="276" w:lineRule="auto"/>
      </w:pPr>
      <w:r>
        <w:t>Mata uang. Echo Fragments diperoleh setelah battle dan bonus diberikan saat elite atau boss dikalahkan. Mata uang tidak dapat dibeli dengan uang nyata. Echo Fragments dipakai untuk membuka skill, relic, Archive, preset, atau konten horizontal lain; mata uang ini tidak membeli Attack, Max HP, Defense, Speed, atau stat dasar permanen.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8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Sumber</w:t>
            </w:r>
          </w:p>
        </w:tc>
        <w:tc>
          <w:tcPr>
            <w:tcW w:type="dxa" w:w="5472"/>
            <w:shd w:fill="20242B"/>
            <w:vAlign w:val="center"/>
            <w:tcMar>
              <w:top w:w="100" w:type="dxa"/>
              <w:start w:w="115" w:type="dxa"/>
              <w:bottom w:w="100" w:type="dxa"/>
              <w:end w:w="115" w:type="dxa"/>
            </w:tcMar>
          </w:tcPr>
          <w:p>
            <w:pPr>
              <w:spacing w:after="0"/>
              <w:jc w:val="center"/>
            </w:pPr>
            <w:r>
              <w:rPr>
                <w:rFonts w:ascii="DejaVu Sans" w:hAnsi="DejaVu Sans"/>
                <w:b/>
                <w:color w:val="FFFFFF"/>
                <w:sz w:val="20"/>
              </w:rPr>
              <w:t>Baseline Reward</w:t>
            </w:r>
          </w:p>
        </w:tc>
      </w:tr>
      <w:tr>
        <w:trPr>
          <w:cantSplit/>
        </w:trPr>
        <w:tc>
          <w:tcPr>
            <w:tcW w:type="dxa" w:w="38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Normal battle</w:t>
            </w:r>
          </w:p>
        </w:tc>
        <w:tc>
          <w:tcPr>
            <w:tcW w:type="dxa" w:w="54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8 sampai 12 Echo Fragments</w:t>
            </w:r>
          </w:p>
        </w:tc>
      </w:tr>
      <w:tr>
        <w:trPr>
          <w:cantSplit/>
        </w:trPr>
        <w:tc>
          <w:tcPr>
            <w:tcW w:type="dxa" w:w="38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Elite battle</w:t>
            </w:r>
          </w:p>
        </w:tc>
        <w:tc>
          <w:tcPr>
            <w:tcW w:type="dxa" w:w="5472"/>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20 Echo Fragments</w:t>
            </w:r>
          </w:p>
        </w:tc>
      </w:tr>
      <w:tr>
        <w:trPr>
          <w:cantSplit/>
        </w:trPr>
        <w:tc>
          <w:tcPr>
            <w:tcW w:type="dxa" w:w="38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Boss</w:t>
            </w:r>
          </w:p>
        </w:tc>
        <w:tc>
          <w:tcPr>
            <w:tcW w:type="dxa" w:w="5472"/>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50 Echo Fragments</w:t>
            </w:r>
          </w:p>
        </w:tc>
      </w:tr>
      <w:tr>
        <w:trPr>
          <w:cantSplit/>
        </w:trPr>
        <w:tc>
          <w:tcPr>
            <w:tcW w:type="dxa" w:w="38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Run defeated</w:t>
            </w:r>
          </w:p>
        </w:tc>
        <w:tc>
          <w:tcPr>
            <w:tcW w:type="dxa" w:w="547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Menyimpan 60 persen fragment yang ditemukan</w:t>
            </w:r>
          </w:p>
        </w:tc>
      </w:tr>
      <w:tr>
        <w:trPr>
          <w:cantSplit/>
        </w:trPr>
        <w:tc>
          <w:tcPr>
            <w:tcW w:type="dxa" w:w="38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Run cleared</w:t>
            </w:r>
          </w:p>
        </w:tc>
        <w:tc>
          <w:tcPr>
            <w:tcW w:type="dxa" w:w="54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Menyimpan seluruh fragment dan bonus clear</w:t>
            </w:r>
          </w:p>
        </w:tc>
      </w:tr>
    </w:tbl>
    <w:p>
      <w:pPr>
        <w:spacing w:after="20"/>
      </w:pPr>
    </w:p>
    <w:p>
      <w:pPr>
        <w:pStyle w:val="Heading2"/>
        <w:pageBreakBefore w:val="0"/>
        <w:keepNext/>
      </w:pPr>
      <w:r>
        <w:t>Relic Baseline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376"/>
            <w:shd w:fill="20242B"/>
            <w:vAlign w:val="center"/>
            <w:tcMar>
              <w:top w:w="100" w:type="dxa"/>
              <w:start w:w="115" w:type="dxa"/>
              <w:bottom w:w="100" w:type="dxa"/>
              <w:end w:w="115" w:type="dxa"/>
            </w:tcMar>
          </w:tcPr>
          <w:p>
            <w:pPr>
              <w:spacing w:after="0"/>
              <w:jc w:val="center"/>
            </w:pPr>
            <w:r>
              <w:rPr>
                <w:rFonts w:ascii="DejaVu Sans" w:hAnsi="DejaVu Sans"/>
                <w:b/>
                <w:color w:val="FFFFFF"/>
                <w:sz w:val="18"/>
              </w:rPr>
              <w:t>Relic</w:t>
            </w:r>
          </w:p>
        </w:tc>
        <w:tc>
          <w:tcPr>
            <w:tcW w:type="dxa" w:w="4680"/>
            <w:shd w:fill="20242B"/>
            <w:vAlign w:val="center"/>
            <w:tcMar>
              <w:top w:w="100" w:type="dxa"/>
              <w:start w:w="115" w:type="dxa"/>
              <w:bottom w:w="100" w:type="dxa"/>
              <w:end w:w="115" w:type="dxa"/>
            </w:tcMar>
          </w:tcPr>
          <w:p>
            <w:pPr>
              <w:spacing w:after="0"/>
              <w:jc w:val="center"/>
            </w:pPr>
            <w:r>
              <w:rPr>
                <w:rFonts w:ascii="DejaVu Sans" w:hAnsi="DejaVu Sans"/>
                <w:b/>
                <w:color w:val="FFFFFF"/>
                <w:sz w:val="18"/>
              </w:rPr>
              <w:t>Efek</w:t>
            </w:r>
          </w:p>
        </w:tc>
        <w:tc>
          <w:tcPr>
            <w:tcW w:type="dxa" w:w="2304"/>
            <w:shd w:fill="20242B"/>
            <w:vAlign w:val="center"/>
            <w:tcMar>
              <w:top w:w="100" w:type="dxa"/>
              <w:start w:w="115" w:type="dxa"/>
              <w:bottom w:w="100" w:type="dxa"/>
              <w:end w:w="115" w:type="dxa"/>
            </w:tcMar>
          </w:tcPr>
          <w:p>
            <w:pPr>
              <w:spacing w:after="0"/>
              <w:jc w:val="center"/>
            </w:pPr>
            <w:r>
              <w:rPr>
                <w:rFonts w:ascii="DejaVu Sans" w:hAnsi="DejaVu Sans"/>
                <w:b/>
                <w:color w:val="FFFFFF"/>
                <w:sz w:val="18"/>
              </w:rPr>
              <w:t>Tujuan Build</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Hollow Crown</w:t>
            </w:r>
          </w:p>
        </w:tc>
        <w:tc>
          <w:tcPr>
            <w:tcW w:type="dxa" w:w="46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Guard memulihkan satu mana tambahan</w:t>
            </w:r>
          </w:p>
        </w:tc>
        <w:tc>
          <w:tcPr>
            <w:tcW w:type="dxa" w:w="230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Defensive mana</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Ashen Fang</w:t>
            </w:r>
          </w:p>
        </w:tc>
        <w:tc>
          <w:tcPr>
            <w:tcW w:type="dxa" w:w="46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Basic Attack memberi satu stack Burn</w:t>
            </w:r>
          </w:p>
        </w:tc>
        <w:tc>
          <w:tcPr>
            <w:tcW w:type="dxa" w:w="230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Damage over time</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Broken Hourglass</w:t>
            </w:r>
          </w:p>
        </w:tc>
        <w:tc>
          <w:tcPr>
            <w:tcW w:type="dxa" w:w="46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Speed bertambah 3 pada round pertama</w:t>
            </w:r>
          </w:p>
        </w:tc>
        <w:tc>
          <w:tcPr>
            <w:tcW w:type="dxa" w:w="230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Fast opener</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Black Mirror</w:t>
            </w:r>
          </w:p>
        </w:tc>
        <w:tc>
          <w:tcPr>
            <w:tcW w:type="dxa" w:w="46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Curse yang diberikan bertahan satu turn lebih lama</w:t>
            </w:r>
          </w:p>
        </w:tc>
        <w:tc>
          <w:tcPr>
            <w:tcW w:type="dxa" w:w="230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Debuff</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Silent Bell</w:t>
            </w:r>
          </w:p>
        </w:tc>
        <w:tc>
          <w:tcPr>
            <w:tcW w:type="dxa" w:w="46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Heal pertama setiap battle bertambah 10</w:t>
            </w:r>
          </w:p>
        </w:tc>
        <w:tc>
          <w:tcPr>
            <w:tcW w:type="dxa" w:w="230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Sustain</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Void Thread</w:t>
            </w:r>
          </w:p>
        </w:tc>
        <w:tc>
          <w:tcPr>
            <w:tcW w:type="dxa" w:w="46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Skill satu target mendapat 10 persen critical chance</w:t>
            </w:r>
          </w:p>
        </w:tc>
        <w:tc>
          <w:tcPr>
            <w:tcW w:type="dxa" w:w="230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Burst</w:t>
            </w:r>
          </w:p>
        </w:tc>
      </w:tr>
    </w:tbl>
    <w:p>
      <w:pPr>
        <w:spacing w:after="20"/>
      </w:pPr>
    </w:p>
    <w:p>
      <w:pPr>
        <w:pStyle w:val="Heading2"/>
        <w:pageBreakBefore w:val="0"/>
        <w:keepNext/>
      </w:pPr>
      <w:r>
        <w:t>Aturan Balancing</w:t>
      </w:r>
    </w:p>
    <w:p>
      <w:pPr>
        <w:pStyle w:val="ListBullet"/>
        <w:spacing w:after="60" w:line="269" w:lineRule="auto"/>
        <w:ind w:left="360" w:hanging="230"/>
      </w:pPr>
      <w:r>
        <w:rPr>
          <w:rFonts w:ascii="DejaVu Sans" w:hAnsi="DejaVu Sans"/>
          <w:color w:val="000000"/>
          <w:sz w:val="21"/>
        </w:rPr>
        <w:t>Player seharusnya dapat menang melawan normal encounter tanpa relic tertentu.</w:t>
      </w:r>
    </w:p>
    <w:p>
      <w:pPr>
        <w:pStyle w:val="ListBullet"/>
        <w:spacing w:after="60" w:line="269" w:lineRule="auto"/>
        <w:ind w:left="360" w:hanging="230"/>
      </w:pPr>
      <w:r>
        <w:rPr>
          <w:rFonts w:ascii="DejaVu Sans" w:hAnsi="DejaVu Sans"/>
          <w:color w:val="000000"/>
          <w:sz w:val="21"/>
        </w:rPr>
        <w:t>Tidak ada relic yang wajib untuk mengalahkan boss.</w:t>
      </w:r>
    </w:p>
    <w:p>
      <w:pPr>
        <w:pStyle w:val="ListBullet"/>
        <w:spacing w:after="60" w:line="269" w:lineRule="auto"/>
        <w:ind w:left="360" w:hanging="230"/>
      </w:pPr>
      <w:r>
        <w:rPr>
          <w:rFonts w:ascii="DejaVu Sans" w:hAnsi="DejaVu Sans"/>
          <w:color w:val="000000"/>
          <w:sz w:val="21"/>
        </w:rPr>
        <w:t>Satu pilihan reward selalu berguna untuk build saat ini atau memberi resource alternatif.</w:t>
      </w:r>
    </w:p>
    <w:p>
      <w:pPr>
        <w:pStyle w:val="ListBullet"/>
        <w:spacing w:after="60" w:line="269" w:lineRule="auto"/>
        <w:ind w:left="360" w:hanging="230"/>
      </w:pPr>
      <w:r>
        <w:rPr>
          <w:rFonts w:ascii="DejaVu Sans" w:hAnsi="DejaVu Sans"/>
          <w:color w:val="000000"/>
          <w:sz w:val="21"/>
        </w:rPr>
        <w:t>Upgrade permanen membantu konsistensi tetapi tidak menghapus kebutuhan strategi.</w:t>
      </w:r>
    </w:p>
    <w:p>
      <w:pPr>
        <w:pStyle w:val="ListBullet"/>
        <w:spacing w:after="60" w:line="269" w:lineRule="auto"/>
        <w:ind w:left="360" w:hanging="230"/>
      </w:pPr>
      <w:r>
        <w:rPr>
          <w:rFonts w:ascii="DejaVu Sans" w:hAnsi="DejaVu Sans"/>
          <w:color w:val="000000"/>
          <w:sz w:val="21"/>
        </w:rPr>
        <w:t>Balancing dilakukan dengan spreadsheet sederhana dan data hasil playtest.</w:t>
      </w:r>
    </w:p>
    <w:p>
      <w:pPr>
        <w:pStyle w:val="Heading1"/>
        <w:pageBreakBefore w:val="0"/>
        <w:keepNext/>
      </w:pPr>
      <w:r>
        <w:t>7 Konten dan Scope</w:t>
      </w:r>
    </w:p>
    <w:p>
      <w:pPr>
        <w:pStyle w:val="Heading2"/>
        <w:pageBreakBefore w:val="0"/>
        <w:keepNext/>
      </w:pPr>
      <w:r>
        <w:t>Anggaran Konten Final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3024"/>
            <w:shd w:fill="20242B"/>
            <w:vAlign w:val="center"/>
            <w:tcMar>
              <w:top w:w="100" w:type="dxa"/>
              <w:start w:w="115" w:type="dxa"/>
              <w:bottom w:w="100" w:type="dxa"/>
              <w:end w:w="115" w:type="dxa"/>
            </w:tcMar>
          </w:tcPr>
          <w:p>
            <w:pPr>
              <w:spacing w:after="0"/>
              <w:jc w:val="center"/>
            </w:pPr>
            <w:r>
              <w:rPr>
                <w:rFonts w:ascii="DejaVu Sans" w:hAnsi="DejaVu Sans"/>
                <w:b/>
                <w:color w:val="FFFFFF"/>
                <w:sz w:val="18"/>
              </w:rPr>
              <w:t>Kategori</w:t>
            </w:r>
          </w:p>
        </w:tc>
        <w:tc>
          <w:tcPr>
            <w:tcW w:type="dxa" w:w="2160"/>
            <w:shd w:fill="20242B"/>
            <w:vAlign w:val="center"/>
            <w:tcMar>
              <w:top w:w="100" w:type="dxa"/>
              <w:start w:w="115" w:type="dxa"/>
              <w:bottom w:w="100" w:type="dxa"/>
              <w:end w:w="115" w:type="dxa"/>
            </w:tcMar>
          </w:tcPr>
          <w:p>
            <w:pPr>
              <w:spacing w:after="0"/>
              <w:jc w:val="center"/>
            </w:pPr>
            <w:r>
              <w:rPr>
                <w:rFonts w:ascii="DejaVu Sans" w:hAnsi="DejaVu Sans"/>
                <w:b/>
                <w:color w:val="FFFFFF"/>
                <w:sz w:val="18"/>
              </w:rPr>
              <w:t>Target</w:t>
            </w:r>
          </w:p>
        </w:tc>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Minimum MVP</w:t>
            </w:r>
          </w:p>
        </w:tc>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Batas Maksimal</w:t>
            </w:r>
          </w:p>
        </w:tc>
      </w:tr>
      <w:tr>
        <w:trPr>
          <w:cantSplit/>
        </w:trPr>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Karakter player</w:t>
            </w:r>
          </w:p>
        </w:tc>
        <w:tc>
          <w:tcPr>
            <w:tcW w:type="dxa" w:w="216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r>
      <w:tr>
        <w:trPr>
          <w:cantSplit/>
        </w:trPr>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Enemy biasa</w:t>
            </w:r>
          </w:p>
        </w:tc>
        <w:tc>
          <w:tcPr>
            <w:tcW w:type="dxa" w:w="21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3</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2</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4</w:t>
            </w:r>
          </w:p>
        </w:tc>
      </w:tr>
      <w:tr>
        <w:trPr>
          <w:cantSplit/>
        </w:trPr>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Elite</w:t>
            </w:r>
          </w:p>
        </w:tc>
        <w:tc>
          <w:tcPr>
            <w:tcW w:type="dxa" w:w="216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0</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r>
      <w:tr>
        <w:trPr>
          <w:cantSplit/>
        </w:trPr>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Boss</w:t>
            </w:r>
          </w:p>
        </w:tc>
        <w:tc>
          <w:tcPr>
            <w:tcW w:type="dxa" w:w="21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r>
      <w:tr>
        <w:trPr>
          <w:cantSplit/>
        </w:trPr>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Arena</w:t>
            </w:r>
          </w:p>
        </w:tc>
        <w:tc>
          <w:tcPr>
            <w:tcW w:type="dxa" w:w="216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r>
      <w:tr>
        <w:trPr>
          <w:cantSplit/>
        </w:trPr>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Skill</w:t>
            </w:r>
          </w:p>
        </w:tc>
        <w:tc>
          <w:tcPr>
            <w:tcW w:type="dxa" w:w="21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6 sampai 8</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4</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8</w:t>
            </w:r>
          </w:p>
        </w:tc>
      </w:tr>
      <w:tr>
        <w:trPr>
          <w:cantSplit/>
        </w:trPr>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Relic</w:t>
            </w:r>
          </w:p>
        </w:tc>
        <w:tc>
          <w:tcPr>
            <w:tcW w:type="dxa" w:w="216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8 sampai 10</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4</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10</w:t>
            </w:r>
          </w:p>
        </w:tc>
      </w:tr>
      <w:tr>
        <w:trPr>
          <w:cantSplit/>
        </w:trPr>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Random event</w:t>
            </w:r>
          </w:p>
        </w:tc>
        <w:tc>
          <w:tcPr>
            <w:tcW w:type="dxa" w:w="21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5</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2</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5</w:t>
            </w:r>
          </w:p>
        </w:tc>
      </w:tr>
      <w:tr>
        <w:trPr>
          <w:cantSplit/>
        </w:trPr>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Status effect</w:t>
            </w:r>
          </w:p>
        </w:tc>
        <w:tc>
          <w:tcPr>
            <w:tcW w:type="dxa" w:w="216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2</w:t>
            </w:r>
          </w:p>
        </w:tc>
        <w:tc>
          <w:tcPr>
            <w:tcW w:type="dxa" w:w="208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3</w:t>
            </w:r>
          </w:p>
        </w:tc>
      </w:tr>
      <w:tr>
        <w:trPr>
          <w:cantSplit/>
        </w:trPr>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Ending</w:t>
            </w:r>
          </w:p>
        </w:tc>
        <w:tc>
          <w:tcPr>
            <w:tcW w:type="dxa" w:w="21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c>
          <w:tcPr>
            <w:tcW w:type="dxa" w:w="208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r>
    </w:tbl>
    <w:p>
      <w:pPr>
        <w:spacing w:after="20"/>
      </w:pPr>
    </w:p>
    <w:p>
      <w:pPr>
        <w:pStyle w:val="Heading2"/>
        <w:pageBreakBefore w:val="0"/>
        <w:keepNext/>
      </w:pPr>
      <w:r>
        <w:t>Prioritas MoSCoW</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1685"/>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Prioritas</w:t>
            </w:r>
          </w:p>
        </w:tc>
        <w:tc>
          <w:tcPr>
            <w:tcW w:type="dxa" w:w="7675"/>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Fitur</w:t>
            </w:r>
          </w:p>
        </w:tc>
      </w:tr>
      <w:tr>
        <w:trPr>
          <w:tblHeader w:val="true"/>
          <w:cantSplit/>
        </w:trPr>
        <w:tc>
          <w:tcPr>
            <w:tcW w:type="dxa" w:w="1685"/>
            <w:shd w:fill="FFFFFF"/>
            <w:vAlign w:val="center"/>
            <w:tcMar>
              <w:top w:w="95" w:type="dxa"/>
              <w:start w:w="115" w:type="dxa"/>
              <w:bottom w:w="95" w:type="dxa"/>
              <w:end w:w="115" w:type="dxa"/>
            </w:tcMar>
          </w:tcPr>
          <w:p>
            <w:pPr>
              <w:spacing w:after="0" w:before="0" w:line="252" w:lineRule="auto"/>
              <w:jc w:val="left"/>
            </w:pPr>
            <w:r>
              <w:rPr>
                <w:b w:val="0"/>
                <w:sz w:val="18"/>
              </w:rPr>
              <w:t>Must</w:t>
            </w:r>
            <w:r>
              <w:rPr>
                <w:rFonts w:ascii="DejaVu Sans" w:hAnsi="DejaVu Sans"/>
                <w:b w:val="0"/>
                <w:sz w:val="18"/>
                <w:color w:val="20242B"/>
              </w:rPr>
            </w:r>
          </w:p>
        </w:tc>
        <w:tc>
          <w:tcPr>
            <w:tcW w:type="dxa" w:w="7675"/>
            <w:shd w:fill="FFFFFF"/>
            <w:vAlign w:val="center"/>
            <w:tcMar>
              <w:top w:w="95" w:type="dxa"/>
              <w:start w:w="115" w:type="dxa"/>
              <w:bottom w:w="95" w:type="dxa"/>
              <w:end w:w="115" w:type="dxa"/>
            </w:tcMar>
          </w:tcPr>
          <w:p>
            <w:pPr>
              <w:spacing w:after="0" w:before="0" w:line="252" w:lineRule="auto"/>
              <w:jc w:val="left"/>
            </w:pPr>
            <w:r>
              <w:rPr>
                <w:b w:val="0"/>
                <w:sz w:val="18"/>
              </w:rPr>
              <w:t>Main Menu, profile, Standard Run, locked Base Stats, Temporary Run Stats dan reset, node map, battle, mana, skill, enemy AI, hidden enemy plan, Analyze, Singularity Orbit tiga slot, minimal dua Named Pattern, automatic three card reward, boss, SQLite, CRUD, save Active Run, Run Summary, build Windows</w:t>
            </w:r>
            <w:r>
              <w:rPr>
                <w:rFonts w:ascii="DejaVu Sans" w:hAnsi="DejaVu Sans"/>
                <w:b w:val="0"/>
                <w:sz w:val="18"/>
                <w:color w:val="20242B"/>
              </w:rPr>
            </w:r>
          </w:p>
        </w:tc>
      </w:tr>
      <w:tr>
        <w:trPr>
          <w:tblHeader w:val="true"/>
          <w:cantSplit/>
        </w:trPr>
        <w:tc>
          <w:tcPr>
            <w:tcW w:type="dxa" w:w="1685"/>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Should</w:t>
            </w:r>
          </w:p>
        </w:tc>
        <w:tc>
          <w:tcPr>
            <w:tcW w:type="dxa" w:w="7675"/>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Empat Named Pattern, satu Intent Rewrite, empat Anomaly, tiga status, relic, elite, random event, damage preview, tooltip, pengaturan kecepatan, tutorial, Infinite Run Casual offline, save dan resume Infinite, local leaderboard</w:t>
            </w:r>
          </w:p>
        </w:tc>
      </w:tr>
      <w:tr>
        <w:trPr>
          <w:tblHeader w:val="true"/>
          <w:cantSplit/>
        </w:trPr>
        <w:tc>
          <w:tcPr>
            <w:tcW w:type="dxa" w:w="1685"/>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Could</w:t>
            </w:r>
          </w:p>
        </w:tc>
        <w:tc>
          <w:tcPr>
            <w:tcW w:type="dxa" w:w="7675"/>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Memory Echo, Echo Imprint penuh, Turn Debt, Enemy Prediction, Ultimate cut in, parallax lanjut, extra event, Archive lengkap, camera transition khusus, Infinite Run Ranked, global leaderboard, daily atau weekly seed</w:t>
            </w:r>
          </w:p>
        </w:tc>
      </w:tr>
      <w:tr>
        <w:trPr>
          <w:tblHeader w:val="true"/>
          <w:cantSplit/>
        </w:trPr>
        <w:tc>
          <w:tcPr>
            <w:tcW w:type="dxa" w:w="1685"/>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Will Not</w:t>
            </w:r>
          </w:p>
        </w:tc>
        <w:tc>
          <w:tcPr>
            <w:tcW w:type="dxa" w:w="7675"/>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Multiplayer, gacha, open world, party besar, banyak act, procedural geometry, voice acting penuh, custom authoritative backend dan live season wajib sebelum UKK</w:t>
            </w:r>
          </w:p>
        </w:tc>
      </w:tr>
    </w:tbl>
    <w:p>
      <w:pPr>
        <w:spacing w:after="20"/>
      </w:pPr>
    </w:p>
    <w:p>
      <w:pPr/>
      <w:r>
        <w:t>Batas mode tambahan. Infinite Run Casual baru masuk tahap implementasi setelah tiga Standard Run berturut turut dapat diselesaikan tanpa blocker, modifier sementara kembali ke nilai awal, dan checkpoint Active dapat dipulihkan. Global leaderboard baru dikerjakan setelah skor lokal deterministik dan tidak boleh mengambil waktu QA, dokumentasi, atau gold build.</w:t>
      </w:r>
    </w:p>
    <w:p>
      <w:pPr>
        <w:pStyle w:val="Heading2"/>
        <w:pageBreakBefore w:val="0"/>
        <w:keepNext/>
      </w:pPr>
      <w:r>
        <w:t>Gate Penambahan Fitur</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Apakah fitur dibutuhkan oleh rubrik UKK atau core loop.</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Apakah fitur dapat diselesaikan dan diuji kurang dari satu minggu.</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Apakah fitur membutuhkan aset baru di luar anggaran konten.</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Apakah fitur menggantikan fitur lain dengan nilai lebih rendah.</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Jika dua jawaban terakhir tidak aman, pindahkan ke backlog setelah UKK.</w:t>
      </w:r>
    </w:p>
    <w:p>
      <w:pPr>
        <w:pStyle w:val="Heading1"/>
        <w:pageBreakBefore w:val="0"/>
        <w:keepNext/>
      </w:pPr>
      <w:r>
        <w:t>8 Antarmuka dan Aksesibilitas</w:t>
      </w:r>
    </w:p>
    <w:p>
      <w:pPr>
        <w:pStyle w:val="Heading2"/>
        <w:pageBreakBefore w:val="0"/>
        <w:keepNext/>
      </w:pPr>
      <w:r>
        <w:t>Daftar Screen</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77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Screen</w:t>
            </w:r>
          </w:p>
        </w:tc>
        <w:tc>
          <w:tcPr>
            <w:tcW w:type="dxa" w:w="290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Fungsi Utama</w:t>
            </w:r>
          </w:p>
        </w:tc>
        <w:tc>
          <w:tcPr>
            <w:tcW w:type="dxa" w:w="468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Elemen Wajib</w:t>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Splash</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Memuat database dan konfigurasi</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Logo, progress singkat, error recovery</w:t>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Main Menu</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Masuk game dan pengaturan</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Continue, New Run, Archive, Settings, Exit</w:t>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Profile</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Menampilkan progress permanen</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Nama, Base Stats locked, fragments, unlock, Archive, run history, dan best score</w:t>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Node Map</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Memilih lokasi berikutnya</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Node, jalur, posisi player, legenda</w:t>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Pr>
                <w:b w:val="0"/>
                <w:sz w:val="18"/>
              </w:rPr>
              <w:t>Battle</w:t>
            </w:r>
            <w:r>
              <w:rPr>
                <w:rFonts w:ascii="DejaVu Sans" w:hAnsi="DejaVu Sans"/>
                <w:b w:val="0"/>
                <w:sz w:val="18"/>
                <w:color w:val="20242B"/>
              </w:rPr>
            </w:r>
          </w:p>
        </w:tc>
        <w:tc>
          <w:tcPr>
            <w:tcW w:type="dxa" w:w="2902"/>
            <w:vAlign w:val="center"/>
            <w:tcMar>
              <w:top w:w="95" w:type="dxa"/>
              <w:start w:w="115" w:type="dxa"/>
              <w:bottom w:w="95" w:type="dxa"/>
              <w:end w:w="115" w:type="dxa"/>
            </w:tcMar>
            <w:shd w:fill="FFFFFF"/>
          </w:tcPr>
          <w:p>
            <w:pPr>
              <w:spacing w:after="0" w:before="0" w:line="252" w:lineRule="auto"/>
              <w:jc w:val="left"/>
            </w:pPr>
            <w:r>
              <w:rPr>
                <w:b w:val="0"/>
                <w:sz w:val="18"/>
              </w:rPr>
              <w:t>Menjalankan turn based combat</w:t>
            </w:r>
            <w:r>
              <w:rPr>
                <w:rFonts w:ascii="DejaVu Sans" w:hAnsi="DejaVu Sans"/>
                <w:b w:val="0"/>
                <w:sz w:val="18"/>
                <w:color w:val="20242B"/>
              </w:rPr>
            </w:r>
          </w:p>
        </w:tc>
        <w:tc>
          <w:tcPr>
            <w:tcW w:type="dxa" w:w="4680"/>
            <w:vAlign w:val="center"/>
            <w:tcMar>
              <w:top w:w="95" w:type="dxa"/>
              <w:start w:w="115" w:type="dxa"/>
              <w:bottom w:w="95" w:type="dxa"/>
              <w:end w:w="115" w:type="dxa"/>
            </w:tcMar>
            <w:shd w:fill="FFFFFF"/>
          </w:tcPr>
          <w:p>
            <w:pPr>
              <w:spacing w:after="0" w:before="0" w:line="252" w:lineRule="auto"/>
              <w:jc w:val="left"/>
            </w:pPr>
            <w:r>
              <w:rPr>
                <w:b w:val="0"/>
                <w:sz w:val="18"/>
              </w:rPr>
              <w:t>HP, mana, skill, target, Orbit, Analyze, battle log, dan hasil Analyze sementara</w:t>
            </w:r>
            <w:r>
              <w:rPr>
                <w:rFonts w:ascii="DejaVu Sans" w:hAnsi="DejaVu Sans"/>
                <w:b w:val="0"/>
                <w:sz w:val="18"/>
                <w:color w:val="20242B"/>
              </w:rPr>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Pr>
                <w:b w:val="0"/>
                <w:sz w:val="18"/>
              </w:rPr>
              <w:t>Reward</w:t>
            </w:r>
            <w:r>
              <w:rPr>
                <w:rFonts w:ascii="DejaVu Sans" w:hAnsi="DejaVu Sans"/>
                <w:b w:val="0"/>
                <w:sz w:val="18"/>
                <w:color w:val="20242B"/>
              </w:rPr>
            </w:r>
          </w:p>
        </w:tc>
        <w:tc>
          <w:tcPr>
            <w:tcW w:type="dxa" w:w="2902"/>
            <w:vAlign w:val="center"/>
            <w:tcMar>
              <w:top w:w="95" w:type="dxa"/>
              <w:start w:w="115" w:type="dxa"/>
              <w:bottom w:w="95" w:type="dxa"/>
              <w:end w:w="115" w:type="dxa"/>
            </w:tcMar>
            <w:shd w:fill="F4F1F8"/>
          </w:tcPr>
          <w:p>
            <w:pPr>
              <w:spacing w:after="0" w:before="0" w:line="252" w:lineRule="auto"/>
              <w:jc w:val="left"/>
            </w:pPr>
            <w:r>
              <w:rPr>
                <w:b w:val="0"/>
                <w:sz w:val="18"/>
              </w:rPr>
              <w:t>Memilih hasil battle secara otomatis setelah victory</w:t>
            </w:r>
            <w:r>
              <w:rPr>
                <w:rFonts w:ascii="DejaVu Sans" w:hAnsi="DejaVu Sans"/>
                <w:b w:val="0"/>
                <w:sz w:val="18"/>
                <w:color w:val="20242B"/>
              </w:rPr>
            </w:r>
          </w:p>
        </w:tc>
        <w:tc>
          <w:tcPr>
            <w:tcW w:type="dxa" w:w="4680"/>
            <w:vAlign w:val="center"/>
            <w:tcMar>
              <w:top w:w="95" w:type="dxa"/>
              <w:start w:w="115" w:type="dxa"/>
              <w:bottom w:w="95" w:type="dxa"/>
              <w:end w:w="115" w:type="dxa"/>
            </w:tcMar>
            <w:shd w:fill="F4F1F8"/>
          </w:tcPr>
          <w:p>
            <w:pPr>
              <w:spacing w:after="0" w:before="0" w:line="252" w:lineRule="auto"/>
              <w:jc w:val="left"/>
            </w:pPr>
            <w:r>
              <w:rPr>
                <w:b w:val="0"/>
                <w:sz w:val="18"/>
              </w:rPr>
              <w:t>Black dim layer, tiga portrait card, ilustrasi, rarity, deskripsi, stack, dan hover border</w:t>
            </w:r>
            <w:r>
              <w:rPr>
                <w:rFonts w:ascii="DejaVu Sans" w:hAnsi="DejaVu Sans"/>
                <w:b w:val="0"/>
                <w:sz w:val="18"/>
                <w:color w:val="20242B"/>
              </w:rPr>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Rest</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Heal atau upgrade</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Dua pilihan dengan konsekuensi jelas</w:t>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 Summary</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Mencatat hasil run</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Status, skor, durasi, nodes, fragments</w:t>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Content Manager</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CRUD database UKK</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Tabs skill, enemy, relic, form, search</w:t>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Settings</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Mengatur pengalaman</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Master, music, SFX, fullscreen, resolution</w:t>
            </w:r>
          </w:p>
        </w:tc>
      </w:tr>
      <w:tr>
        <w:trPr>
          <w:cantSplit/>
        </w:trPr>
        <w:tc>
          <w:tcPr>
            <w:tcW w:type="dxa" w:w="17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Mode Select</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Memilih aturan run</w:t>
            </w:r>
          </w:p>
        </w:tc>
        <w:tc>
          <w:tcPr>
            <w:tcW w:type="dxa" w:w="468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Standard, Infinite Casual, status Ranked, ruleset, dan penjelasan reset</w:t>
            </w:r>
          </w:p>
        </w:tc>
      </w:tr>
      <w:tr>
        <w:trPr>
          <w:cantSplit/>
        </w:trPr>
        <w:tc>
          <w:tcPr>
            <w:tcW w:type="dxa" w:w="17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Leaderboard</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Menampilkan hasil terbaik</w:t>
            </w:r>
          </w:p>
        </w:tc>
        <w:tc>
          <w:tcPr>
            <w:tcW w:type="dxa" w:w="468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Tab Local dan Global, rank, player, score, depth, cycle, seed, durasi, ruleset</w:t>
            </w:r>
          </w:p>
        </w:tc>
      </w:tr>
    </w:tbl>
    <w:p>
      <w:pPr>
        <w:spacing w:after="20"/>
      </w:pPr>
    </w:p>
    <w:p>
      <w:pPr>
        <w:pStyle w:val="Heading2"/>
        <w:pageBreakBefore w:val="0"/>
        <w:keepNext/>
      </w:pPr>
      <w:r>
        <w:t>Aturan HUD Battle</w:t>
      </w:r>
    </w:p>
    <w:p>
      <w:pPr>
        <w:pStyle w:val="ListBullet"/>
        <w:spacing w:after="60" w:line="269" w:lineRule="auto"/>
        <w:ind w:left="360" w:hanging="230"/>
      </w:pPr>
      <w:r>
        <w:rPr>
          <w:rFonts w:ascii="DejaVu Sans" w:hAnsi="DejaVu Sans"/>
          <w:color w:val="000000"/>
          <w:sz w:val="21"/>
        </w:rPr>
        <w:t>HP dan mana player selalu terlihat selama battle.</w:t>
      </w:r>
    </w:p>
    <w:p>
      <w:pPr>
        <w:pStyle w:val="ListBullet"/>
        <w:spacing w:after="60" w:line="269" w:lineRule="auto"/>
        <w:ind w:left="360" w:hanging="230"/>
      </w:pPr>
      <w:r>
        <w:rPr>
          <w:rFonts w:ascii="DejaVu Sans" w:hAnsi="DejaVu Sans"/>
          <w:color w:val="000000"/>
          <w:sz w:val="21"/>
        </w:rPr>
        <w:t>Biaya mana tercetak langsung pada tombol skill.</w:t>
      </w:r>
    </w:p>
    <w:p>
      <w:pPr>
        <w:pStyle w:val="ListBullet"/>
        <w:spacing w:after="60" w:line="269" w:lineRule="auto"/>
        <w:ind w:left="360" w:hanging="230"/>
      </w:pPr>
      <w:r>
        <w:rPr>
          <w:rFonts w:ascii="DejaVu Sans" w:hAnsi="DejaVu Sans"/>
          <w:color w:val="000000"/>
          <w:sz w:val="21"/>
        </w:rPr>
        <w:t>Target yang dipilih memiliki highlight jelas dan tidak hanya dibedakan warna.</w:t>
      </w:r>
    </w:p>
    <w:p>
      <w:pPr>
        <w:pStyle w:val="ListBullet"/>
        <w:spacing w:after="60" w:line="269" w:lineRule="auto"/>
        <w:ind w:left="360" w:hanging="230"/>
      </w:pPr>
      <w:r>
        <w:rPr>
          <w:rFonts w:ascii="DejaVu Sans" w:hAnsi="DejaVu Sans"/>
          <w:color w:val="000000"/>
          <w:sz w:val="21"/>
        </w:rPr>
        <w:t>Enemy action plan disembunyikan. Hasil Analyze tampil sebagai panel sementara dengan teks yang tetap terbaca tanpa hanya mengandalkan ikon.</w:t>
      </w:r>
    </w:p>
    <w:p>
      <w:pPr>
        <w:pStyle w:val="ListBullet"/>
        <w:spacing w:after="60" w:line="269" w:lineRule="auto"/>
        <w:ind w:left="360" w:hanging="230"/>
      </w:pPr>
      <w:r>
        <w:rPr>
          <w:rFonts w:ascii="DejaVu Sans" w:hAnsi="DejaVu Sans"/>
          <w:color w:val="000000"/>
          <w:sz w:val="21"/>
        </w:rPr>
        <w:t>Tooltip menjelaskan status, durasi, dan angka efek.</w:t>
      </w:r>
    </w:p>
    <w:p>
      <w:pPr>
        <w:pStyle w:val="ListBullet"/>
        <w:spacing w:after="60" w:line="269" w:lineRule="auto"/>
        <w:ind w:left="360" w:hanging="230"/>
      </w:pPr>
      <w:r>
        <w:rPr>
          <w:rFonts w:ascii="DejaVu Sans" w:hAnsi="DejaVu Sans"/>
          <w:color w:val="000000"/>
          <w:sz w:val="21"/>
        </w:rPr>
        <w:t>Tombol confirm tersedia sebelum aksi penting agar salah klik dapat dibatalkan.</w:t>
      </w:r>
    </w:p>
    <w:p>
      <w:pPr>
        <w:pStyle w:val="ListBullet"/>
        <w:spacing w:after="60" w:line="269" w:lineRule="auto"/>
        <w:ind w:left="360" w:hanging="230"/>
      </w:pPr>
      <w:r>
        <w:rPr>
          <w:rFonts w:ascii="DejaVu Sans" w:hAnsi="DejaVu Sans"/>
          <w:color w:val="000000"/>
          <w:sz w:val="21"/>
        </w:rPr>
        <w:t>UI menggunakan Canvas Scaler dengan reference resolution 1920 x 1080.</w:t>
      </w:r>
    </w:p>
    <w:p>
      <w:pPr>
        <w:pStyle w:val="Heading2"/>
        <w:pageBreakBefore w:val="0"/>
        <w:keepNext/>
      </w:pPr>
      <w:r>
        <w:t>Singularity Command HUD</w:t>
      </w:r>
    </w:p>
    <w:p>
      <w:pPr>
        <w:spacing w:after="140" w:line="276" w:lineRule="auto"/>
      </w:pPr>
      <w:r>
        <w:rPr>
          <w:rFonts w:ascii="DejaVu Sans" w:hAnsi="DejaVu Sans"/>
          <w:b/>
          <w:color w:val="000000"/>
          <w:sz w:val="21"/>
        </w:rPr>
        <w:t>Susunan. Attack, Skill, Guard, dan Analyze ditampilkan sebagai command cluster di dekat karakter player. Attack menjadi pilihan utama. Analyze memiliki posisi sekunder karena biayanya besar dan hanya dapat dipakai sekali per node. Area klik setiap tombol memakai RectTransform yang cukup besar dan tidak saling menutup.</w:t>
      </w:r>
      <w:r>
        <w:rPr>
          <w:rFonts w:ascii="DejaVu Sans" w:hAnsi="DejaVu Sans"/>
          <w:color w:val="000000"/>
          <w:sz w:val="21"/>
        </w:rPr>
      </w:r>
    </w:p>
    <w:p>
      <w:pPr>
        <w:spacing w:after="140" w:line="276" w:lineRule="auto"/>
      </w:pPr>
      <w:r>
        <w:rPr>
          <w:rFonts w:ascii="DejaVu Sans" w:hAnsi="DejaVu Sans"/>
          <w:b/>
          <w:color w:val="000000"/>
          <w:sz w:val="21"/>
        </w:rPr>
        <w:t xml:space="preserve">Identitas visual. </w:t>
      </w:r>
      <w:r>
        <w:rPr>
          <w:rFonts w:ascii="DejaVu Sans" w:hAnsi="DejaVu Sans"/>
          <w:color w:val="000000"/>
          <w:sz w:val="21"/>
        </w:rPr>
        <w:t>HUD memakai hitam, ungu, dan putih. Garis Orbit bergerak mengelilingi titik pusat menu. Desain mengambil prinsip komposisi menu RPG yang ekspresif, tetapi bentuk banner, tipografi, ikon, animasi, dan susunan detail harus dibuat sebagai aset orisinal Singularity.</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232"/>
            <w:shd w:fill="20242B"/>
            <w:vAlign w:val="center"/>
            <w:tcMar>
              <w:top w:w="65" w:type="dxa"/>
              <w:start w:w="100" w:type="dxa"/>
              <w:bottom w:w="65" w:type="dxa"/>
              <w:end w:w="100" w:type="dxa"/>
            </w:tcMar>
          </w:tcPr>
          <w:p>
            <w:pPr>
              <w:spacing w:after="0"/>
              <w:jc w:val="center"/>
            </w:pPr>
            <w:r>
              <w:rPr>
                <w:rFonts w:ascii="DejaVu Sans" w:hAnsi="DejaVu Sans"/>
                <w:b/>
                <w:color w:val="FFFFFF"/>
                <w:sz w:val="17"/>
              </w:rPr>
              <w:t>Elemen</w:t>
            </w:r>
          </w:p>
        </w:tc>
        <w:tc>
          <w:tcPr>
            <w:tcW w:type="dxa" w:w="3671"/>
            <w:shd w:fill="20242B"/>
            <w:vAlign w:val="center"/>
            <w:tcMar>
              <w:top w:w="65" w:type="dxa"/>
              <w:start w:w="100" w:type="dxa"/>
              <w:bottom w:w="65" w:type="dxa"/>
              <w:end w:w="100" w:type="dxa"/>
            </w:tcMar>
          </w:tcPr>
          <w:p>
            <w:pPr>
              <w:spacing w:after="0"/>
              <w:jc w:val="center"/>
            </w:pPr>
            <w:r>
              <w:rPr>
                <w:rFonts w:ascii="DejaVu Sans" w:hAnsi="DejaVu Sans"/>
                <w:b/>
                <w:color w:val="FFFFFF"/>
                <w:sz w:val="17"/>
              </w:rPr>
              <w:t>Letak</w:t>
            </w:r>
          </w:p>
        </w:tc>
        <w:tc>
          <w:tcPr>
            <w:tcW w:type="dxa" w:w="3456"/>
            <w:shd w:fill="20242B"/>
            <w:vAlign w:val="center"/>
            <w:tcMar>
              <w:top w:w="65" w:type="dxa"/>
              <w:start w:w="100" w:type="dxa"/>
              <w:bottom w:w="65" w:type="dxa"/>
              <w:end w:w="100" w:type="dxa"/>
            </w:tcMar>
          </w:tcPr>
          <w:p>
            <w:pPr>
              <w:spacing w:after="0"/>
              <w:jc w:val="center"/>
            </w:pPr>
            <w:r>
              <w:rPr>
                <w:rFonts w:ascii="DejaVu Sans" w:hAnsi="DejaVu Sans"/>
                <w:b/>
                <w:color w:val="FFFFFF"/>
                <w:sz w:val="17"/>
              </w:rPr>
              <w:t>Informasi</w:t>
            </w:r>
          </w:p>
        </w:tc>
      </w:tr>
      <w:tr>
        <w:trPr>
          <w:cantSplit/>
        </w:trPr>
        <w:tc>
          <w:tcPr>
            <w:tcW w:type="dxa" w:w="2232"/>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Command Fan</w:t>
            </w:r>
          </w:p>
        </w:tc>
        <w:tc>
          <w:tcPr>
            <w:tcW w:type="dxa" w:w="3671"/>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Dekat player pada sisi kiri atau bawah kiri</w:t>
            </w:r>
          </w:p>
        </w:tc>
        <w:tc>
          <w:tcPr>
            <w:tcW w:type="dxa" w:w="3456"/>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Attack, Skill, Guard, Analyze, biaya, dan shortcut input</w:t>
            </w:r>
          </w:p>
        </w:tc>
      </w:tr>
      <w:tr>
        <w:trPr>
          <w:cantSplit/>
        </w:trPr>
        <w:tc>
          <w:tcPr>
            <w:tcW w:type="dxa" w:w="2232"/>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Orbit Slot</w:t>
            </w:r>
          </w:p>
        </w:tc>
        <w:tc>
          <w:tcPr>
            <w:tcW w:type="dxa" w:w="3671"/>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Mengelilingi Singularity Core pada menu</w:t>
            </w:r>
          </w:p>
        </w:tc>
        <w:tc>
          <w:tcPr>
            <w:tcW w:type="dxa" w:w="3456"/>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Tiga kategori aksi terakhir secara berurutan</w:t>
            </w:r>
          </w:p>
        </w:tc>
      </w:tr>
      <w:tr>
        <w:trPr>
          <w:cantSplit/>
        </w:trPr>
        <w:tc>
          <w:tcPr>
            <w:tcW w:type="dxa" w:w="2232"/>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Convergence Preview</w:t>
            </w:r>
          </w:p>
        </w:tc>
        <w:tc>
          <w:tcPr>
            <w:tcW w:type="dxa" w:w="3671"/>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Tooltip tepat di atas tombol yang sedang di-hover atau focus</w:t>
            </w:r>
          </w:p>
        </w:tc>
        <w:tc>
          <w:tcPr>
            <w:tcW w:type="dxa" w:w="3456"/>
            <w:vAlign w:val="center"/>
            <w:tcMar>
              <w:top w:w="60" w:type="dxa"/>
              <w:start w:w="100" w:type="dxa"/>
              <w:bottom w:w="60" w:type="dxa"/>
              <w:end w:w="100" w:type="dxa"/>
            </w:tcMar>
            <w:shd w:fill="FFFFFF"/>
          </w:tcPr>
          <w:p>
            <w:pPr>
              <w:spacing w:after="0" w:line="240" w:lineRule="auto"/>
              <w:jc w:val="left"/>
            </w:pPr>
            <w:r>
              <w:rPr>
                <w:rFonts w:ascii="DejaVu Sans" w:hAnsi="DejaVu Sans"/>
                <w:b w:val="0"/>
                <w:color w:val="000000"/>
                <w:sz w:val="18"/>
              </w:rPr>
              <w:t>Satu nama pola dan efek calon aksi ketiga; tersembunyi saat pointer keluar</w:t>
            </w:r>
          </w:p>
        </w:tc>
      </w:tr>
      <w:tr>
        <w:trPr>
          <w:cantSplit/>
        </w:trPr>
        <w:tc>
          <w:tcPr>
            <w:tcW w:type="dxa" w:w="2232"/>
            <w:vAlign w:val="center"/>
            <w:tcMar>
              <w:top w:w="60" w:type="dxa"/>
              <w:start w:w="100" w:type="dxa"/>
              <w:bottom w:w="60" w:type="dxa"/>
              <w:end w:w="100" w:type="dxa"/>
            </w:tcMar>
            <w:shd w:fill="F3F4F6"/>
          </w:tcPr>
          <w:p>
            <w:pPr>
              <w:spacing w:after="0" w:line="240" w:lineRule="auto"/>
              <w:jc w:val="left"/>
            </w:pPr>
            <w:r>
              <w:rPr>
                <w:rFonts w:ascii="DejaVu Sans" w:hAnsi="DejaVu Sans"/>
                <w:b w:val="0"/>
                <w:color w:val="000000"/>
                <w:sz w:val="18"/>
              </w:rPr>
              <w:t>Analyze Result</w:t>
            </w:r>
          </w:p>
        </w:tc>
        <w:tc>
          <w:tcPr>
            <w:tcW w:type="dxa" w:w="3671"/>
            <w:vAlign w:val="center"/>
            <w:tcMar>
              <w:top w:w="60" w:type="dxa"/>
              <w:start w:w="100" w:type="dxa"/>
              <w:bottom w:w="60" w:type="dxa"/>
              <w:end w:w="100" w:type="dxa"/>
            </w:tcMar>
            <w:shd w:fill="F3F4F6"/>
          </w:tcPr>
          <w:p>
            <w:pPr>
              <w:spacing w:after="0" w:line="240" w:lineRule="auto"/>
              <w:jc w:val="left"/>
            </w:pPr>
            <w:r>
              <w:rPr>
                <w:rFonts w:ascii="DejaVu Sans" w:hAnsi="DejaVu Sans"/>
                <w:b w:val="0"/>
                <w:color w:val="000000"/>
                <w:sz w:val="18"/>
              </w:rPr>
              <w:t>Dekat area enemy atau panel informasi battle</w:t>
            </w:r>
          </w:p>
        </w:tc>
        <w:tc>
          <w:tcPr>
            <w:tcW w:type="dxa" w:w="3456"/>
            <w:vAlign w:val="center"/>
            <w:tcMar>
              <w:top w:w="60" w:type="dxa"/>
              <w:start w:w="100" w:type="dxa"/>
              <w:bottom w:w="60" w:type="dxa"/>
              <w:end w:w="100" w:type="dxa"/>
            </w:tcMar>
            <w:shd w:fill="F3F4F6"/>
          </w:tcPr>
          <w:p>
            <w:pPr>
              <w:spacing w:after="0" w:line="240" w:lineRule="auto"/>
              <w:jc w:val="left"/>
            </w:pPr>
            <w:r>
              <w:rPr>
                <w:rFonts w:ascii="DejaVu Sans" w:hAnsi="DejaVu Sans"/>
                <w:b w:val="0"/>
                <w:color w:val="000000"/>
                <w:sz w:val="18"/>
              </w:rPr>
              <w:t>Action plan yang sudah disiapkan, target, total damage, hit count, dan efek penting</w:t>
            </w:r>
          </w:p>
        </w:tc>
      </w:tr>
      <w:tr>
        <w:trPr>
          <w:cantSplit/>
        </w:trPr>
        <w:tc>
          <w:tcPr>
            <w:tcW w:type="dxa" w:w="2232"/>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Action Timeline</w:t>
            </w:r>
          </w:p>
        </w:tc>
        <w:tc>
          <w:tcPr>
            <w:tcW w:type="dxa" w:w="3671"/>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Bagian atas battle</w:t>
            </w:r>
          </w:p>
        </w:tc>
        <w:tc>
          <w:tcPr>
            <w:tcW w:type="dxa" w:w="3456"/>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Urutan unit dan perubahan akibat Delay</w:t>
            </w:r>
          </w:p>
        </w:tc>
      </w:tr>
      <w:tr>
        <w:trPr>
          <w:cantSplit/>
        </w:trPr>
        <w:tc>
          <w:tcPr>
            <w:tcW w:type="dxa" w:w="2232"/>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Battle Log Ringkas</w:t>
            </w:r>
          </w:p>
        </w:tc>
        <w:tc>
          <w:tcPr>
            <w:tcW w:type="dxa" w:w="3671"/>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Tengah atas atau sisi kanan</w:t>
            </w:r>
          </w:p>
        </w:tc>
        <w:tc>
          <w:tcPr>
            <w:tcW w:type="dxa" w:w="3456"/>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Aksi terakhir tanpa memenuhi layar</w:t>
            </w:r>
          </w:p>
        </w:tc>
      </w:tr>
    </w:tbl>
    <w:p>
      <w:pPr>
        <w:spacing w:after="20"/>
      </w:pPr>
    </w:p>
    <w:p>
      <w:pPr>
        <w:pStyle w:val="Heading3"/>
        <w:keepNext/>
      </w:pPr>
      <w:r>
        <w:t>State Visual Tombol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944"/>
            <w:shd w:fill="20242B"/>
            <w:vAlign w:val="center"/>
            <w:tcMar>
              <w:top w:w="100" w:type="dxa"/>
              <w:start w:w="115" w:type="dxa"/>
              <w:bottom w:w="100" w:type="dxa"/>
              <w:end w:w="115" w:type="dxa"/>
            </w:tcMar>
          </w:tcPr>
          <w:p>
            <w:pPr>
              <w:spacing w:after="0"/>
              <w:jc w:val="center"/>
            </w:pPr>
            <w:r>
              <w:rPr>
                <w:rFonts w:ascii="DejaVu Sans" w:hAnsi="DejaVu Sans"/>
                <w:b/>
                <w:color w:val="FFFFFF"/>
                <w:sz w:val="18"/>
              </w:rPr>
              <w:t>State</w:t>
            </w:r>
          </w:p>
        </w:tc>
        <w:tc>
          <w:tcPr>
            <w:tcW w:type="dxa" w:w="4824"/>
            <w:shd w:fill="20242B"/>
            <w:vAlign w:val="center"/>
            <w:tcMar>
              <w:top w:w="100" w:type="dxa"/>
              <w:start w:w="115" w:type="dxa"/>
              <w:bottom w:w="100" w:type="dxa"/>
              <w:end w:w="115" w:type="dxa"/>
            </w:tcMar>
          </w:tcPr>
          <w:p>
            <w:pPr>
              <w:spacing w:after="0"/>
              <w:jc w:val="center"/>
            </w:pPr>
            <w:r>
              <w:rPr>
                <w:rFonts w:ascii="DejaVu Sans" w:hAnsi="DejaVu Sans"/>
                <w:b/>
                <w:color w:val="FFFFFF"/>
                <w:sz w:val="18"/>
              </w:rPr>
              <w:t>Tampilan</w:t>
            </w:r>
          </w:p>
        </w:tc>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18"/>
              </w:rPr>
              <w:t>Makna</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Normal</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Ukuran dasar, orbit bergerak pelan</w:t>
            </w:r>
          </w:p>
        </w:tc>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Tombol dapat dipilih</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Focused</w:t>
            </w:r>
          </w:p>
        </w:tc>
        <w:tc>
          <w:tcPr>
            <w:tcW w:type="dxa" w:w="48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Membesar 8 sampai 12 persen dan bergerak keluar dari kipas</w:t>
            </w:r>
          </w:p>
        </w:tc>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Mouse atau keyboard sedang menunjuk tombol</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Pressed</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Mengecil sangat singkat lalu melakukan lunge</w:t>
            </w:r>
          </w:p>
        </w:tc>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Input sudah diterima</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Disabled</w:t>
            </w:r>
          </w:p>
        </w:tc>
        <w:tc>
          <w:tcPr>
            <w:tcW w:type="dxa" w:w="48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Kontras turun dan biaya mana tetap terbaca</w:t>
            </w:r>
          </w:p>
        </w:tc>
        <w:tc>
          <w:tcPr>
            <w:tcW w:type="dxa" w:w="259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Aksi tidak memenuhi syarat</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Convergence Ready</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Garis ungu menyala dan tooltip muncul hanya pada hover atau focus</w:t>
            </w:r>
          </w:p>
        </w:tc>
        <w:tc>
          <w:tcPr>
            <w:tcW w:type="dxa" w:w="2592"/>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Pilihan ini akan mengisi slot ketiga dan memicu pola yang ditampilkan</w:t>
            </w:r>
          </w:p>
        </w:tc>
      </w:tr>
    </w:tbl>
    <w:p>
      <w:pPr>
        <w:spacing w:after="20"/>
      </w:pPr>
    </w:p>
    <w:p>
      <w:pPr>
        <w:pStyle w:val="Heading2"/>
        <w:pageBreakBefore w:val="0"/>
        <w:keepNext/>
      </w:pPr>
      <w:r>
        <w:t>Quality of Life</w:t>
      </w:r>
    </w:p>
    <w:p>
      <w:pPr>
        <w:spacing w:after="140" w:line="276" w:lineRule="auto"/>
      </w:pPr>
      <w:r>
        <w:rPr>
          <w:rFonts w:ascii="DejaVu Sans" w:hAnsi="DejaVu Sans"/>
          <w:b/>
          <w:color w:val="000000"/>
          <w:sz w:val="21"/>
        </w:rPr>
        <w:t xml:space="preserve">Prinsip. </w:t>
      </w:r>
      <w:r>
        <w:rPr>
          <w:rFonts w:ascii="DejaVu Sans" w:hAnsi="DejaVu Sans"/>
          <w:color w:val="000000"/>
          <w:sz w:val="21"/>
        </w:rPr>
        <w:t>Quality of Life atau QoL adalah fitur yang mengurangi kerepotan tanpa membuat strategi menjadi lebih mudah secara curang. Player tetap mengambil keputusan yang sama, tetapi memperoleh informasi lebih jelas dan tidak perlu mengulang pekerjaan yang membosankan.</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87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QoL</w:t>
            </w:r>
          </w:p>
        </w:tc>
        <w:tc>
          <w:tcPr>
            <w:tcW w:type="dxa" w:w="337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Yang Dilihat Player</w:t>
            </w:r>
          </w:p>
        </w:tc>
        <w:tc>
          <w:tcPr>
            <w:tcW w:type="dxa" w:w="411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Aturan Implementasi</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Damage Preview</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HP target menampilkan perkiraan sebelum konfirmasi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Memperhitungkan Attack, Defense, Guard, status, dan Convergence</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Pr>
                <w:b w:val="0"/>
                <w:sz w:val="18"/>
              </w:rPr>
              <w:t>Convergence Preview</w:t>
            </w:r>
            <w:r>
              <w:rPr>
                <w:rFonts w:ascii="DejaVu Sans" w:hAnsi="DejaVu Sans"/>
                <w:b w:val="0"/>
                <w:sz w:val="18"/>
                <w:color w:val="20242B"/>
              </w:rPr>
            </w:r>
          </w:p>
        </w:tc>
        <w:tc>
          <w:tcPr>
            <w:tcW w:type="dxa" w:w="3370"/>
            <w:vAlign w:val="center"/>
            <w:tcMar>
              <w:top w:w="95" w:type="dxa"/>
              <w:start w:w="115" w:type="dxa"/>
              <w:bottom w:w="95" w:type="dxa"/>
              <w:end w:w="115" w:type="dxa"/>
            </w:tcMar>
            <w:shd w:fill="F4F1F8"/>
          </w:tcPr>
          <w:p>
            <w:pPr>
              <w:spacing w:after="0" w:before="0" w:line="252" w:lineRule="auto"/>
              <w:jc w:val="left"/>
            </w:pPr>
            <w:r>
              <w:rPr>
                <w:b w:val="0"/>
                <w:sz w:val="18"/>
              </w:rPr>
              <w:t>Satu nama dan efek pola muncul di atas tombol yang sedang di-hover ketika Orbit berisi dua aksi</w:t>
            </w:r>
            <w:r>
              <w:rPr>
                <w:rFonts w:ascii="DejaVu Sans" w:hAnsi="DejaVu Sans"/>
                <w:b w:val="0"/>
                <w:sz w:val="18"/>
                <w:color w:val="20242B"/>
              </w:rPr>
            </w:r>
          </w:p>
        </w:tc>
        <w:tc>
          <w:tcPr>
            <w:tcW w:type="dxa" w:w="4118"/>
            <w:vAlign w:val="center"/>
            <w:tcMar>
              <w:top w:w="95" w:type="dxa"/>
              <w:start w:w="115" w:type="dxa"/>
              <w:bottom w:w="95" w:type="dxa"/>
              <w:end w:w="115" w:type="dxa"/>
            </w:tcMar>
            <w:shd w:fill="F4F1F8"/>
          </w:tcPr>
          <w:p>
            <w:pPr>
              <w:spacing w:after="0" w:before="0" w:line="252" w:lineRule="auto"/>
              <w:jc w:val="left"/>
            </w:pPr>
            <w:r>
              <w:rPr>
                <w:b w:val="0"/>
                <w:sz w:val="18"/>
              </w:rPr>
              <w:t>Memakai resolver yang sama dengan battle logic dan hilang saat exit, click, turn berganti, atau modal terbuka</w:t>
            </w:r>
            <w:r>
              <w:rPr>
                <w:rFonts w:ascii="DejaVu Sans" w:hAnsi="DejaVu Sans"/>
                <w:b w:val="0"/>
                <w:sz w:val="18"/>
                <w:color w:val="20242B"/>
              </w:rPr>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Undo Selection</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Escape atau klik kembali membatalkan target</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Hanya sebelum konfirmasi; mana dan Orbit belum berubah</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Battle Speed</w:t>
            </w:r>
          </w:p>
        </w:tc>
        <w:tc>
          <w:tcPr>
            <w:tcW w:type="dxa" w:w="337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Pilihan 1x, 2x, dan 3x</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Mengubah durasi presentasi, bukan rumus atau urutan state</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Skip Repeated Animation</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Cut in yang sudah dilihat dapat dilewati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Aksi tetap diselesaikan tepat sekali</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Tooltip dan Glossary</w:t>
            </w:r>
          </w:p>
        </w:tc>
        <w:tc>
          <w:tcPr>
            <w:tcW w:type="dxa" w:w="337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Istilah dapat dibaca tanpa keluar dari battle</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Menjelaskan angka, durasi, target, dan contoh singkat</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Action History</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Daftar beberapa aksi terakhir</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Memuat sumber, target, damage, status, dan Rewrite</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Auto Save per Node</w:t>
            </w:r>
          </w:p>
        </w:tc>
        <w:tc>
          <w:tcPr>
            <w:tcW w:type="dxa" w:w="337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Continue kembali ke node terakhir</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Save dilakukan setelah transaksi reward selesai</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Run Summary</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Ringkasan build dan hasil perjalanan</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Menampilkan Anomaly, pola favorit, total Convergence, dan penyebab akhir run</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Input Navigation</w:t>
            </w:r>
          </w:p>
        </w:tc>
        <w:tc>
          <w:tcPr>
            <w:tcW w:type="dxa" w:w="337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Mouse, keyboard, atau controller memiliki fokus terlihat</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Tidak ada menu yang hanya bisa dipakai dengan mouse</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Score Breakdown</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Run Summary menjelaskan asal setiap kelompok poin</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Menggunakan ScoreResult dari calculator yang sama dengan leaderboard</w:t>
            </w:r>
          </w:p>
        </w:tc>
      </w:tr>
      <w:tr>
        <w:trPr>
          <w:cantSplit/>
        </w:trPr>
        <w:tc>
          <w:tcPr>
            <w:tcW w:type="dxa" w:w="187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Save Indicator</w:t>
            </w:r>
          </w:p>
        </w:tc>
        <w:tc>
          <w:tcPr>
            <w:tcW w:type="dxa" w:w="337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Ikon singkat muncul setelah checkpoint aman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Tidak boleh tampil sebelum transaksi reward dan modifier selesai</w:t>
            </w:r>
          </w:p>
        </w:tc>
      </w:tr>
      <w:tr>
        <w:trPr>
          <w:cantSplit/>
        </w:trPr>
        <w:tc>
          <w:tcPr>
            <w:tcW w:type="dxa" w:w="187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Mode Rules Preview</w:t>
            </w:r>
          </w:p>
        </w:tc>
        <w:tc>
          <w:tcPr>
            <w:tcW w:type="dxa" w:w="337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Aturan reset, save, seed, dan Ranked terlihat sebelum Start</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Perbedaan mode tidak boleh tersembunyi pada tooltip saja</w:t>
            </w:r>
          </w:p>
        </w:tc>
      </w:tr>
    </w:tbl>
    <w:p>
      <w:pPr>
        <w:spacing w:after="20"/>
      </w:pPr>
    </w:p>
    <w:p>
      <w:pPr>
        <w:pStyle w:val="Heading2"/>
        <w:pageBreakBefore w:val="0"/>
        <w:keepNext/>
      </w:pPr>
      <w:r>
        <w:t>Kontrol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20"/>
              </w:rPr>
              <w:t>Input</w:t>
            </w:r>
          </w:p>
        </w:tc>
        <w:tc>
          <w:tcPr>
            <w:tcW w:type="dxa" w:w="6768"/>
            <w:shd w:fill="20242B"/>
            <w:vAlign w:val="center"/>
            <w:tcMar>
              <w:top w:w="100" w:type="dxa"/>
              <w:start w:w="115" w:type="dxa"/>
              <w:bottom w:w="100" w:type="dxa"/>
              <w:end w:w="115" w:type="dxa"/>
            </w:tcMar>
          </w:tcPr>
          <w:p>
            <w:pPr>
              <w:spacing w:after="0"/>
              <w:jc w:val="center"/>
            </w:pPr>
            <w:r>
              <w:rPr>
                <w:rFonts w:ascii="DejaVu Sans" w:hAnsi="DejaVu Sans"/>
                <w:b/>
                <w:color w:val="FFFFFF"/>
                <w:sz w:val="20"/>
              </w:rPr>
              <w:t>Aksi</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Mouse kiri</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Memilih node, skill, target, dan tombol UI</w:t>
            </w:r>
          </w:p>
        </w:tc>
      </w:tr>
      <w:tr>
        <w:trPr>
          <w:cantSplit/>
        </w:trPr>
        <w:tc>
          <w:tcPr>
            <w:tcW w:type="dxa" w:w="25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Escape</w:t>
            </w:r>
          </w:p>
        </w:tc>
        <w:tc>
          <w:tcPr>
            <w:tcW w:type="dxa" w:w="67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Pause atau kembali satu lapisan menu</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Enter atau Space</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Konfirmasi pilihan aktif</w:t>
            </w:r>
          </w:p>
        </w:tc>
      </w:tr>
      <w:tr>
        <w:trPr>
          <w:cantSplit/>
        </w:trPr>
        <w:tc>
          <w:tcPr>
            <w:tcW w:type="dxa" w:w="25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Tab</w:t>
            </w:r>
          </w:p>
        </w:tc>
        <w:tc>
          <w:tcPr>
            <w:tcW w:type="dxa" w:w="67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Berpindah fokus antar elemen UI jika diterapkan</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F1</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Membuka bantuan kontrol pada development build</w:t>
            </w:r>
          </w:p>
        </w:tc>
      </w:tr>
    </w:tbl>
    <w:p>
      <w:pPr>
        <w:spacing w:after="20"/>
      </w:pPr>
    </w:p>
    <w:p>
      <w:pPr>
        <w:pStyle w:val="Heading2"/>
        <w:pageBreakBefore w:val="0"/>
        <w:keepNext/>
      </w:pPr>
      <w:r>
        <w:t>Checklist Aksesibilitas Dasar</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Teks body minimal setara 18 px pada resolusi 1080p.</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Kontras teks diperiksa pada background gelap dan terang.</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Informasi penting tidak disampaikan melalui warna saja.</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Animasi kilatan berlebihan dihindari dan camera shake dapat dikurangi.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Pengaturan Reduce Motion mengurangi lunge, orbit cepat, dan perpindahan kamera tanpa menghilangkan informasi.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Efek Convergence tetap memakai teks atau bentuk selain perubahan warna ungu.</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Subtitle atau teks tersedia untuk semua informasi naratif penting.</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Audio memiliki kontrol terpisah untuk master, music, dan SFX.</w:t>
      </w:r>
    </w:p>
    <w:p>
      <w:pPr>
        <w:pStyle w:val="Heading1"/>
        <w:pageBreakBefore w:val="0"/>
        <w:keepNext/>
      </w:pPr>
      <w:r>
        <w:t>9 Arah Visual dan Audio</w:t>
      </w:r>
    </w:p>
    <w:p>
      <w:pPr>
        <w:pStyle w:val="Heading2"/>
        <w:pageBreakBefore w:val="0"/>
        <w:keepNext/>
      </w:pPr>
      <w:r>
        <w:t>Arah Visual</w:t>
      </w:r>
    </w:p>
    <w:p>
      <w:pPr>
        <w:spacing w:after="140" w:line="276" w:lineRule="auto"/>
      </w:pPr>
      <w:r>
        <w:rPr>
          <w:rFonts w:ascii="DejaVu Sans" w:hAnsi="DejaVu Sans"/>
          <w:b/>
          <w:color w:val="000000"/>
          <w:sz w:val="21"/>
        </w:rPr>
        <w:t>Gaya. Dark high fantasy minimalis dengan bentuk tegas, siluet terbaca, detail terkendali, kabut tipis, dan motif lingkaran atau orbit. Presentasi battle boleh ekspresif dan tajam, tetapi informasi skill, Analyze, reward, serta Orbit harus tetap mudah dibaca.</w:t>
      </w:r>
      <w:r>
        <w:rPr>
          <w:rFonts w:ascii="DejaVu Sans" w:hAnsi="DejaVu Sans"/>
          <w:color w:val="000000"/>
          <w:sz w:val="21"/>
        </w:rPr>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20"/>
              </w:rPr>
              <w:t>Elemen</w:t>
            </w:r>
          </w:p>
        </w:tc>
        <w:tc>
          <w:tcPr>
            <w:tcW w:type="dxa" w:w="7272"/>
            <w:shd w:fill="20242B"/>
            <w:vAlign w:val="center"/>
            <w:tcMar>
              <w:top w:w="100" w:type="dxa"/>
              <w:start w:w="115" w:type="dxa"/>
              <w:bottom w:w="100" w:type="dxa"/>
              <w:end w:w="115" w:type="dxa"/>
            </w:tcMar>
          </w:tcPr>
          <w:p>
            <w:pPr>
              <w:spacing w:after="0"/>
              <w:jc w:val="center"/>
            </w:pPr>
            <w:r>
              <w:rPr>
                <w:rFonts w:ascii="DejaVu Sans" w:hAnsi="DejaVu Sans"/>
                <w:b/>
                <w:color w:val="FFFFFF"/>
                <w:sz w:val="20"/>
              </w:rPr>
              <w:t>Panduan</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Palette</w:t>
            </w:r>
          </w:p>
        </w:tc>
        <w:tc>
          <w:tcPr>
            <w:tcW w:type="dxa" w:w="72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Hitam dan charcoal sebagai dasar, ungu gelap sebagai identitas Singularity, serta putih sebagai teks dan kontras utama</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Karakter</w:t>
            </w:r>
          </w:p>
        </w:tc>
        <w:tc>
          <w:tcPr>
            <w:tcW w:type="dxa" w:w="727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Proporsi stylized, bentuk besar terbaca, maksimal tiga tingkat detail utama</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Enemy</w:t>
            </w:r>
          </w:p>
        </w:tc>
        <w:tc>
          <w:tcPr>
            <w:tcW w:type="dxa" w:w="72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Siluet berbeda untuk role attacker, defender, dan debuffer</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Arena</w:t>
            </w:r>
          </w:p>
        </w:tc>
        <w:tc>
          <w:tcPr>
            <w:tcW w:type="dxa" w:w="727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Low poly Blender dengan satu fokus visual dan ruang kosong untuk karakter</w:t>
            </w:r>
          </w:p>
        </w:tc>
      </w:tr>
      <w:tr>
        <w:trPr>
          <w:cantSplit/>
        </w:trPr>
        <w:tc>
          <w:tcPr>
            <w:tcW w:type="dxa" w:w="208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UI</w:t>
            </w:r>
          </w:p>
        </w:tc>
        <w:tc>
          <w:tcPr>
            <w:tcW w:type="dxa" w:w="727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Banner hitam bersudut, aksen ungu, teks putih besar, orbit tipis, dan komposisi kipas yang tetap orisinal</w:t>
            </w:r>
          </w:p>
        </w:tc>
      </w:tr>
      <w:tr>
        <w:trPr>
          <w:cantSplit/>
        </w:trPr>
        <w:tc>
          <w:tcPr>
            <w:tcW w:type="dxa" w:w="208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VFX</w:t>
            </w:r>
          </w:p>
        </w:tc>
        <w:tc>
          <w:tcPr>
            <w:tcW w:type="dxa" w:w="727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Slash, impact, aura status, hit flash, pecahan geometris, dan particles pendek berwarna ungu putih</w:t>
            </w:r>
          </w:p>
        </w:tc>
      </w:tr>
    </w:tbl>
    <w:p>
      <w:pPr>
        <w:spacing w:after="20"/>
      </w:pPr>
    </w:p>
    <w:p>
      <w:pPr>
        <w:pStyle w:val="Heading3"/>
        <w:keepNext/>
      </w:pPr>
      <w:r>
        <w:t>Aturan Orisinalitas UI</w:t>
      </w:r>
    </w:p>
    <w:p>
      <w:pPr>
        <w:pStyle w:val="ListBullet"/>
        <w:spacing w:after="60" w:line="269" w:lineRule="auto"/>
        <w:ind w:left="360" w:hanging="230"/>
      </w:pPr>
      <w:r>
        <w:rPr>
          <w:rFonts w:ascii="DejaVu Sans" w:hAnsi="DejaVu Sans"/>
          <w:color w:val="000000"/>
          <w:sz w:val="21"/>
        </w:rPr>
        <w:t>Referensi game lain dipakai untuk mempelajari hierarki, ritme gerak, dan keberanian komposisi, bukan untuk menyalin aset atau layout secara pixel perfect.</w:t>
      </w:r>
    </w:p>
    <w:p>
      <w:pPr>
        <w:pStyle w:val="ListBullet"/>
        <w:spacing w:after="60" w:line="269" w:lineRule="auto"/>
        <w:ind w:left="360" w:hanging="230"/>
      </w:pPr>
      <w:r>
        <w:rPr>
          <w:rFonts w:ascii="DejaVu Sans" w:hAnsi="DejaVu Sans"/>
          <w:color w:val="000000"/>
          <w:sz w:val="21"/>
        </w:rPr>
        <w:t>Simbol controller, font, logo, bentuk tombol, tekstur, dan animasi akhir dibuat sendiri atau memakai aset dengan lisensi yang tercatat.</w:t>
      </w:r>
    </w:p>
    <w:p>
      <w:pPr>
        <w:pStyle w:val="ListBullet"/>
        <w:spacing w:after="60" w:line="269" w:lineRule="auto"/>
        <w:ind w:left="360" w:hanging="230"/>
      </w:pPr>
      <w:r>
        <w:rPr>
          <w:rFonts w:ascii="DejaVu Sans" w:hAnsi="DejaVu Sans"/>
          <w:color w:val="000000"/>
          <w:sz w:val="21"/>
        </w:rPr>
        <w:t>Motif orbit dan Singularity Core menjadi pembeda utama agar screenshot battle dapat dikenali sebagai SYNGRAVA.</w:t>
      </w:r>
    </w:p>
    <w:p>
      <w:pPr>
        <w:pStyle w:val="Heading2"/>
        <w:pageBreakBefore w:val="0"/>
        <w:keepNext/>
      </w:pPr>
      <w:r>
        <w:t>Paket Aset per Karakter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376"/>
            <w:shd w:fill="20242B"/>
            <w:vAlign w:val="center"/>
            <w:tcMar>
              <w:top w:w="100" w:type="dxa"/>
              <w:start w:w="115" w:type="dxa"/>
              <w:bottom w:w="100" w:type="dxa"/>
              <w:end w:w="115" w:type="dxa"/>
            </w:tcMar>
          </w:tcPr>
          <w:p>
            <w:pPr>
              <w:spacing w:after="0"/>
              <w:jc w:val="center"/>
            </w:pPr>
            <w:r>
              <w:rPr>
                <w:rFonts w:ascii="DejaVu Sans" w:hAnsi="DejaVu Sans"/>
                <w:b/>
                <w:color w:val="FFFFFF"/>
                <w:sz w:val="18"/>
              </w:rPr>
              <w:t>Aset</w:t>
            </w:r>
          </w:p>
        </w:tc>
        <w:tc>
          <w:tcPr>
            <w:tcW w:type="dxa" w:w="2015"/>
            <w:shd w:fill="20242B"/>
            <w:vAlign w:val="center"/>
            <w:tcMar>
              <w:top w:w="100" w:type="dxa"/>
              <w:start w:w="115" w:type="dxa"/>
              <w:bottom w:w="100" w:type="dxa"/>
              <w:end w:w="115" w:type="dxa"/>
            </w:tcMar>
          </w:tcPr>
          <w:p>
            <w:pPr>
              <w:spacing w:after="0"/>
              <w:jc w:val="center"/>
            </w:pPr>
            <w:r>
              <w:rPr>
                <w:rFonts w:ascii="DejaVu Sans" w:hAnsi="DejaVu Sans"/>
                <w:b/>
                <w:color w:val="FFFFFF"/>
                <w:sz w:val="18"/>
              </w:rPr>
              <w:t>Jumlah</w:t>
            </w:r>
          </w:p>
        </w:tc>
        <w:tc>
          <w:tcPr>
            <w:tcW w:type="dxa" w:w="4968"/>
            <w:shd w:fill="20242B"/>
            <w:vAlign w:val="center"/>
            <w:tcMar>
              <w:top w:w="100" w:type="dxa"/>
              <w:start w:w="115" w:type="dxa"/>
              <w:bottom w:w="100" w:type="dxa"/>
              <w:end w:w="115" w:type="dxa"/>
            </w:tcMar>
          </w:tcPr>
          <w:p>
            <w:pPr>
              <w:spacing w:after="0"/>
              <w:jc w:val="center"/>
            </w:pPr>
            <w:r>
              <w:rPr>
                <w:rFonts w:ascii="DejaVu Sans" w:hAnsi="DejaVu Sans"/>
                <w:b/>
                <w:color w:val="FFFFFF"/>
                <w:sz w:val="18"/>
              </w:rPr>
              <w:t>Catatan</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Portrait</w:t>
            </w:r>
          </w:p>
        </w:tc>
        <w:tc>
          <w:tcPr>
            <w:tcW w:type="dxa" w:w="2015"/>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496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Menu dan dialog</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Idle</w:t>
            </w:r>
          </w:p>
        </w:tc>
        <w:tc>
          <w:tcPr>
            <w:tcW w:type="dxa" w:w="2015"/>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 sampai 2</w:t>
            </w:r>
          </w:p>
        </w:tc>
        <w:tc>
          <w:tcPr>
            <w:tcW w:type="dxa" w:w="49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Breathing memakai transform ringan</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Attack</w:t>
            </w:r>
          </w:p>
        </w:tc>
        <w:tc>
          <w:tcPr>
            <w:tcW w:type="dxa" w:w="2015"/>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2 sampai 3</w:t>
            </w:r>
          </w:p>
        </w:tc>
        <w:tc>
          <w:tcPr>
            <w:tcW w:type="dxa" w:w="49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Anticipation, contact, recovery</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Skill</w:t>
            </w:r>
          </w:p>
        </w:tc>
        <w:tc>
          <w:tcPr>
            <w:tcW w:type="dxa" w:w="2015"/>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2 sampai 3</w:t>
            </w:r>
          </w:p>
        </w:tc>
        <w:tc>
          <w:tcPr>
            <w:tcW w:type="dxa" w:w="49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Dipakai bersama VFX</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Guard</w:t>
            </w:r>
          </w:p>
        </w:tc>
        <w:tc>
          <w:tcPr>
            <w:tcW w:type="dxa" w:w="2015"/>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496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Pose defensif</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Hit</w:t>
            </w:r>
          </w:p>
        </w:tc>
        <w:tc>
          <w:tcPr>
            <w:tcW w:type="dxa" w:w="2015"/>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w:t>
            </w:r>
          </w:p>
        </w:tc>
        <w:tc>
          <w:tcPr>
            <w:tcW w:type="dxa" w:w="49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Dapat diberi hit flash</w:t>
            </w:r>
          </w:p>
        </w:tc>
      </w:tr>
      <w:tr>
        <w:trPr>
          <w:cantSplit/>
        </w:trPr>
        <w:tc>
          <w:tcPr>
            <w:tcW w:type="dxa" w:w="23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Defeated</w:t>
            </w:r>
          </w:p>
        </w:tc>
        <w:tc>
          <w:tcPr>
            <w:tcW w:type="dxa" w:w="2015"/>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49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Pose jatuh non grafis</w:t>
            </w:r>
          </w:p>
        </w:tc>
      </w:tr>
      <w:tr>
        <w:trPr>
          <w:cantSplit/>
        </w:trPr>
        <w:tc>
          <w:tcPr>
            <w:tcW w:type="dxa" w:w="23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Ultimate</w:t>
            </w:r>
          </w:p>
        </w:tc>
        <w:tc>
          <w:tcPr>
            <w:tcW w:type="dxa" w:w="2015"/>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1 opsional</w:t>
            </w:r>
          </w:p>
        </w:tc>
        <w:tc>
          <w:tcPr>
            <w:tcW w:type="dxa" w:w="49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Ilustrasi cut in jika waktu cukup</w:t>
            </w:r>
          </w:p>
        </w:tc>
      </w:tr>
    </w:tbl>
    <w:p>
      <w:pPr>
        <w:spacing w:after="20"/>
      </w:pPr>
    </w:p>
    <w:p>
      <w:pPr>
        <w:pStyle w:val="Heading2"/>
        <w:pageBreakBefore w:val="0"/>
        <w:keepNext/>
      </w:pPr>
      <w:r>
        <w:t>Pipeline Karakter 2D</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Buat thumbnail siluet dan tentukan arah wajah serta senjata.</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Buat turnaround sederhana atau catatan bentuk agar pose konsisten.</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Gambar pose pada canvas dan resolusi yang sama.</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Pisahkan bagian yang perlu digerakkan jika memakai cutout ringan.</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Ekspor PNG transparan dengan penamaan final.</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Import ke Unity sebagai Sprite 2D and UI dengan compression yang sesuai.</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Atur pivot kaki konsisten agar karakter tidak melompat saat sprite berubah.</w:t>
      </w:r>
    </w:p>
    <w:p>
      <w:pPr>
        <w:spacing w:after="80" w:line="269" w:lineRule="auto"/>
        <w:ind w:left="389" w:hanging="317"/>
      </w:pPr>
      <w:r>
        <w:rPr>
          <w:rFonts w:ascii="DejaVu Sans" w:hAnsi="DejaVu Sans"/>
          <w:color w:val="000000"/>
          <w:sz w:val="21"/>
        </w:rPr>
        <w:t xml:space="preserve">8. </w:t>
      </w:r>
      <w:r>
        <w:rPr>
          <w:rFonts w:ascii="DejaVu Sans" w:hAnsi="DejaVu Sans"/>
          <w:color w:val="000000"/>
          <w:sz w:val="21"/>
        </w:rPr>
        <w:t>Buat Animator state dan Animation Event untuk timing damage.</w:t>
      </w:r>
    </w:p>
    <w:p>
      <w:pPr>
        <w:spacing w:after="80" w:line="269" w:lineRule="auto"/>
        <w:ind w:left="389" w:hanging="317"/>
      </w:pPr>
      <w:r>
        <w:rPr>
          <w:rFonts w:ascii="DejaVu Sans" w:hAnsi="DejaVu Sans"/>
          <w:color w:val="000000"/>
          <w:sz w:val="21"/>
        </w:rPr>
        <w:t xml:space="preserve">9. </w:t>
      </w:r>
      <w:r>
        <w:rPr>
          <w:rFonts w:ascii="DejaVu Sans" w:hAnsi="DejaVu Sans"/>
          <w:color w:val="000000"/>
          <w:sz w:val="21"/>
        </w:rPr>
        <w:t>Tambahkan VFX, audio, camera shake, lalu tes pada resolusi target.</w:t>
      </w:r>
    </w:p>
    <w:p>
      <w:pPr>
        <w:pStyle w:val="Heading2"/>
        <w:pageBreakBefore w:val="0"/>
        <w:keepNext/>
      </w:pPr>
      <w:r>
        <w:t>Pipeline Arena Blender</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Blockout arena dengan primitive dan kamera final.</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Pastikan area kosong cukup untuk satu player dan tiga enemy.</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Model properti low poly modular dan gunakan bevel terbatas.</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Gunakan material sederhana dengan palette yang konsisten.</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Atur lighting, fog, dan focal point tanpa menutupi silhouette karakter.</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Render background pada minimal 2560 x 1440 PNG.</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Buat layer foreground dan background terpisah jika membutuhkan parallax.</w:t>
      </w:r>
    </w:p>
    <w:p>
      <w:pPr>
        <w:spacing w:after="80" w:line="269" w:lineRule="auto"/>
        <w:ind w:left="389" w:hanging="317"/>
      </w:pPr>
      <w:r>
        <w:rPr>
          <w:rFonts w:ascii="DejaVu Sans" w:hAnsi="DejaVu Sans"/>
          <w:color w:val="000000"/>
          <w:sz w:val="21"/>
        </w:rPr>
        <w:t xml:space="preserve">8. </w:t>
      </w:r>
      <w:r>
        <w:rPr>
          <w:rFonts w:ascii="DejaVu Sans" w:hAnsi="DejaVu Sans"/>
          <w:color w:val="000000"/>
          <w:sz w:val="21"/>
        </w:rPr>
        <w:t>Import ke Unity dan tes keterbacaan UI serta VFX.</w:t>
      </w:r>
    </w:p>
    <w:p>
      <w:pPr>
        <w:pStyle w:val="Heading2"/>
        <w:pageBreakBefore w:val="0"/>
        <w:keepNext/>
      </w:pPr>
      <w:r>
        <w:t>Spesifikasi File Aset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376"/>
            <w:shd w:fill="20242B"/>
            <w:vAlign w:val="center"/>
            <w:tcMar>
              <w:top w:w="100" w:type="dxa"/>
              <w:start w:w="115" w:type="dxa"/>
              <w:bottom w:w="100" w:type="dxa"/>
              <w:end w:w="115" w:type="dxa"/>
            </w:tcMar>
          </w:tcPr>
          <w:p>
            <w:pPr>
              <w:spacing w:after="0"/>
              <w:jc w:val="center"/>
            </w:pPr>
            <w:r>
              <w:rPr>
                <w:rFonts w:ascii="DejaVu Sans" w:hAnsi="DejaVu Sans"/>
                <w:b/>
                <w:color w:val="FFFFFF"/>
                <w:sz w:val="20"/>
              </w:rPr>
              <w:t>Jenis</w:t>
            </w:r>
          </w:p>
        </w:tc>
        <w:tc>
          <w:tcPr>
            <w:tcW w:type="dxa" w:w="1944"/>
            <w:shd w:fill="20242B"/>
            <w:vAlign w:val="center"/>
            <w:tcMar>
              <w:top w:w="100" w:type="dxa"/>
              <w:start w:w="115" w:type="dxa"/>
              <w:bottom w:w="100" w:type="dxa"/>
              <w:end w:w="115" w:type="dxa"/>
            </w:tcMar>
          </w:tcPr>
          <w:p>
            <w:pPr>
              <w:spacing w:after="0"/>
              <w:jc w:val="center"/>
            </w:pPr>
            <w:r>
              <w:rPr>
                <w:rFonts w:ascii="DejaVu Sans" w:hAnsi="DejaVu Sans"/>
                <w:b/>
                <w:color w:val="FFFFFF"/>
                <w:sz w:val="20"/>
              </w:rPr>
              <w:t>Format</w:t>
            </w:r>
          </w:p>
        </w:tc>
        <w:tc>
          <w:tcPr>
            <w:tcW w:type="dxa" w:w="5040"/>
            <w:shd w:fill="20242B"/>
            <w:vAlign w:val="center"/>
            <w:tcMar>
              <w:top w:w="100" w:type="dxa"/>
              <w:start w:w="115" w:type="dxa"/>
              <w:bottom w:w="100" w:type="dxa"/>
              <w:end w:w="115" w:type="dxa"/>
            </w:tcMar>
          </w:tcPr>
          <w:p>
            <w:pPr>
              <w:spacing w:after="0"/>
              <w:jc w:val="center"/>
            </w:pPr>
            <w:r>
              <w:rPr>
                <w:rFonts w:ascii="DejaVu Sans" w:hAnsi="DejaVu Sans"/>
                <w:b/>
                <w:color w:val="FFFFFF"/>
                <w:sz w:val="20"/>
              </w:rPr>
              <w:t>Aturan</w:t>
            </w:r>
          </w:p>
        </w:tc>
      </w:tr>
      <w:tr>
        <w:trPr>
          <w:cantSplit/>
        </w:trPr>
        <w:tc>
          <w:tcPr>
            <w:tcW w:type="dxa" w:w="237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Character sprite</w:t>
            </w:r>
          </w:p>
        </w:tc>
        <w:tc>
          <w:tcPr>
            <w:tcW w:type="dxa" w:w="1944"/>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PNG RGBA</w:t>
            </w:r>
          </w:p>
        </w:tc>
        <w:tc>
          <w:tcPr>
            <w:tcW w:type="dxa" w:w="50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Tinggi konsisten, transparan, pivot kaki sama</w:t>
            </w:r>
          </w:p>
        </w:tc>
      </w:tr>
      <w:tr>
        <w:trPr>
          <w:cantSplit/>
        </w:trPr>
        <w:tc>
          <w:tcPr>
            <w:tcW w:type="dxa" w:w="237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Background</w:t>
            </w:r>
          </w:p>
        </w:tc>
        <w:tc>
          <w:tcPr>
            <w:tcW w:type="dxa" w:w="1944"/>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PNG RGB</w:t>
            </w:r>
          </w:p>
        </w:tc>
        <w:tc>
          <w:tcPr>
            <w:tcW w:type="dxa" w:w="50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16 banding 9, minimal 2560 x 1440</w:t>
            </w:r>
          </w:p>
        </w:tc>
      </w:tr>
      <w:tr>
        <w:trPr>
          <w:cantSplit/>
        </w:trPr>
        <w:tc>
          <w:tcPr>
            <w:tcW w:type="dxa" w:w="237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UI icon</w:t>
            </w:r>
          </w:p>
        </w:tc>
        <w:tc>
          <w:tcPr>
            <w:tcW w:type="dxa" w:w="1944"/>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PNG RGBA</w:t>
            </w:r>
          </w:p>
        </w:tc>
        <w:tc>
          <w:tcPr>
            <w:tcW w:type="dxa" w:w="50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512 x 512 master, bentuk terbaca pada 64 px</w:t>
            </w:r>
          </w:p>
        </w:tc>
      </w:tr>
      <w:tr>
        <w:trPr>
          <w:cantSplit/>
        </w:trPr>
        <w:tc>
          <w:tcPr>
            <w:tcW w:type="dxa" w:w="237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Blender source</w:t>
            </w:r>
          </w:p>
        </w:tc>
        <w:tc>
          <w:tcPr>
            <w:tcW w:type="dxa" w:w="1944"/>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BLEND</w:t>
            </w:r>
          </w:p>
        </w:tc>
        <w:tc>
          <w:tcPr>
            <w:tcW w:type="dxa" w:w="50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Satu file per arena atau asset set</w:t>
            </w:r>
          </w:p>
        </w:tc>
      </w:tr>
      <w:tr>
        <w:trPr>
          <w:cantSplit/>
        </w:trPr>
        <w:tc>
          <w:tcPr>
            <w:tcW w:type="dxa" w:w="237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Music</w:t>
            </w:r>
          </w:p>
        </w:tc>
        <w:tc>
          <w:tcPr>
            <w:tcW w:type="dxa" w:w="1944"/>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OGG atau WAV</w:t>
            </w:r>
          </w:p>
        </w:tc>
        <w:tc>
          <w:tcPr>
            <w:tcW w:type="dxa" w:w="50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Loop bersih dan level volume konsisten</w:t>
            </w:r>
          </w:p>
        </w:tc>
      </w:tr>
      <w:tr>
        <w:trPr>
          <w:cantSplit/>
        </w:trPr>
        <w:tc>
          <w:tcPr>
            <w:tcW w:type="dxa" w:w="237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SFX</w:t>
            </w:r>
          </w:p>
        </w:tc>
        <w:tc>
          <w:tcPr>
            <w:tcW w:type="dxa" w:w="1944"/>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WAV</w:t>
            </w:r>
          </w:p>
        </w:tc>
        <w:tc>
          <w:tcPr>
            <w:tcW w:type="dxa" w:w="50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Sumber lossless sebelum import</w:t>
            </w:r>
          </w:p>
        </w:tc>
      </w:tr>
    </w:tbl>
    <w:p>
      <w:pPr>
        <w:spacing w:after="20"/>
      </w:pPr>
    </w:p>
    <w:p>
      <w:pPr>
        <w:pStyle w:val="Heading2"/>
        <w:pageBreakBefore w:val="0"/>
        <w:keepNext/>
      </w:pPr>
      <w:r>
        <w:t>Arah Audio</w:t>
      </w:r>
    </w:p>
    <w:p>
      <w:pPr>
        <w:pStyle w:val="ListBullet"/>
        <w:spacing w:after="60" w:line="269" w:lineRule="auto"/>
        <w:ind w:left="360" w:hanging="230"/>
      </w:pPr>
      <w:r>
        <w:rPr>
          <w:rFonts w:ascii="DejaVu Sans" w:hAnsi="DejaVu Sans"/>
          <w:color w:val="000000"/>
          <w:sz w:val="21"/>
        </w:rPr>
        <w:t>Main theme pendek untuk menu dengan tekstur gelap dan motif Singularity.</w:t>
      </w:r>
    </w:p>
    <w:p>
      <w:pPr>
        <w:pStyle w:val="ListBullet"/>
        <w:spacing w:after="60" w:line="269" w:lineRule="auto"/>
        <w:ind w:left="360" w:hanging="230"/>
      </w:pPr>
      <w:r>
        <w:rPr>
          <w:rFonts w:ascii="DejaVu Sans" w:hAnsi="DejaVu Sans"/>
          <w:color w:val="000000"/>
          <w:sz w:val="21"/>
        </w:rPr>
        <w:t>Satu ambience hub dan satu ambience battle yang dapat di-loop.</w:t>
      </w:r>
    </w:p>
    <w:p>
      <w:pPr>
        <w:pStyle w:val="ListBullet"/>
        <w:spacing w:after="60" w:line="269" w:lineRule="auto"/>
        <w:ind w:left="360" w:hanging="230"/>
      </w:pPr>
      <w:r>
        <w:rPr>
          <w:rFonts w:ascii="DejaVu Sans" w:hAnsi="DejaVu Sans"/>
          <w:color w:val="000000"/>
          <w:sz w:val="21"/>
        </w:rPr>
        <w:t>SFX berbeda untuk basic attack, skill, guard, heal, UI, victory, dan defeat.</w:t>
      </w:r>
    </w:p>
    <w:p>
      <w:pPr>
        <w:pStyle w:val="ListBullet"/>
        <w:spacing w:after="60" w:line="269" w:lineRule="auto"/>
        <w:ind w:left="360" w:hanging="230"/>
      </w:pPr>
      <w:r>
        <w:rPr>
          <w:rFonts w:ascii="DejaVu Sans" w:hAnsi="DejaVu Sans"/>
          <w:color w:val="000000"/>
          <w:sz w:val="21"/>
        </w:rPr>
        <w:t>Audio tidak boleh menjadi satu satunya cara mengetahui hasil Analyze, status, atau perubahan combat state.</w:t>
      </w:r>
    </w:p>
    <w:p>
      <w:pPr>
        <w:pStyle w:val="ListBullet"/>
        <w:spacing w:after="60" w:line="269" w:lineRule="auto"/>
        <w:ind w:left="360" w:hanging="230"/>
      </w:pPr>
      <w:r>
        <w:rPr>
          <w:rFonts w:ascii="DejaVu Sans" w:hAnsi="DejaVu Sans"/>
          <w:color w:val="000000"/>
          <w:sz w:val="21"/>
        </w:rPr>
        <w:t>Gunakan aset buatan sendiri atau berlisensi dan simpan catatan sumber.</w:t>
      </w:r>
    </w:p>
    <w:p>
      <w:pPr>
        <w:pStyle w:val="Heading1"/>
        <w:pageBreakBefore w:val="0"/>
        <w:keepNext/>
      </w:pPr>
      <w:r>
        <w:t>10 Desain Teknis</w:t>
      </w:r>
    </w:p>
    <w:p>
      <w:pPr>
        <w:pStyle w:val="Heading2"/>
        <w:pageBreakBefore w:val="0"/>
        <w:keepNext/>
      </w:pPr>
      <w:r>
        <w:t>Software Utama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944"/>
            <w:shd w:fill="20242B"/>
            <w:vAlign w:val="center"/>
            <w:tcMar>
              <w:top w:w="100" w:type="dxa"/>
              <w:start w:w="115" w:type="dxa"/>
              <w:bottom w:w="100" w:type="dxa"/>
              <w:end w:w="115" w:type="dxa"/>
            </w:tcMar>
          </w:tcPr>
          <w:p>
            <w:pPr>
              <w:spacing w:after="0"/>
              <w:jc w:val="center"/>
            </w:pPr>
            <w:r>
              <w:rPr>
                <w:rFonts w:ascii="DejaVu Sans" w:hAnsi="DejaVu Sans"/>
                <w:b/>
                <w:color w:val="FFFFFF"/>
                <w:sz w:val="18"/>
              </w:rPr>
              <w:t>Kebutuhan</w:t>
            </w:r>
          </w:p>
        </w:tc>
        <w:tc>
          <w:tcPr>
            <w:tcW w:type="dxa" w:w="3240"/>
            <w:shd w:fill="20242B"/>
            <w:vAlign w:val="center"/>
            <w:tcMar>
              <w:top w:w="100" w:type="dxa"/>
              <w:start w:w="115" w:type="dxa"/>
              <w:bottom w:w="100" w:type="dxa"/>
              <w:end w:w="115" w:type="dxa"/>
            </w:tcMar>
          </w:tcPr>
          <w:p>
            <w:pPr>
              <w:spacing w:after="0"/>
              <w:jc w:val="center"/>
            </w:pPr>
            <w:r>
              <w:rPr>
                <w:rFonts w:ascii="DejaVu Sans" w:hAnsi="DejaVu Sans"/>
                <w:b/>
                <w:color w:val="FFFFFF"/>
                <w:sz w:val="18"/>
              </w:rPr>
              <w:t>Software</w:t>
            </w:r>
          </w:p>
        </w:tc>
        <w:tc>
          <w:tcPr>
            <w:tcW w:type="dxa" w:w="4176"/>
            <w:shd w:fill="20242B"/>
            <w:vAlign w:val="center"/>
            <w:tcMar>
              <w:top w:w="100" w:type="dxa"/>
              <w:start w:w="115" w:type="dxa"/>
              <w:bottom w:w="100" w:type="dxa"/>
              <w:end w:w="115" w:type="dxa"/>
            </w:tcMar>
          </w:tcPr>
          <w:p>
            <w:pPr>
              <w:spacing w:after="0"/>
              <w:jc w:val="center"/>
            </w:pPr>
            <w:r>
              <w:rPr>
                <w:rFonts w:ascii="DejaVu Sans" w:hAnsi="DejaVu Sans"/>
                <w:b/>
                <w:color w:val="FFFFFF"/>
                <w:sz w:val="18"/>
              </w:rPr>
              <w:t>Kegunaan</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Engine</w:t>
            </w:r>
          </w:p>
        </w:tc>
        <w:tc>
          <w:tcPr>
            <w:tcW w:type="dxa" w:w="324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Unity 6.6 6000.6.0f1</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Gameplay, UI, animation, audio, build</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IDE</w:t>
            </w:r>
          </w:p>
        </w:tc>
        <w:tc>
          <w:tcPr>
            <w:tcW w:type="dxa" w:w="324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Visual Studio Community</w:t>
            </w:r>
          </w:p>
        </w:tc>
        <w:tc>
          <w:tcPr>
            <w:tcW w:type="dxa" w:w="41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Menulis dan debug C sharp</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Ilustrasi</w:t>
            </w:r>
          </w:p>
        </w:tc>
        <w:tc>
          <w:tcPr>
            <w:tcW w:type="dxa" w:w="324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Krita 5.3.x</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Karakter, portrait, icon, dan event art</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Modeling</w:t>
            </w:r>
          </w:p>
        </w:tc>
        <w:tc>
          <w:tcPr>
            <w:tcW w:type="dxa" w:w="324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Blender 4.5 LTS</w:t>
            </w:r>
          </w:p>
        </w:tc>
        <w:tc>
          <w:tcPr>
            <w:tcW w:type="dxa" w:w="41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Arena low poly dan render background</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Database</w:t>
            </w:r>
          </w:p>
        </w:tc>
        <w:tc>
          <w:tcPr>
            <w:tcW w:type="dxa" w:w="324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SQLite</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Profil, content data, unlock, runs, settings</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Database UI</w:t>
            </w:r>
          </w:p>
        </w:tc>
        <w:tc>
          <w:tcPr>
            <w:tcW w:type="dxa" w:w="324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DB Browser for SQLite</w:t>
            </w:r>
          </w:p>
        </w:tc>
        <w:tc>
          <w:tcPr>
            <w:tcW w:type="dxa" w:w="41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Memeriksa tabel dan query saat pengujian</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Version control</w:t>
            </w:r>
          </w:p>
        </w:tc>
        <w:tc>
          <w:tcPr>
            <w:tcW w:type="dxa" w:w="324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Git dan GitHub Desktop</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Riwayat perubahan dan backup</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Diagram</w:t>
            </w:r>
          </w:p>
        </w:tc>
        <w:tc>
          <w:tcPr>
            <w:tcW w:type="dxa" w:w="324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diagrams.net</w:t>
            </w:r>
          </w:p>
        </w:tc>
        <w:tc>
          <w:tcPr>
            <w:tcW w:type="dxa" w:w="41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ERD, use case, activity, sequence, class</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Audio</w:t>
            </w:r>
          </w:p>
        </w:tc>
        <w:tc>
          <w:tcPr>
            <w:tcW w:type="dxa" w:w="3240"/>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Audacity</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Potong, normalize, dan export audio</w:t>
            </w:r>
          </w:p>
        </w:tc>
      </w:tr>
    </w:tbl>
    <w:p>
      <w:pPr>
        <w:spacing w:after="20"/>
      </w:pPr>
    </w:p>
    <w:p>
      <w:pPr>
        <w:pStyle w:val="Heading2"/>
        <w:pageBreakBefore w:val="0"/>
        <w:keepNext/>
      </w:pPr>
      <w:r>
        <w:t>Template dan Package Unity</w:t>
      </w:r>
    </w:p>
    <w:p>
      <w:pPr>
        <w:spacing w:after="140" w:line="276" w:lineRule="auto"/>
      </w:pPr>
      <w:r>
        <w:rPr>
          <w:rFonts w:ascii="DejaVu Sans" w:hAnsi="DejaVu Sans"/>
          <w:b/>
          <w:color w:val="000000"/>
          <w:sz w:val="21"/>
        </w:rPr>
        <w:t xml:space="preserve">Template. </w:t>
      </w:r>
      <w:r>
        <w:rPr>
          <w:rFonts w:ascii="DejaVu Sans" w:hAnsi="DejaVu Sans"/>
          <w:color w:val="000000"/>
          <w:sz w:val="21"/>
        </w:rPr>
        <w:t>Pertahankan Universal 2D untuk tahap awal karena battle, UI, sprite, dan database sudah berjalan. Tampilan 2.5D dapat dibuat bertahap dengan sprite pada kedalaman berbeda, parallax, 2D Light, normal map, serta objek 3D sederhana. Jika nanti membutuhkan material dan pencahayaan 3D penuh, tambahkan Universal Renderer pada URP Asset atau lakukan migrasi dari backup terpisah setelah Vertical Slice stabil.</w:t>
      </w:r>
    </w:p>
    <w:p>
      <w:pPr>
        <w:pStyle w:val="ListBullet"/>
        <w:spacing w:after="60" w:line="269" w:lineRule="auto"/>
        <w:ind w:left="360" w:hanging="230"/>
      </w:pPr>
      <w:r>
        <w:rPr>
          <w:rFonts w:ascii="DejaVu Sans" w:hAnsi="DejaVu Sans"/>
          <w:color w:val="000000"/>
          <w:sz w:val="21"/>
        </w:rPr>
        <w:t>Input System</w:t>
      </w:r>
    </w:p>
    <w:p>
      <w:pPr>
        <w:pStyle w:val="ListBullet"/>
        <w:spacing w:after="60" w:line="269" w:lineRule="auto"/>
        <w:ind w:left="360" w:hanging="230"/>
      </w:pPr>
      <w:r>
        <w:rPr>
          <w:rFonts w:ascii="DejaVu Sans" w:hAnsi="DejaVu Sans"/>
          <w:color w:val="000000"/>
          <w:sz w:val="21"/>
        </w:rPr>
        <w:t>TextMeshPro</w:t>
      </w:r>
    </w:p>
    <w:p>
      <w:pPr>
        <w:pStyle w:val="ListBullet"/>
        <w:spacing w:after="60" w:line="269" w:lineRule="auto"/>
        <w:ind w:left="360" w:hanging="230"/>
      </w:pPr>
      <w:r>
        <w:rPr>
          <w:rFonts w:ascii="DejaVu Sans" w:hAnsi="DejaVu Sans"/>
          <w:color w:val="000000"/>
          <w:sz w:val="21"/>
        </w:rPr>
        <w:t>Universal Render Pipeline</w:t>
      </w:r>
    </w:p>
    <w:p>
      <w:pPr>
        <w:pStyle w:val="ListBullet"/>
        <w:spacing w:after="60" w:line="269" w:lineRule="auto"/>
        <w:ind w:left="360" w:hanging="230"/>
      </w:pPr>
      <w:r>
        <w:rPr>
          <w:rFonts w:ascii="DejaVu Sans" w:hAnsi="DejaVu Sans"/>
          <w:color w:val="000000"/>
          <w:sz w:val="21"/>
        </w:rPr>
        <w:t>2D Animation jika cutout skeletal benar benar diperlukan</w:t>
      </w:r>
    </w:p>
    <w:p>
      <w:pPr>
        <w:pStyle w:val="ListBullet"/>
        <w:spacing w:after="60" w:line="269" w:lineRule="auto"/>
        <w:ind w:left="360" w:hanging="230"/>
      </w:pPr>
      <w:r>
        <w:rPr>
          <w:rFonts w:ascii="DejaVu Sans" w:hAnsi="DejaVu Sans"/>
          <w:color w:val="000000"/>
          <w:sz w:val="21"/>
        </w:rPr>
        <w:t>Cinemachine untuk framing dan camera shake terkontrol</w:t>
      </w:r>
    </w:p>
    <w:p>
      <w:pPr>
        <w:pStyle w:val="ListBullet"/>
        <w:spacing w:after="60" w:line="269" w:lineRule="auto"/>
        <w:ind w:left="360" w:hanging="230"/>
      </w:pPr>
      <w:r>
        <w:rPr>
          <w:rFonts w:ascii="DejaVu Sans" w:hAnsi="DejaVu Sans"/>
          <w:color w:val="000000"/>
          <w:sz w:val="21"/>
        </w:rPr>
        <w:t>Unity Test Framework untuk test logic penting</w:t>
      </w:r>
    </w:p>
    <w:p>
      <w:pPr>
        <w:pStyle w:val="Heading2"/>
        <w:pageBreakBefore w:val="0"/>
        <w:keepNext/>
      </w:pPr>
      <w:r>
        <w:t>Arsitektur Lapisan</w:t>
      </w:r>
    </w:p>
    <w:p>
      <w:pPr>
        <w:jc w:val="center"/>
      </w:pPr>
      <w:r>
        <w:drawing>
          <wp:inline xmlns:a="http://schemas.openxmlformats.org/drawingml/2006/main" xmlns:pic="http://schemas.openxmlformats.org/drawingml/2006/picture">
            <wp:extent cx="5989320" cy="3152274"/>
            <wp:docPr id="5" name="Picture 5" descr="Diagram tiga lapisan presentation gameplay dan data"/>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89320" cy="3152274"/>
                    </a:xfrm>
                    <a:prstGeom prst="rect"/>
                  </pic:spPr>
                </pic:pic>
              </a:graphicData>
            </a:graphic>
          </wp:inline>
        </w:drawing>
      </w:r>
    </w:p>
    <w:p>
      <w:pPr>
        <w:pStyle w:val="Caption"/>
        <w:spacing w:after="160"/>
        <w:jc w:val="center"/>
      </w:pPr>
      <w:r>
        <w:rPr>
          <w:rFonts w:ascii="DejaVu Sans" w:hAnsi="DejaVu Sans"/>
          <w:color w:val="6B7280"/>
          <w:sz w:val="19"/>
        </w:rPr>
        <w:t>Gambar 4 Pemisahan presentation gameplay dan data</w:t>
      </w:r>
    </w:p>
    <w:p>
      <w:pPr>
        <w:spacing w:after="140" w:line="276" w:lineRule="auto"/>
      </w:pPr>
      <w:r>
        <w:rPr>
          <w:rFonts w:ascii="DejaVu Sans" w:hAnsi="DejaVu Sans"/>
          <w:b/>
          <w:color w:val="000000"/>
          <w:sz w:val="21"/>
        </w:rPr>
        <w:t xml:space="preserve">Aturan dependensi. </w:t>
      </w:r>
      <w:r>
        <w:rPr>
          <w:rFonts w:ascii="DejaVu Sans" w:hAnsi="DejaVu Sans"/>
          <w:color w:val="000000"/>
          <w:sz w:val="21"/>
        </w:rPr>
        <w:t>UI tidak menjalankan SQL dan database tidak mengatur animasi. UI mengirim command ke gameplay. Gameplay meminta data melalui repository. Lapisan data mengubah baris SQLite menjadi model C sharp.</w:t>
      </w:r>
    </w:p>
    <w:p>
      <w:pPr>
        <w:pStyle w:val="Heading2"/>
        <w:pageBreakBefore w:val="0"/>
        <w:keepNext/>
      </w:pPr>
      <w:r>
        <w:t>Scene</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34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Scene</w:t>
            </w:r>
          </w:p>
        </w:tc>
        <w:tc>
          <w:tcPr>
            <w:tcW w:type="dxa" w:w="702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Tanggung Jawab</w:t>
            </w:r>
          </w:p>
        </w:tc>
      </w:tr>
      <w:tr>
        <w:trPr>
          <w:cantSplit/>
        </w:trPr>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Bootstrap</w:t>
            </w:r>
          </w:p>
        </w:tc>
        <w:tc>
          <w:tcPr>
            <w:tcW w:type="dxa" w:w="702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Inisialisasi service, database, settings, dan persistent managers</w:t>
            </w:r>
          </w:p>
        </w:tc>
      </w:tr>
      <w:tr>
        <w:trPr>
          <w:cantSplit/>
        </w:trPr>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MainMenu</w:t>
            </w:r>
          </w:p>
        </w:tc>
        <w:tc>
          <w:tcPr>
            <w:tcW w:type="dxa" w:w="702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Profile, mode select, upgrade horizontal, Archive, local atau global leaderboard, Content Manager, dan settings</w:t>
            </w:r>
          </w:p>
        </w:tc>
      </w:tr>
      <w:tr>
        <w:trPr>
          <w:cantSplit/>
        </w:trPr>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RunMap</w:t>
            </w:r>
          </w:p>
        </w:tc>
        <w:tc>
          <w:tcPr>
            <w:tcW w:type="dxa" w:w="702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Generate seed, node map, run state, dan perpindahan encounter</w:t>
            </w:r>
          </w:p>
        </w:tc>
      </w:tr>
      <w:tr>
        <w:trPr>
          <w:cantSplit/>
        </w:trPr>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Battle</w:t>
            </w:r>
          </w:p>
        </w:tc>
        <w:tc>
          <w:tcPr>
            <w:tcW w:type="dxa" w:w="702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Combat, animation sequence, reward trigger, dan battle result</w:t>
            </w:r>
          </w:p>
        </w:tc>
      </w:tr>
      <w:tr>
        <w:trPr>
          <w:cantSplit/>
        </w:trPr>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StoryEvent</w:t>
            </w:r>
          </w:p>
        </w:tc>
        <w:tc>
          <w:tcPr>
            <w:tcW w:type="dxa" w:w="702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Event teks, ilustrasi, pilihan, dan konsekuensi</w:t>
            </w:r>
          </w:p>
        </w:tc>
      </w:tr>
      <w:tr>
        <w:trPr>
          <w:cantSplit/>
        </w:trPr>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RunSummary</w:t>
            </w:r>
          </w:p>
        </w:tc>
        <w:tc>
          <w:tcPr>
            <w:tcW w:type="dxa" w:w="702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Hasil run, fragments, unlock, dan kembali ke menu</w:t>
            </w:r>
          </w:p>
        </w:tc>
      </w:tr>
    </w:tbl>
    <w:p>
      <w:pPr>
        <w:spacing w:after="20"/>
      </w:pPr>
    </w:p>
    <w:p>
      <w:pPr>
        <w:pStyle w:val="Heading2"/>
        <w:pageBreakBefore w:val="0"/>
        <w:keepNext/>
      </w:pPr>
      <w:r>
        <w:t>Komponen Kode</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714"/>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Komponen</w:t>
            </w:r>
          </w:p>
        </w:tc>
        <w:tc>
          <w:tcPr>
            <w:tcW w:type="dxa" w:w="6646"/>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Tanggung Jawab Utama</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GameManager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Lifecycle aplikasi dan service global yang benar benar perlu</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SceneLoader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Transisi scene dan loading state</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BattleManager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Battle state, hasil, dan komunikasi antar sistem combat</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TurnManager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Round, initiative queue, active unit, dan next turn</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BattleUnit</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Runtime stats, status, damage, heal, dan defeated state</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SkillController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Validasi mana, target, efek, dan cooldown jika ada</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OrbitManager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Menyimpan tiga kategori aksi player selama battle dan mengirim perubahan ke HUD</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OrbitResolver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Mencocokkan urutan aksi dengan Named Pattern lalu menghasilkan ConvergenceResult</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IntentRewriteResolver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Memeriksa jenis Rewrite, target, batas per round, dan status Locked</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EnemyAI</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Memilih intent dan aksi berdasarkan pola sederhana</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ActionSequencer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Urutan animasi, VFX, audio, dan timing resolve</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BattlePreviewService</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Menghitung preview damage, biaya, Rewrite, serta Convergence tanpa mengubah state</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BattleSpeedController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Mengatur kecepatan presentasi 1x 2x 3x tanpa mengubah gameplay state</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RunManager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Seed, node, progress sementara, dan hasil run</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RewardManager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Generate tiga reward valid tanpa duplikasi</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AnomalyManager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Menyimpan modifier run dan menerapkan keuntungan serta konsekuensinya</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DatabaseManager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Koneksi, transaksi, schema version, dan lifecycle SQLite</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Repositories</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CRUD model domain tanpa mengekspos query ke UI</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SaveService</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Checkpoint run, settings, dan recovery</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WardenBaseStats</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Definisi angka awal read only untuk ruleset aktif; tidak menerima reward atau progress akun</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RunStatController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Menyimpan modifier run dan menghitung Effective Stats melalui satu calculator</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EndlessRunGenerator</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Membuat cycle berikutnya secara deterministik dari seed, cycle, dan aturan node</w:t>
            </w:r>
          </w:p>
        </w:tc>
      </w:tr>
      <w:tr>
        <w:trPr>
          <w:cantSplit/>
        </w:trPr>
        <w:tc>
          <w:tcPr>
            <w:tcW w:type="dxa" w:w="2714"/>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ScoreCalculator</w:t>
            </w:r>
          </w:p>
        </w:tc>
        <w:tc>
          <w:tcPr>
            <w:tcW w:type="dxa" w:w="664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Menghasilkan ScoreResult dan rincian poin tanpa mengakses UI atau layanan online</w:t>
            </w:r>
          </w:p>
        </w:tc>
      </w:tr>
      <w:tr>
        <w:trPr>
          <w:cantSplit/>
        </w:trPr>
        <w:tc>
          <w:tcPr>
            <w:tcW w:type="dxa" w:w="2714"/>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LeaderboardService</w:t>
            </w:r>
          </w:p>
        </w:tc>
        <w:tc>
          <w:tcPr>
            <w:tcW w:type="dxa" w:w="664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Mengatur local ranking dan adapter opsional untuk pengiriman hasil Ranked</w:t>
            </w:r>
          </w:p>
        </w:tc>
      </w:tr>
      <w:tr>
        <w:tc>
          <w:tcPr>
            <w:tcW w:type="dxa" w:w="4997"/>
            <w:vAlign w:val="center"/>
          </w:tcPr>
          <w:p>
            <w:pPr>
              <w:jc w:val="left"/>
            </w:pPr>
            <w:r>
              <w:rPr>
                <w:b w:val="0"/>
                <w:sz w:val="18"/>
              </w:rPr>
              <w:t>EnemyActionPlan</w:t>
            </w:r>
          </w:p>
        </w:tc>
        <w:tc>
          <w:tcPr>
            <w:tcW w:type="dxa" w:w="4997"/>
            <w:vAlign w:val="center"/>
          </w:tcPr>
          <w:p>
            <w:pPr>
              <w:jc w:val="left"/>
            </w:pPr>
            <w:r>
              <w:rPr>
                <w:b w:val="0"/>
                <w:sz w:val="18"/>
              </w:rPr>
              <w:t>Snapshot immutable dari aksi enemy yang disiapkan dan dibaca oleh Analyze serta eksekusi</w:t>
            </w:r>
          </w:p>
        </w:tc>
      </w:tr>
      <w:tr>
        <w:tc>
          <w:tcPr>
            <w:tcW w:type="dxa" w:w="4997"/>
            <w:vAlign w:val="center"/>
          </w:tcPr>
          <w:p>
            <w:pPr>
              <w:jc w:val="left"/>
            </w:pPr>
            <w:r>
              <w:rPr>
                <w:b w:val="0"/>
                <w:sz w:val="18"/>
              </w:rPr>
              <w:t>AnalyzeController</w:t>
            </w:r>
          </w:p>
        </w:tc>
        <w:tc>
          <w:tcPr>
            <w:tcW w:type="dxa" w:w="4997"/>
            <w:vAlign w:val="center"/>
          </w:tcPr>
          <w:p>
            <w:pPr>
              <w:jc w:val="left"/>
            </w:pPr>
            <w:r>
              <w:rPr>
                <w:b w:val="0"/>
                <w:sz w:val="18"/>
              </w:rPr>
              <w:t>Validasi biaya 75 persen Max Mana, batas sekali per node, reveal, dan UI state tanpa memakai turn</w:t>
            </w:r>
          </w:p>
        </w:tc>
      </w:tr>
      <w:tr>
        <w:tc>
          <w:tcPr>
            <w:tcW w:type="dxa" w:w="4997"/>
            <w:vAlign w:val="center"/>
          </w:tcPr>
          <w:p>
            <w:pPr>
              <w:jc w:val="left"/>
            </w:pPr>
            <w:r>
              <w:rPr>
                <w:b w:val="0"/>
                <w:sz w:val="18"/>
              </w:rPr>
              <w:t>RewardSelectionUI</w:t>
            </w:r>
          </w:p>
        </w:tc>
        <w:tc>
          <w:tcPr>
            <w:tcW w:type="dxa" w:w="4997"/>
            <w:vAlign w:val="center"/>
          </w:tcPr>
          <w:p>
            <w:pPr>
              <w:jc w:val="left"/>
            </w:pPr>
            <w:r>
              <w:rPr>
                <w:b w:val="0"/>
                <w:sz w:val="18"/>
              </w:rPr>
              <w:t>Black dim layer, automatic opening, card entrance, interaction lock, dan close transition</w:t>
            </w:r>
          </w:p>
        </w:tc>
      </w:tr>
      <w:tr>
        <w:tc>
          <w:tcPr>
            <w:tcW w:type="dxa" w:w="4997"/>
            <w:vAlign w:val="center"/>
          </w:tcPr>
          <w:p>
            <w:pPr>
              <w:jc w:val="left"/>
            </w:pPr>
            <w:r>
              <w:rPr>
                <w:b w:val="0"/>
                <w:sz w:val="18"/>
              </w:rPr>
              <w:t>RewardCardView</w:t>
            </w:r>
          </w:p>
        </w:tc>
        <w:tc>
          <w:tcPr>
            <w:tcW w:type="dxa" w:w="4997"/>
            <w:vAlign w:val="center"/>
          </w:tcPr>
          <w:p>
            <w:pPr>
              <w:jc w:val="left"/>
            </w:pPr>
            <w:r>
              <w:rPr>
                <w:b w:val="0"/>
                <w:sz w:val="18"/>
              </w:rPr>
              <w:t>Menyajikan ilustrasi, tier, efek, stack, hover lift, focus, dan animated border</w:t>
            </w:r>
          </w:p>
        </w:tc>
      </w:tr>
    </w:tbl>
    <w:p>
      <w:pPr>
        <w:spacing w:after="20"/>
      </w:pPr>
    </w:p>
    <w:p>
      <w:pPr>
        <w:pStyle w:val="Heading2"/>
        <w:pageBreakBefore w:val="0"/>
        <w:keepNext/>
      </w:pPr>
      <w:r>
        <w:t>Aturan Single Source of Truth</w:t>
      </w:r>
    </w:p>
    <w:p>
      <w:pPr>
        <w:spacing w:after="140" w:line="276" w:lineRule="auto"/>
      </w:pPr>
      <w:r>
        <w:rPr>
          <w:rFonts w:ascii="DejaVu Sans" w:hAnsi="DejaVu Sans"/>
          <w:b/>
          <w:color w:val="000000"/>
          <w:sz w:val="21"/>
        </w:rPr>
        <w:t xml:space="preserve">Maksudnya. </w:t>
      </w:r>
      <w:r>
        <w:rPr>
          <w:rFonts w:ascii="DejaVu Sans" w:hAnsi="DejaVu Sans"/>
          <w:color w:val="000000"/>
          <w:sz w:val="21"/>
        </w:rPr>
        <w:t>Preview dan hasil asli tidak boleh mempunyai rumus terpisah. BattlePreviewService meminta perhitungan dari resolver yang sama dengan BattleManager, tetapi menjalankannya pada data salinan yang tidak mengubah HP, mana, Orbit, atau intent. Dengan begitu angka yang dilihat player sebelum konfirmasi sama dengan hasil ketika aksi dijalankan.</w:t>
      </w:r>
    </w:p>
    <w:p>
      <w:pPr>
        <w:pStyle w:val="ListBullet"/>
        <w:spacing w:after="60" w:line="269" w:lineRule="auto"/>
        <w:ind w:left="360" w:hanging="230"/>
      </w:pPr>
      <w:r>
        <w:rPr>
          <w:rFonts w:ascii="DejaVu Sans" w:hAnsi="DejaVu Sans"/>
          <w:color w:val="000000"/>
          <w:sz w:val="21"/>
        </w:rPr>
        <w:t>UI hanya membaca PreviewResult dan tidak menghitung damage sendiri.</w:t>
      </w:r>
    </w:p>
    <w:p>
      <w:pPr>
        <w:pStyle w:val="ListBullet"/>
        <w:spacing w:after="60" w:line="269" w:lineRule="auto"/>
        <w:ind w:left="360" w:hanging="230"/>
      </w:pPr>
      <w:r>
        <w:rPr>
          <w:rFonts w:ascii="DejaVu Sans" w:hAnsi="DejaVu Sans"/>
          <w:color w:val="000000"/>
          <w:sz w:val="21"/>
        </w:rPr>
        <w:t>OrbitResolver mengembalikan data hasil; resolver tidak memainkan animasi atau menyentuh TextMeshPro.</w:t>
      </w:r>
    </w:p>
    <w:p>
      <w:pPr>
        <w:pStyle w:val="ListBullet"/>
        <w:spacing w:after="60" w:line="269" w:lineRule="auto"/>
        <w:ind w:left="360" w:hanging="230"/>
      </w:pPr>
      <w:r>
        <w:rPr>
          <w:rFonts w:ascii="DejaVu Sans" w:hAnsi="DejaVu Sans"/>
          <w:color w:val="000000"/>
          <w:sz w:val="21"/>
        </w:rPr>
        <w:t>ActionSequencer menerima hasil gameplay yang sudah final lalu mengatur urutan visual dan audio.</w:t>
      </w:r>
    </w:p>
    <w:p>
      <w:pPr>
        <w:pStyle w:val="ListBullet"/>
        <w:spacing w:after="60" w:line="269" w:lineRule="auto"/>
        <w:ind w:left="360" w:hanging="230"/>
      </w:pPr>
      <w:r>
        <w:rPr>
          <w:rFonts w:ascii="DejaVu Sans" w:hAnsi="DejaVu Sans"/>
          <w:color w:val="000000"/>
          <w:sz w:val="21"/>
        </w:rPr>
        <w:t>Battle speed hanya mengubah waktu tunggu animasi dan tidak memanggil penyelesaian aksi lebih dari sekali.</w:t>
      </w:r>
    </w:p>
    <w:p>
      <w:pPr>
        <w:pStyle w:val="Heading2"/>
        <w:pageBreakBefore w:val="0"/>
        <w:keepNext/>
      </w:pPr>
      <w:r>
        <w:t>Struktur Folder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600"/>
            <w:shd w:fill="20242B"/>
            <w:vAlign w:val="center"/>
            <w:tcMar>
              <w:top w:w="100" w:type="dxa"/>
              <w:start w:w="115" w:type="dxa"/>
              <w:bottom w:w="100" w:type="dxa"/>
              <w:end w:w="115" w:type="dxa"/>
            </w:tcMar>
          </w:tcPr>
          <w:p>
            <w:pPr>
              <w:spacing w:after="0"/>
              <w:jc w:val="center"/>
            </w:pPr>
            <w:r>
              <w:rPr>
                <w:rFonts w:ascii="DejaVu Sans" w:hAnsi="DejaVu Sans"/>
                <w:b/>
                <w:color w:val="FFFFFF"/>
                <w:sz w:val="18"/>
              </w:rPr>
              <w:t>Folder</w:t>
            </w:r>
          </w:p>
        </w:tc>
        <w:tc>
          <w:tcPr>
            <w:tcW w:type="dxa" w:w="5760"/>
            <w:shd w:fill="20242B"/>
            <w:vAlign w:val="center"/>
            <w:tcMar>
              <w:top w:w="100" w:type="dxa"/>
              <w:start w:w="115" w:type="dxa"/>
              <w:bottom w:w="100" w:type="dxa"/>
              <w:end w:w="115" w:type="dxa"/>
            </w:tcMar>
          </w:tcPr>
          <w:p>
            <w:pPr>
              <w:spacing w:after="0"/>
              <w:jc w:val="center"/>
            </w:pPr>
            <w:r>
              <w:rPr>
                <w:rFonts w:ascii="DejaVu Sans" w:hAnsi="DejaVu Sans"/>
                <w:b/>
                <w:color w:val="FFFFFF"/>
                <w:sz w:val="18"/>
              </w:rPr>
              <w:t>Isi</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Art Characters</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Sprite player, enemy, portrait, dan source export</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Art Environments</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Background dan foreground arena</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Art UI</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Icon, panel, cursor, dan typography asset</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Audio Music</w:t>
            </w:r>
          </w:p>
        </w:tc>
        <w:tc>
          <w:tcPr>
            <w:tcW w:type="dxa" w:w="5760"/>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BGM dan ambience</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Audio SFX</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Combat dan UI sound</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Data</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Seed database dan data configuration</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Prefabs</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Unit, UI, VFX, dan reusable object</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Scenes</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Bootstrap, MainMenu, RunMap, Battle, Event, Summary</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Scripts Core</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Bootstrap, manager, event, utility</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Scripts Battle</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Turn, unit, skill, AI, status</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Scripts Run</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Node, reward, progression, run state</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Scripts Data</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Models, repositories, database</w:t>
            </w:r>
          </w:p>
        </w:tc>
      </w:tr>
      <w:tr>
        <w:trPr>
          <w:cantSplit/>
        </w:trPr>
        <w:tc>
          <w:tcPr>
            <w:tcW w:type="dxa" w:w="360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Assets Scripts UI</w:t>
            </w:r>
          </w:p>
        </w:tc>
        <w:tc>
          <w:tcPr>
            <w:tcW w:type="dxa" w:w="576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Presenter atau controller screen</w:t>
            </w:r>
          </w:p>
        </w:tc>
      </w:tr>
      <w:tr>
        <w:trPr>
          <w:cantSplit/>
        </w:trPr>
        <w:tc>
          <w:tcPr>
            <w:tcW w:type="dxa" w:w="360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Assets Tests</w:t>
            </w:r>
          </w:p>
        </w:tc>
        <w:tc>
          <w:tcPr>
            <w:tcW w:type="dxa" w:w="576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EditMode dan PlayMode tests</w:t>
            </w:r>
          </w:p>
        </w:tc>
      </w:tr>
    </w:tbl>
    <w:p>
      <w:pPr>
        <w:spacing w:after="20"/>
      </w:pPr>
    </w:p>
    <w:p>
      <w:pPr>
        <w:pStyle w:val="Heading2"/>
        <w:pageBreakBefore w:val="0"/>
        <w:keepNext/>
      </w:pPr>
      <w:r>
        <w:t>Konvensi Penamaan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Jenis</w:t>
            </w:r>
          </w:p>
        </w:tc>
        <w:tc>
          <w:tcPr>
            <w:tcW w:type="dxa" w:w="3096"/>
            <w:shd w:fill="20242B"/>
            <w:vAlign w:val="center"/>
            <w:tcMar>
              <w:top w:w="100" w:type="dxa"/>
              <w:start w:w="115" w:type="dxa"/>
              <w:bottom w:w="100" w:type="dxa"/>
              <w:end w:w="115" w:type="dxa"/>
            </w:tcMar>
          </w:tcPr>
          <w:p>
            <w:pPr>
              <w:spacing w:after="0"/>
              <w:jc w:val="center"/>
            </w:pPr>
            <w:r>
              <w:rPr>
                <w:rFonts w:ascii="DejaVu Sans" w:hAnsi="DejaVu Sans"/>
                <w:b/>
                <w:color w:val="FFFFFF"/>
                <w:sz w:val="18"/>
              </w:rPr>
              <w:t>Pola</w:t>
            </w:r>
          </w:p>
        </w:tc>
        <w:tc>
          <w:tcPr>
            <w:tcW w:type="dxa" w:w="4176"/>
            <w:shd w:fill="20242B"/>
            <w:vAlign w:val="center"/>
            <w:tcMar>
              <w:top w:w="100" w:type="dxa"/>
              <w:start w:w="115" w:type="dxa"/>
              <w:bottom w:w="100" w:type="dxa"/>
              <w:end w:w="115" w:type="dxa"/>
            </w:tcMar>
          </w:tcPr>
          <w:p>
            <w:pPr>
              <w:spacing w:after="0"/>
              <w:jc w:val="center"/>
            </w:pPr>
            <w:r>
              <w:rPr>
                <w:rFonts w:ascii="DejaVu Sans" w:hAnsi="DejaVu Sans"/>
                <w:b/>
                <w:color w:val="FFFFFF"/>
                <w:sz w:val="18"/>
              </w:rPr>
              <w:t>Contoh</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Class C sharp</w:t>
            </w:r>
          </w:p>
        </w:tc>
        <w:tc>
          <w:tcPr>
            <w:tcW w:type="dxa" w:w="309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PascalCase</w:t>
            </w:r>
          </w:p>
        </w:tc>
        <w:tc>
          <w:tcPr>
            <w:tcW w:type="dxa" w:w="417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BattleManager</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Method</w:t>
            </w:r>
          </w:p>
        </w:tc>
        <w:tc>
          <w:tcPr>
            <w:tcW w:type="dxa" w:w="309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PascalCase</w:t>
            </w:r>
          </w:p>
        </w:tc>
        <w:tc>
          <w:tcPr>
            <w:tcW w:type="dxa" w:w="417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ExecuteSkill</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Private field</w:t>
            </w:r>
          </w:p>
        </w:tc>
        <w:tc>
          <w:tcPr>
            <w:tcW w:type="dxa" w:w="309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camelCase</w:t>
            </w:r>
          </w:p>
        </w:tc>
        <w:tc>
          <w:tcPr>
            <w:tcW w:type="dxa" w:w="417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currentMana</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Boolean</w:t>
            </w:r>
          </w:p>
        </w:tc>
        <w:tc>
          <w:tcPr>
            <w:tcW w:type="dxa" w:w="309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is has can</w:t>
            </w:r>
          </w:p>
        </w:tc>
        <w:tc>
          <w:tcPr>
            <w:tcW w:type="dxa" w:w="417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isPlayerTurn</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Prefab</w:t>
            </w:r>
          </w:p>
        </w:tc>
        <w:tc>
          <w:tcPr>
            <w:tcW w:type="dxa" w:w="309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PF kategori nama</w:t>
            </w:r>
          </w:p>
        </w:tc>
        <w:tc>
          <w:tcPr>
            <w:tcW w:type="dxa" w:w="4176"/>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PF Enemy HollowKnight</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Sprite</w:t>
            </w:r>
          </w:p>
        </w:tc>
        <w:tc>
          <w:tcPr>
            <w:tcW w:type="dxa" w:w="309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SPR kategori nama state</w:t>
            </w:r>
          </w:p>
        </w:tc>
        <w:tc>
          <w:tcPr>
            <w:tcW w:type="dxa" w:w="4176"/>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SPR Warden Attack01</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Background</w:t>
            </w:r>
          </w:p>
        </w:tc>
        <w:tc>
          <w:tcPr>
            <w:tcW w:type="dxa" w:w="309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BG nama variant</w:t>
            </w:r>
          </w:p>
        </w:tc>
        <w:tc>
          <w:tcPr>
            <w:tcW w:type="dxa" w:w="417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BG Ruins A</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Audio</w:t>
            </w:r>
          </w:p>
        </w:tc>
        <w:tc>
          <w:tcPr>
            <w:tcW w:type="dxa" w:w="309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SFX atau BGM nama</w:t>
            </w:r>
          </w:p>
        </w:tc>
        <w:tc>
          <w:tcPr>
            <w:tcW w:type="dxa" w:w="4176"/>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SFX SwordHit01</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Scene</w:t>
            </w:r>
          </w:p>
        </w:tc>
        <w:tc>
          <w:tcPr>
            <w:tcW w:type="dxa" w:w="309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SCN nama</w:t>
            </w:r>
          </w:p>
        </w:tc>
        <w:tc>
          <w:tcPr>
            <w:tcW w:type="dxa" w:w="4176"/>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SCN Battle</w:t>
            </w:r>
          </w:p>
        </w:tc>
      </w:tr>
    </w:tbl>
    <w:p>
      <w:pPr>
        <w:spacing w:after="20"/>
      </w:pPr>
    </w:p>
    <w:p>
      <w:pPr>
        <w:pStyle w:val="Heading2"/>
        <w:pageBreakBefore w:val="0"/>
        <w:keepNext/>
      </w:pPr>
      <w:r>
        <w:t>Aturan Version Control</w:t>
      </w:r>
    </w:p>
    <w:p>
      <w:pPr>
        <w:pStyle w:val="ListBullet"/>
        <w:spacing w:after="60" w:line="269" w:lineRule="auto"/>
        <w:ind w:left="360" w:hanging="230"/>
      </w:pPr>
      <w:r>
        <w:rPr>
          <w:rFonts w:ascii="DejaVu Sans" w:hAnsi="DejaVu Sans"/>
          <w:color w:val="000000"/>
          <w:sz w:val="21"/>
        </w:rPr>
        <w:t>Aktifkan Visible Meta Files dan Force Text pada Unity Editor settings.</w:t>
      </w:r>
    </w:p>
    <w:p>
      <w:pPr>
        <w:pStyle w:val="ListBullet"/>
        <w:spacing w:after="60" w:line="269" w:lineRule="auto"/>
        <w:ind w:left="360" w:hanging="230"/>
      </w:pPr>
      <w:r>
        <w:rPr>
          <w:rFonts w:ascii="DejaVu Sans" w:hAnsi="DejaVu Sans"/>
          <w:color w:val="000000"/>
          <w:sz w:val="21"/>
        </w:rPr>
        <w:t>Gunakan gitignore resmi Unity agar Library, Temp, Logs, dan obj tidak masuk repository.</w:t>
      </w:r>
    </w:p>
    <w:p>
      <w:pPr>
        <w:pStyle w:val="ListBullet"/>
        <w:spacing w:after="60" w:line="269" w:lineRule="auto"/>
        <w:ind w:left="360" w:hanging="230"/>
      </w:pPr>
      <w:r>
        <w:rPr>
          <w:rFonts w:ascii="DejaVu Sans" w:hAnsi="DejaVu Sans"/>
          <w:color w:val="000000"/>
          <w:sz w:val="21"/>
        </w:rPr>
        <w:t>Commit setelah satu perubahan kecil berhasil diuji.</w:t>
      </w:r>
    </w:p>
    <w:p>
      <w:pPr>
        <w:pStyle w:val="ListBullet"/>
        <w:spacing w:after="60" w:line="269" w:lineRule="auto"/>
        <w:ind w:left="360" w:hanging="230"/>
      </w:pPr>
      <w:r>
        <w:rPr>
          <w:rFonts w:ascii="DejaVu Sans" w:hAnsi="DejaVu Sans"/>
          <w:color w:val="000000"/>
          <w:sz w:val="21"/>
        </w:rPr>
        <w:t>Format pesan commit menggunakan jenis dan hasil, misalnya feat battle add mana validation.</w:t>
      </w:r>
    </w:p>
    <w:p>
      <w:pPr>
        <w:pStyle w:val="ListBullet"/>
        <w:spacing w:after="60" w:line="269" w:lineRule="auto"/>
        <w:ind w:left="360" w:hanging="230"/>
      </w:pPr>
      <w:r>
        <w:rPr>
          <w:rFonts w:ascii="DejaVu Sans" w:hAnsi="DejaVu Sans"/>
          <w:color w:val="000000"/>
          <w:sz w:val="21"/>
        </w:rPr>
        <w:t>Jangan memindahkan atau mengganti nama asset Unity melalui File Explorer; lakukan dari Project window.</w:t>
      </w:r>
    </w:p>
    <w:p>
      <w:pPr>
        <w:pStyle w:val="ListBullet"/>
        <w:spacing w:after="60" w:line="269" w:lineRule="auto"/>
        <w:ind w:left="360" w:hanging="230"/>
      </w:pPr>
      <w:r>
        <w:rPr>
          <w:rFonts w:ascii="DejaVu Sans" w:hAnsi="DejaVu Sans"/>
          <w:color w:val="000000"/>
          <w:sz w:val="21"/>
        </w:rPr>
        <w:t>Tag milestone dengan nama m1 battle mvp, m2 vertical slice, dan seterusnya.</w:t>
      </w:r>
    </w:p>
    <w:p>
      <w:pPr>
        <w:pStyle w:val="Heading1"/>
        <w:pageBreakBefore w:val="0"/>
        <w:keepNext/>
      </w:pPr>
      <w:r>
        <w:t>11 Desain Database</w:t>
      </w:r>
    </w:p>
    <w:p>
      <w:pPr>
        <w:spacing w:after="140" w:line="276" w:lineRule="auto"/>
      </w:pPr>
      <w:r>
        <w:rPr>
          <w:rFonts w:ascii="DejaVu Sans" w:hAnsi="DejaVu Sans"/>
          <w:b/>
          <w:color w:val="000000"/>
          <w:sz w:val="21"/>
        </w:rPr>
        <w:t xml:space="preserve">Tujuan. </w:t>
      </w:r>
      <w:r>
        <w:rPr>
          <w:rFonts w:ascii="DejaVu Sans" w:hAnsi="DejaVu Sans"/>
          <w:color w:val="000000"/>
          <w:sz w:val="21"/>
        </w:rPr>
        <w:t>Database bukan tempelan. SQLite menjadi sumber data content, penyimpanan profil, perkembangan permanen, settings, dan bukti riwayat run. Game tetap dapat dimainkan serta didemonstrasikan tanpa koneksi internet.</w:t>
      </w:r>
    </w:p>
    <w:p>
      <w:pPr>
        <w:jc w:val="center"/>
      </w:pPr>
      <w:r>
        <w:drawing>
          <wp:inline xmlns:a="http://schemas.openxmlformats.org/drawingml/2006/main" xmlns:pic="http://schemas.openxmlformats.org/drawingml/2006/picture">
            <wp:extent cx="5989320" cy="4083627"/>
            <wp:docPr id="6" name="Picture 6" descr="Diagram relasi tabel players runs settings unlocks skills relics enemies dan run rewards"/>
            <wp:cNvGraphicFramePr>
              <a:graphicFrameLocks noChangeAspect="1"/>
            </wp:cNvGraphicFramePr>
            <a:graphic>
              <a:graphicData uri="http://schemas.openxmlformats.org/drawingml/2006/picture">
                <pic:pic>
                  <pic:nvPicPr>
                    <pic:cNvPr id="0" name="database_erd.png"/>
                    <pic:cNvPicPr/>
                  </pic:nvPicPr>
                  <pic:blipFill>
                    <a:blip r:embed="rId15"/>
                    <a:stretch>
                      <a:fillRect/>
                    </a:stretch>
                  </pic:blipFill>
                  <pic:spPr>
                    <a:xfrm>
                      <a:off x="0" y="0"/>
                      <a:ext cx="5989320" cy="4083627"/>
                    </a:xfrm>
                    <a:prstGeom prst="rect"/>
                  </pic:spPr>
                </pic:pic>
              </a:graphicData>
            </a:graphic>
          </wp:inline>
        </w:drawing>
      </w:r>
    </w:p>
    <w:p>
      <w:pPr>
        <w:pStyle w:val="Caption"/>
        <w:spacing w:after="160"/>
        <w:jc w:val="center"/>
      </w:pPr>
      <w:r>
        <w:rPr>
          <w:rFonts w:ascii="DejaVu Sans" w:hAnsi="DejaVu Sans"/>
          <w:color w:val="6B7280"/>
          <w:sz w:val="19"/>
        </w:rPr>
        <w:t>Gambar 5 ERD inti SQLite</w:t>
      </w:r>
    </w:p>
    <w:p>
      <w:pPr>
        <w:pStyle w:val="Heading2"/>
        <w:pageBreakBefore w:val="0"/>
        <w:keepNext/>
      </w:pPr>
      <w:r>
        <w:t>Lokasi dan Lifecycle</w:t>
      </w:r>
    </w:p>
    <w:p>
      <w:pPr>
        <w:pStyle w:val="ListBullet"/>
        <w:spacing w:after="60" w:line="269" w:lineRule="auto"/>
        <w:ind w:left="360" w:hanging="230"/>
      </w:pPr>
      <w:r>
        <w:rPr>
          <w:rFonts w:ascii="DejaVu Sans" w:hAnsi="DejaVu Sans"/>
          <w:color w:val="000000"/>
          <w:sz w:val="21"/>
        </w:rPr>
        <w:t>Database seed read only disimpan di StreamingAssets.</w:t>
      </w:r>
    </w:p>
    <w:p>
      <w:pPr>
        <w:pStyle w:val="ListBullet"/>
        <w:spacing w:after="60" w:line="269" w:lineRule="auto"/>
        <w:ind w:left="360" w:hanging="230"/>
      </w:pPr>
      <w:r>
        <w:rPr>
          <w:rFonts w:ascii="DejaVu Sans" w:hAnsi="DejaVu Sans"/>
          <w:color w:val="000000"/>
          <w:sz w:val="21"/>
        </w:rPr>
        <w:t>Pada first launch, seed disalin ke Application persistentDataPath.</w:t>
      </w:r>
    </w:p>
    <w:p>
      <w:pPr>
        <w:pStyle w:val="ListBullet"/>
        <w:spacing w:after="60" w:line="269" w:lineRule="auto"/>
        <w:ind w:left="360" w:hanging="230"/>
      </w:pPr>
      <w:r>
        <w:rPr>
          <w:rFonts w:ascii="DejaVu Sans" w:hAnsi="DejaVu Sans"/>
          <w:color w:val="000000"/>
          <w:sz w:val="21"/>
        </w:rPr>
        <w:t>Semua write dilakukan pada salinan persistent, bukan file di Assets.</w:t>
      </w:r>
    </w:p>
    <w:p>
      <w:pPr>
        <w:pStyle w:val="ListBullet"/>
        <w:spacing w:after="60" w:line="269" w:lineRule="auto"/>
        <w:ind w:left="360" w:hanging="230"/>
      </w:pPr>
      <w:r>
        <w:rPr>
          <w:rFonts w:ascii="DejaVu Sans" w:hAnsi="DejaVu Sans"/>
          <w:color w:val="000000"/>
          <w:sz w:val="21"/>
        </w:rPr>
        <w:t>DatabaseManager membuka satu connection terkontrol dan menutupnya saat aplikasi berhenti.</w:t>
      </w:r>
    </w:p>
    <w:p>
      <w:pPr>
        <w:pStyle w:val="ListBullet"/>
        <w:spacing w:after="60" w:line="269" w:lineRule="auto"/>
        <w:ind w:left="360" w:hanging="230"/>
      </w:pPr>
      <w:r>
        <w:rPr>
          <w:rFonts w:ascii="DejaVu Sans" w:hAnsi="DejaVu Sans"/>
          <w:color w:val="000000"/>
          <w:sz w:val="21"/>
        </w:rPr>
        <w:t>Schema version diperiksa sebelum repository digunakan.</w:t>
      </w:r>
    </w:p>
    <w:p>
      <w:pPr>
        <w:pStyle w:val="ListBullet"/>
        <w:spacing w:after="60" w:line="269" w:lineRule="auto"/>
        <w:ind w:left="360" w:hanging="230"/>
      </w:pPr>
      <w:r>
        <w:rPr>
          <w:rFonts w:ascii="DejaVu Sans" w:hAnsi="DejaVu Sans"/>
          <w:color w:val="000000"/>
          <w:sz w:val="21"/>
        </w:rPr>
        <w:t>Operasi penting memakai transaction agar data tidak setengah tersimpan.</w:t>
      </w:r>
    </w:p>
    <w:p>
      <w:pPr>
        <w:pStyle w:val="Heading2"/>
        <w:pageBreakBefore w:val="0"/>
        <w:keepNext/>
      </w:pPr>
      <w:r>
        <w:t>Tabel Utama</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59"/>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Tabel</w:t>
            </w:r>
          </w:p>
        </w:tc>
        <w:tc>
          <w:tcPr>
            <w:tcW w:type="dxa" w:w="4306"/>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Kolom Penting</w:t>
            </w:r>
          </w:p>
        </w:tc>
        <w:tc>
          <w:tcPr>
            <w:tcW w:type="dxa" w:w="2995"/>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Fungsi</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players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name, echo_fragments, created_at</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Profil dan resource permanen</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skills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name, mana_cost, power, target_type, effect_type, asset_key</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Master data skill</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enemies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name, max_hp, attack, defense, speed, ai_pattern, asset_key</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Master data enemy</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relics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name, effect_type, effect_value, asset_key</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Master data relic</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orbit_patterns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code, sequence, effect_type, effect_value, drawback_type, enabled</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Master data Named Pattern</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anomalies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code, name, benefit_type, drawback_type, rarity, asset_key</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Master data Anomaly</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player_unlocks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player_id, content_type, content_id, level</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Unlock dan level permanen</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runs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player_id, mode, seed, ruleset_version, status, cycle, node_index, nodes_cleared, score, duration_seconds</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Active run, checkpoint ringkas, hasil Standard atau Infinite, dan history</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run_rewards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run_id, reward_type, content_id, node_index</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Pilihan yang diperoleh dalam run</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run_anomalies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run_id, anomaly_id, node_index</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Anomaly aktif pada satu run</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run_orbit_stats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run_id, pattern_code, trigger_count</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Rekap Convergence untuk Run Summary</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player_echo</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player_id, pattern_code, is_used</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Memory Echo aktif milik profil</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settings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player_id, master_volume, music_volume, sfx_volume, fullscreen</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Preferensi pemain</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schema_version</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version, applied_at</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Mengontrol perubahan struktur database</w:t>
            </w:r>
          </w:p>
        </w:tc>
      </w:tr>
      <w:tr>
        <w:trPr>
          <w:cantSplit/>
        </w:trPr>
        <w:tc>
          <w:tcPr>
            <w:tcW w:type="dxa" w:w="2059"/>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run_modifiers</w:t>
            </w:r>
          </w:p>
        </w:tc>
        <w:tc>
          <w:tcPr>
            <w:tcW w:type="dxa" w:w="430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id, run_id, stat_type, flat_value, percent_value, stack_count, source_type, source_id</w:t>
            </w:r>
          </w:p>
        </w:tc>
        <w:tc>
          <w:tcPr>
            <w:tcW w:type="dxa" w:w="299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Temporary Run Stats yang hanya berlaku untuk run Active</w:t>
            </w:r>
          </w:p>
        </w:tc>
      </w:tr>
      <w:tr>
        <w:trPr>
          <w:cantSplit/>
        </w:trPr>
        <w:tc>
          <w:tcPr>
            <w:tcW w:type="dxa" w:w="2059"/>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leaderboard_entries</w:t>
            </w:r>
          </w:p>
        </w:tc>
        <w:tc>
          <w:tcPr>
            <w:tcW w:type="dxa" w:w="430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id, player_id, mode, score, depth, cycle, boss_count, seed, duration_seconds, ruleset_version, created_at</w:t>
            </w:r>
          </w:p>
        </w:tc>
        <w:tc>
          <w:tcPr>
            <w:tcW w:type="dxa" w:w="299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Leaderboard lokal dan cache status pengiriman Ranked</w:t>
            </w:r>
          </w:p>
        </w:tc>
      </w:tr>
    </w:tbl>
    <w:p>
      <w:pPr>
        <w:spacing w:after="20"/>
      </w:pPr>
    </w:p>
    <w:p>
      <w:pPr>
        <w:pStyle w:val="Heading2"/>
        <w:pageBreakBefore w:val="0"/>
        <w:keepNext/>
      </w:pPr>
      <w:r>
        <w:t>Data Mekanik Singularity</w:t>
      </w:r>
    </w:p>
    <w:p>
      <w:pPr>
        <w:spacing w:after="140" w:line="276" w:lineRule="auto"/>
      </w:pPr>
      <w:r>
        <w:rPr>
          <w:rFonts w:ascii="DejaVu Sans" w:hAnsi="DejaVu Sans"/>
          <w:b/>
          <w:color w:val="000000"/>
          <w:sz w:val="21"/>
        </w:rPr>
        <w:t xml:space="preserve">Alasan disimpan sebagai data. </w:t>
      </w:r>
      <w:r>
        <w:rPr>
          <w:rFonts w:ascii="DejaVu Sans" w:hAnsi="DejaVu Sans"/>
          <w:color w:val="000000"/>
          <w:sz w:val="21"/>
        </w:rPr>
        <w:t>Nama pola, urutan, nilai bonus, dan Anomaly tidak ditulis langsung berulang kali di banyak script. SQLite menyimpan data desain, sedangkan C sharp menjalankan jenis efek yang sudah dikenal. Cara ini memungkinkan balancing angka melalui Content Manager tanpa mengubah alur utama battle.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944"/>
            <w:shd w:fill="20242B"/>
            <w:vAlign w:val="center"/>
            <w:tcMar>
              <w:top w:w="100" w:type="dxa"/>
              <w:start w:w="115" w:type="dxa"/>
              <w:bottom w:w="100" w:type="dxa"/>
              <w:end w:w="115" w:type="dxa"/>
            </w:tcMar>
          </w:tcPr>
          <w:p>
            <w:pPr>
              <w:spacing w:after="0"/>
              <w:jc w:val="center"/>
            </w:pPr>
            <w:r>
              <w:rPr>
                <w:rFonts w:ascii="DejaVu Sans" w:hAnsi="DejaVu Sans"/>
                <w:b/>
                <w:color w:val="FFFFFF"/>
                <w:sz w:val="18"/>
              </w:rPr>
              <w:t>Data</w:t>
            </w:r>
          </w:p>
        </w:tc>
        <w:tc>
          <w:tcPr>
            <w:tcW w:type="dxa" w:w="3168"/>
            <w:shd w:fill="20242B"/>
            <w:vAlign w:val="center"/>
            <w:tcMar>
              <w:top w:w="100" w:type="dxa"/>
              <w:start w:w="115" w:type="dxa"/>
              <w:bottom w:w="100" w:type="dxa"/>
              <w:end w:w="115" w:type="dxa"/>
            </w:tcMar>
          </w:tcPr>
          <w:p>
            <w:pPr>
              <w:spacing w:after="0"/>
              <w:jc w:val="center"/>
            </w:pPr>
            <w:r>
              <w:rPr>
                <w:rFonts w:ascii="DejaVu Sans" w:hAnsi="DejaVu Sans"/>
                <w:b/>
                <w:color w:val="FFFFFF"/>
                <w:sz w:val="18"/>
              </w:rPr>
              <w:t>Contoh</w:t>
            </w:r>
          </w:p>
        </w:tc>
        <w:tc>
          <w:tcPr>
            <w:tcW w:type="dxa" w:w="4248"/>
            <w:shd w:fill="20242B"/>
            <w:vAlign w:val="center"/>
            <w:tcMar>
              <w:top w:w="100" w:type="dxa"/>
              <w:start w:w="115" w:type="dxa"/>
              <w:bottom w:w="100" w:type="dxa"/>
              <w:end w:w="115" w:type="dxa"/>
            </w:tcMar>
          </w:tcPr>
          <w:p>
            <w:pPr>
              <w:spacing w:after="0"/>
              <w:jc w:val="center"/>
            </w:pPr>
            <w:r>
              <w:rPr>
                <w:rFonts w:ascii="DejaVu Sans" w:hAnsi="DejaVu Sans"/>
                <w:b/>
                <w:color w:val="FFFFFF"/>
                <w:sz w:val="18"/>
              </w:rPr>
              <w:t>Aturan</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sequence</w:t>
            </w:r>
          </w:p>
        </w:tc>
        <w:tc>
          <w:tcPr>
            <w:tcW w:type="dxa" w:w="316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ATTACK ATTACK SKILL</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Tiga token kapital dipisahkan spasi dan divalidasi sebelum disimpan</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effect_type</w:t>
            </w:r>
          </w:p>
        </w:tc>
        <w:tc>
          <w:tcPr>
            <w:tcW w:type="dxa" w:w="316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BONUS_FINAL_DAMAGE</w:t>
            </w:r>
          </w:p>
        </w:tc>
        <w:tc>
          <w:tcPr>
            <w:tcW w:type="dxa" w:w="42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Harus cocok dengan enum atau registry efek pada C sharp</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effect_value</w:t>
            </w:r>
          </w:p>
        </w:tc>
        <w:tc>
          <w:tcPr>
            <w:tcW w:type="dxa" w:w="316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0.30</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Nilai desimal 0.30 berarti 30 persen</w:t>
            </w:r>
          </w:p>
        </w:tc>
      </w:tr>
      <w:tr>
        <w:trPr>
          <w:cantSplit/>
        </w:trPr>
        <w:tc>
          <w:tcPr>
            <w:tcW w:type="dxa" w:w="194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drawback_type</w:t>
            </w:r>
          </w:p>
        </w:tc>
        <w:tc>
          <w:tcPr>
            <w:tcW w:type="dxa" w:w="316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SKIP_MANA_REGEN</w:t>
            </w:r>
          </w:p>
        </w:tc>
        <w:tc>
          <w:tcPr>
            <w:tcW w:type="dxa" w:w="42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Boleh kosong jika pola tidak mempunyai konsekuensi</w:t>
            </w:r>
          </w:p>
        </w:tc>
      </w:tr>
      <w:tr>
        <w:trPr>
          <w:cantSplit/>
        </w:trPr>
        <w:tc>
          <w:tcPr>
            <w:tcW w:type="dxa" w:w="194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enabled</w:t>
            </w:r>
          </w:p>
        </w:tc>
        <w:tc>
          <w:tcPr>
            <w:tcW w:type="dxa" w:w="316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1</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Data nonaktif tidak masuk daftar pola runtime</w:t>
            </w:r>
          </w:p>
        </w:tc>
      </w:tr>
    </w:tbl>
    <w:p>
      <w:pPr>
        <w:spacing w:after="20"/>
      </w:pPr>
    </w:p>
    <w:p>
      <w:pPr>
        <w:pStyle w:val="Heading2"/>
        <w:pageBreakBefore w:val="0"/>
        <w:keepNext/>
      </w:pPr>
      <w:r>
        <w:t>CRUD yang Didemonstrasikan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440"/>
            <w:shd w:fill="20242B"/>
            <w:vAlign w:val="center"/>
            <w:tcMar>
              <w:top w:w="100" w:type="dxa"/>
              <w:start w:w="115" w:type="dxa"/>
              <w:bottom w:w="100" w:type="dxa"/>
              <w:end w:w="115" w:type="dxa"/>
            </w:tcMar>
          </w:tcPr>
          <w:p>
            <w:pPr>
              <w:spacing w:after="0"/>
              <w:jc w:val="center"/>
            </w:pPr>
            <w:r>
              <w:rPr>
                <w:rFonts w:ascii="DejaVu Sans" w:hAnsi="DejaVu Sans"/>
                <w:b/>
                <w:color w:val="FFFFFF"/>
                <w:sz w:val="20"/>
              </w:rPr>
              <w:t>Operasi</w:t>
            </w:r>
          </w:p>
        </w:tc>
        <w:tc>
          <w:tcPr>
            <w:tcW w:type="dxa" w:w="4464"/>
            <w:shd w:fill="20242B"/>
            <w:vAlign w:val="center"/>
            <w:tcMar>
              <w:top w:w="100" w:type="dxa"/>
              <w:start w:w="115" w:type="dxa"/>
              <w:bottom w:w="100" w:type="dxa"/>
              <w:end w:w="115" w:type="dxa"/>
            </w:tcMar>
          </w:tcPr>
          <w:p>
            <w:pPr>
              <w:spacing w:after="0"/>
              <w:jc w:val="center"/>
            </w:pPr>
            <w:r>
              <w:rPr>
                <w:rFonts w:ascii="DejaVu Sans" w:hAnsi="DejaVu Sans"/>
                <w:b/>
                <w:color w:val="FFFFFF"/>
                <w:sz w:val="20"/>
              </w:rPr>
              <w:t>Contoh pada Content Manager</w:t>
            </w:r>
          </w:p>
        </w:tc>
        <w:tc>
          <w:tcPr>
            <w:tcW w:type="dxa" w:w="3456"/>
            <w:shd w:fill="20242B"/>
            <w:vAlign w:val="center"/>
            <w:tcMar>
              <w:top w:w="100" w:type="dxa"/>
              <w:start w:w="115" w:type="dxa"/>
              <w:bottom w:w="100" w:type="dxa"/>
              <w:end w:w="115" w:type="dxa"/>
            </w:tcMar>
          </w:tcPr>
          <w:p>
            <w:pPr>
              <w:spacing w:after="0"/>
              <w:jc w:val="center"/>
            </w:pPr>
            <w:r>
              <w:rPr>
                <w:rFonts w:ascii="DejaVu Sans" w:hAnsi="DejaVu Sans"/>
                <w:b/>
                <w:color w:val="FFFFFF"/>
                <w:sz w:val="20"/>
              </w:rPr>
              <w:t>Validasi</w:t>
            </w:r>
          </w:p>
        </w:tc>
      </w:tr>
      <w:tr>
        <w:trPr>
          <w:cantSplit/>
        </w:trPr>
        <w:tc>
          <w:tcPr>
            <w:tcW w:type="dxa" w:w="14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Create</w:t>
            </w:r>
          </w:p>
        </w:tc>
        <w:tc>
          <w:tcPr>
            <w:tcW w:type="dxa" w:w="446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Menambahkan skill baru</w:t>
            </w:r>
          </w:p>
        </w:tc>
        <w:tc>
          <w:tcPr>
            <w:tcW w:type="dxa" w:w="345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Nama unik, mana 0 sampai 10, power tidak negatif</w:t>
            </w:r>
          </w:p>
        </w:tc>
      </w:tr>
      <w:tr>
        <w:trPr>
          <w:cantSplit/>
        </w:trPr>
        <w:tc>
          <w:tcPr>
            <w:tcW w:type="dxa" w:w="14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Read</w:t>
            </w:r>
          </w:p>
        </w:tc>
        <w:tc>
          <w:tcPr>
            <w:tcW w:type="dxa" w:w="446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Menampilkan skill, enemy, relic, profil, dan history</w:t>
            </w:r>
          </w:p>
        </w:tc>
        <w:tc>
          <w:tcPr>
            <w:tcW w:type="dxa" w:w="345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Search, sort, dan empty state</w:t>
            </w:r>
          </w:p>
        </w:tc>
      </w:tr>
      <w:tr>
        <w:trPr>
          <w:cantSplit/>
        </w:trPr>
        <w:tc>
          <w:tcPr>
            <w:tcW w:type="dxa" w:w="14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Update</w:t>
            </w:r>
          </w:p>
        </w:tc>
        <w:tc>
          <w:tcPr>
            <w:tcW w:type="dxa" w:w="446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Mengubah biaya mana atau statistik enemy</w:t>
            </w:r>
          </w:p>
        </w:tc>
        <w:tc>
          <w:tcPr>
            <w:tcW w:type="dxa" w:w="345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Konfirmasi dan refresh tampilan</w:t>
            </w:r>
          </w:p>
        </w:tc>
      </w:tr>
      <w:tr>
        <w:trPr>
          <w:cantSplit/>
        </w:trPr>
        <w:tc>
          <w:tcPr>
            <w:tcW w:type="dxa" w:w="14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Delete</w:t>
            </w:r>
          </w:p>
        </w:tc>
        <w:tc>
          <w:tcPr>
            <w:tcW w:type="dxa" w:w="446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Menghapus content yang belum direferensikan</w:t>
            </w:r>
          </w:p>
        </w:tc>
        <w:tc>
          <w:tcPr>
            <w:tcW w:type="dxa" w:w="345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Dialog konfirmasi dan foreign key check</w:t>
            </w:r>
          </w:p>
        </w:tc>
      </w:tr>
    </w:tbl>
    <w:p>
      <w:pPr>
        <w:spacing w:after="20"/>
      </w:pPr>
    </w:p>
    <w:p>
      <w:pPr>
        <w:pStyle w:val="Heading2"/>
        <w:pageBreakBefore w:val="0"/>
        <w:keepNext/>
      </w:pPr>
      <w:r>
        <w:t>Aturan Integritas</w:t>
      </w:r>
    </w:p>
    <w:p>
      <w:pPr>
        <w:pStyle w:val="ListBullet"/>
        <w:spacing w:after="60" w:line="269" w:lineRule="auto"/>
        <w:ind w:left="360" w:hanging="230"/>
      </w:pPr>
      <w:r>
        <w:rPr>
          <w:rFonts w:ascii="DejaVu Sans" w:hAnsi="DejaVu Sans"/>
          <w:color w:val="000000"/>
          <w:sz w:val="21"/>
        </w:rPr>
        <w:t>Semua query menerima parameter; jangan menyambung input user langsung ke string SQL.</w:t>
      </w:r>
    </w:p>
    <w:p>
      <w:pPr>
        <w:pStyle w:val="ListBullet"/>
        <w:spacing w:after="60" w:line="269" w:lineRule="auto"/>
        <w:ind w:left="360" w:hanging="230"/>
      </w:pPr>
      <w:r>
        <w:rPr>
          <w:rFonts w:ascii="DejaVu Sans" w:hAnsi="DejaVu Sans"/>
          <w:color w:val="000000"/>
          <w:sz w:val="21"/>
        </w:rPr>
        <w:t>Foreign key SQLite diaktifkan setiap connection dibuka.</w:t>
      </w:r>
    </w:p>
    <w:p>
      <w:pPr>
        <w:pStyle w:val="ListBullet"/>
        <w:spacing w:after="60" w:line="269" w:lineRule="auto"/>
        <w:ind w:left="360" w:hanging="230"/>
      </w:pPr>
      <w:r>
        <w:rPr>
          <w:rFonts w:ascii="DejaVu Sans" w:hAnsi="DejaVu Sans"/>
          <w:color w:val="000000"/>
          <w:sz w:val="21"/>
        </w:rPr>
        <w:t>Delete content ditolak jika masih dipakai oleh unlock atau active run.</w:t>
      </w:r>
    </w:p>
    <w:p>
      <w:pPr>
        <w:pStyle w:val="ListBullet"/>
        <w:spacing w:after="60" w:line="269" w:lineRule="auto"/>
        <w:ind w:left="360" w:hanging="230"/>
      </w:pPr>
      <w:r>
        <w:rPr>
          <w:rFonts w:ascii="DejaVu Sans" w:hAnsi="DejaVu Sans"/>
          <w:color w:val="000000"/>
          <w:sz w:val="21"/>
        </w:rPr>
        <w:t>Nama player dan content dipotong sesuai batas panjang yang ditentukan.</w:t>
      </w:r>
    </w:p>
    <w:p>
      <w:pPr>
        <w:pStyle w:val="ListBullet"/>
        <w:spacing w:after="60" w:line="269" w:lineRule="auto"/>
        <w:ind w:left="360" w:hanging="230"/>
      </w:pPr>
      <w:r>
        <w:rPr>
          <w:rFonts w:ascii="DejaVu Sans" w:hAnsi="DejaVu Sans"/>
          <w:color w:val="000000"/>
          <w:sz w:val="21"/>
        </w:rPr>
        <w:t>Asset disimpan sebagai asset_key, bukan BLOB gambar di database.</w:t>
      </w:r>
    </w:p>
    <w:p>
      <w:pPr>
        <w:pStyle w:val="ListBullet"/>
        <w:spacing w:after="60" w:line="269" w:lineRule="auto"/>
        <w:ind w:left="360" w:hanging="230"/>
      </w:pPr>
      <w:r>
        <w:rPr>
          <w:rFonts w:ascii="DejaVu Sans" w:hAnsi="DejaVu Sans"/>
          <w:color w:val="000000"/>
          <w:sz w:val="21"/>
        </w:rPr>
        <w:t>Error database dicatat ke log tanpa membuat game berhenti tanpa pesan.</w:t>
      </w:r>
    </w:p>
    <w:p>
      <w:pPr>
        <w:pStyle w:val="ListBullet"/>
        <w:spacing w:after="60" w:line="269" w:lineRule="auto"/>
        <w:ind w:left="360" w:hanging="230"/>
      </w:pPr>
      <w:r>
        <w:rPr>
          <w:rFonts w:ascii="DejaVu Sans" w:hAnsi="DejaVu Sans"/>
          <w:color w:val="000000"/>
          <w:sz w:val="21"/>
        </w:rPr>
        <w:t>File backup database dibuat sebelum migrasi schema.</w:t>
      </w:r>
    </w:p>
    <w:p>
      <w:pPr/>
      <w:r>
        <w:t>Aturan data run. Penyelesaian run harus memakai satu transaction: simpan history dan leaderboard lokal, terapkan unlock atau Echo Imprint yang valid, lalu hapus run_modifiers dan ubah status run. Jika transaction gagal, data tetap berada pada checkpoint terakhir yang lengkap dan tidak boleh membuat modifier bocor ke profil.</w:t>
      </w:r>
    </w:p>
    <w:p>
      <w:pPr>
        <w:pStyle w:val="Heading2"/>
        <w:pageBreakBefore w:val="0"/>
        <w:keepNext/>
      </w:pPr>
      <w:r>
        <w:t>Repository</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18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Repository</w:t>
            </w:r>
          </w:p>
        </w:tc>
        <w:tc>
          <w:tcPr>
            <w:tcW w:type="dxa" w:w="617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Method Minimum</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PlayerRepository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Create, GetById, UpdateFragments, Delete</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SkillRepository</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Create, GetAll, GetById, Update, Delete</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EnemyRepository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Create, GetAll, GetById, Update, Delete</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RelicRepository</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Create, GetAll, GetById, Update, Delete</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OrbitPatternRepository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GetEnabled, GetBySequence, UpdateBalanceValue</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AnomalyRepository</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Create, GetAll, GetEligibleForRun, Update, Delete</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EchoRepository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GetActiveByPlayer, UpsertActiveEcho, MarkUsed</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RunRepository</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CreateRun, SaveCheckpoint, CompleteRun, GetHistory</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SettingsRepository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GetByPlayer, Upsert</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RunModifierRepository</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SaveForRun, GetByRun, DeleteForRun</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LeaderboardRepository</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InsertResult, GetTopByMode, GetPlayerBest, MarkSubmissionStatus</w:t>
            </w:r>
          </w:p>
        </w:tc>
      </w:tr>
    </w:tbl>
    <w:p>
      <w:pPr>
        <w:spacing w:after="20"/>
      </w:pPr>
    </w:p>
    <w:p>
      <w:pPr>
        <w:pStyle w:val="Heading1"/>
        <w:pageBreakBefore w:val="0"/>
        <w:keepNext/>
      </w:pPr>
      <w:r>
        <w:t>12 Alur Kerja Produksi</w:t>
      </w:r>
    </w:p>
    <w:p>
      <w:pPr>
        <w:jc w:val="center"/>
      </w:pPr>
      <w:r>
        <w:drawing>
          <wp:inline xmlns:a="http://schemas.openxmlformats.org/drawingml/2006/main" xmlns:pic="http://schemas.openxmlformats.org/drawingml/2006/picture">
            <wp:extent cx="6172200" cy="3233057"/>
            <wp:docPr id="7" name="Picture 7" descr="Diagram tujuh tahap produksi dari scope sampai QA dan presentasi"/>
            <wp:cNvGraphicFramePr>
              <a:graphicFrameLocks noChangeAspect="1"/>
            </wp:cNvGraphicFramePr>
            <a:graphic>
              <a:graphicData uri="http://schemas.openxmlformats.org/drawingml/2006/picture">
                <pic:pic>
                  <pic:nvPicPr>
                    <pic:cNvPr id="0" name="production_flow.png"/>
                    <pic:cNvPicPr/>
                  </pic:nvPicPr>
                  <pic:blipFill>
                    <a:blip r:embed="rId16"/>
                    <a:stretch>
                      <a:fillRect/>
                    </a:stretch>
                  </pic:blipFill>
                  <pic:spPr>
                    <a:xfrm>
                      <a:off x="0" y="0"/>
                      <a:ext cx="6172200" cy="3233057"/>
                    </a:xfrm>
                    <a:prstGeom prst="rect"/>
                  </pic:spPr>
                </pic:pic>
              </a:graphicData>
            </a:graphic>
          </wp:inline>
        </w:drawing>
      </w:r>
    </w:p>
    <w:p>
      <w:pPr>
        <w:pStyle w:val="Caption"/>
        <w:spacing w:after="160"/>
        <w:jc w:val="center"/>
      </w:pPr>
      <w:r>
        <w:rPr>
          <w:rFonts w:ascii="DejaVu Sans" w:hAnsi="DejaVu Sans"/>
          <w:color w:val="6B7280"/>
          <w:sz w:val="19"/>
        </w:rPr>
        <w:t>Gambar 6 Workflow produksi utama</w:t>
      </w:r>
    </w:p>
    <w:p>
      <w:pPr>
        <w:pStyle w:val="Heading2"/>
        <w:pageBreakBefore w:val="0"/>
        <w:keepNext/>
      </w:pPr>
      <w:r>
        <w:t>Workflow Satu Fitur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728"/>
            <w:shd w:fill="20242B"/>
            <w:vAlign w:val="center"/>
            <w:tcMar>
              <w:top w:w="100" w:type="dxa"/>
              <w:start w:w="115" w:type="dxa"/>
              <w:bottom w:w="100" w:type="dxa"/>
              <w:end w:w="115" w:type="dxa"/>
            </w:tcMar>
          </w:tcPr>
          <w:p>
            <w:pPr>
              <w:spacing w:after="0"/>
              <w:jc w:val="center"/>
            </w:pPr>
            <w:r>
              <w:rPr>
                <w:rFonts w:ascii="DejaVu Sans" w:hAnsi="DejaVu Sans"/>
                <w:b/>
                <w:color w:val="FFFFFF"/>
                <w:sz w:val="20"/>
              </w:rPr>
              <w:t>Tahap</w:t>
            </w:r>
          </w:p>
        </w:tc>
        <w:tc>
          <w:tcPr>
            <w:tcW w:type="dxa" w:w="4536"/>
            <w:shd w:fill="20242B"/>
            <w:vAlign w:val="center"/>
            <w:tcMar>
              <w:top w:w="100" w:type="dxa"/>
              <w:start w:w="115" w:type="dxa"/>
              <w:bottom w:w="100" w:type="dxa"/>
              <w:end w:w="115" w:type="dxa"/>
            </w:tcMar>
          </w:tcPr>
          <w:p>
            <w:pPr>
              <w:spacing w:after="0"/>
              <w:jc w:val="center"/>
            </w:pPr>
            <w:r>
              <w:rPr>
                <w:rFonts w:ascii="DejaVu Sans" w:hAnsi="DejaVu Sans"/>
                <w:b/>
                <w:color w:val="FFFFFF"/>
                <w:sz w:val="20"/>
              </w:rPr>
              <w:t>Pertanyaan Gate</w:t>
            </w:r>
          </w:p>
        </w:tc>
        <w:tc>
          <w:tcPr>
            <w:tcW w:type="dxa" w:w="3096"/>
            <w:shd w:fill="20242B"/>
            <w:vAlign w:val="center"/>
            <w:tcMar>
              <w:top w:w="100" w:type="dxa"/>
              <w:start w:w="115" w:type="dxa"/>
              <w:bottom w:w="100" w:type="dxa"/>
              <w:end w:w="115" w:type="dxa"/>
            </w:tcMar>
          </w:tcPr>
          <w:p>
            <w:pPr>
              <w:spacing w:after="0"/>
              <w:jc w:val="center"/>
            </w:pPr>
            <w:r>
              <w:rPr>
                <w:rFonts w:ascii="DejaVu Sans" w:hAnsi="DejaVu Sans"/>
                <w:b/>
                <w:color w:val="FFFFFF"/>
                <w:sz w:val="20"/>
              </w:rPr>
              <w:t>Output</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Backlog</w:t>
            </w:r>
          </w:p>
        </w:tc>
        <w:tc>
          <w:tcPr>
            <w:tcW w:type="dxa" w:w="453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Mengapa fitur diperlukan</w:t>
            </w:r>
          </w:p>
        </w:tc>
        <w:tc>
          <w:tcPr>
            <w:tcW w:type="dxa" w:w="30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User story dan priority</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Ready</w:t>
            </w:r>
          </w:p>
        </w:tc>
        <w:tc>
          <w:tcPr>
            <w:tcW w:type="dxa" w:w="453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Acceptance criteria dan dependensi sudah jelas</w:t>
            </w:r>
          </w:p>
        </w:tc>
        <w:tc>
          <w:tcPr>
            <w:tcW w:type="dxa" w:w="30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Task kecil maksimal satu sampai dua hari</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Implement</w:t>
            </w:r>
          </w:p>
        </w:tc>
        <w:tc>
          <w:tcPr>
            <w:tcW w:type="dxa" w:w="453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Logic minimum sudah bekerja</w:t>
            </w:r>
          </w:p>
        </w:tc>
        <w:tc>
          <w:tcPr>
            <w:tcW w:type="dxa" w:w="30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Code dan aset sementara</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Test</w:t>
            </w:r>
          </w:p>
        </w:tc>
        <w:tc>
          <w:tcPr>
            <w:tcW w:type="dxa" w:w="453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Happy path dan edge case lulus</w:t>
            </w:r>
          </w:p>
        </w:tc>
        <w:tc>
          <w:tcPr>
            <w:tcW w:type="dxa" w:w="30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Catatan test dan bug</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Integrate</w:t>
            </w:r>
          </w:p>
        </w:tc>
        <w:tc>
          <w:tcPr>
            <w:tcW w:type="dxa" w:w="453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Tidak merusak scene atau save lama</w:t>
            </w:r>
          </w:p>
        </w:tc>
        <w:tc>
          <w:tcPr>
            <w:tcW w:type="dxa" w:w="309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Commit bersih dan build</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Done</w:t>
            </w:r>
          </w:p>
        </w:tc>
        <w:tc>
          <w:tcPr>
            <w:tcW w:type="dxa" w:w="453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Definition of Done terpenuhi</w:t>
            </w:r>
          </w:p>
        </w:tc>
        <w:tc>
          <w:tcPr>
            <w:tcW w:type="dxa" w:w="309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Task ditutup dan GDD diperbarui</w:t>
            </w:r>
          </w:p>
        </w:tc>
      </w:tr>
    </w:tbl>
    <w:p>
      <w:pPr>
        <w:spacing w:after="20"/>
      </w:pPr>
    </w:p>
    <w:p>
      <w:pPr>
        <w:pStyle w:val="Heading2"/>
        <w:pageBreakBefore w:val="0"/>
        <w:keepNext/>
      </w:pPr>
      <w:r>
        <w:t>Definition of Done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Fitur memenuhi acceptance criteria tertulis.</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Tidak ada error merah pada Console saat alur normal.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Null state, data kosong, dan input tidak valid ditangani.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Fitur diuji dari build Windows, bukan hanya Play Mode.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Code diberi nama jelas dan tidak memiliki duplikasi besar.</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Database perubahan memiliki schema migration atau seed update.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Dokumentasi dan screenshot bukti diperbarui.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Perubahan telah dicommit ke Git.</w:t>
      </w:r>
    </w:p>
    <w:p>
      <w:pPr>
        <w:pStyle w:val="Heading2"/>
        <w:pageBreakBefore w:val="0"/>
        <w:keepNext/>
      </w:pPr>
      <w:r>
        <w:t>Rutinitas Sesi Kerja</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232"/>
            <w:shd w:fill="20242B"/>
            <w:vAlign w:val="center"/>
            <w:tcMar>
              <w:top w:w="100" w:type="dxa"/>
              <w:start w:w="115" w:type="dxa"/>
              <w:bottom w:w="100" w:type="dxa"/>
              <w:end w:w="115" w:type="dxa"/>
            </w:tcMar>
          </w:tcPr>
          <w:p>
            <w:pPr>
              <w:spacing w:after="0"/>
              <w:jc w:val="center"/>
            </w:pPr>
            <w:r>
              <w:rPr>
                <w:rFonts w:ascii="DejaVu Sans" w:hAnsi="DejaVu Sans"/>
                <w:b/>
                <w:color w:val="FFFFFF"/>
                <w:sz w:val="20"/>
              </w:rPr>
              <w:t>Waktu</w:t>
            </w:r>
          </w:p>
        </w:tc>
        <w:tc>
          <w:tcPr>
            <w:tcW w:type="dxa" w:w="7128"/>
            <w:shd w:fill="20242B"/>
            <w:vAlign w:val="center"/>
            <w:tcMar>
              <w:top w:w="100" w:type="dxa"/>
              <w:start w:w="115" w:type="dxa"/>
              <w:bottom w:w="100" w:type="dxa"/>
              <w:end w:w="115" w:type="dxa"/>
            </w:tcMar>
          </w:tcPr>
          <w:p>
            <w:pPr>
              <w:spacing w:after="0"/>
              <w:jc w:val="center"/>
            </w:pPr>
            <w:r>
              <w:rPr>
                <w:rFonts w:ascii="DejaVu Sans" w:hAnsi="DejaVu Sans"/>
                <w:b/>
                <w:color w:val="FFFFFF"/>
                <w:sz w:val="20"/>
              </w:rPr>
              <w:t>Kegiatan</w:t>
            </w:r>
          </w:p>
        </w:tc>
      </w:tr>
      <w:tr>
        <w:trPr>
          <w:cantSplit/>
        </w:trPr>
        <w:tc>
          <w:tcPr>
            <w:tcW w:type="dxa" w:w="223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Sebelum coding</w:t>
            </w:r>
          </w:p>
        </w:tc>
        <w:tc>
          <w:tcPr>
            <w:tcW w:type="dxa" w:w="71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Pull atau cek repository, buka task aktif, jalankan project, pastikan Console bersih</w:t>
            </w:r>
          </w:p>
        </w:tc>
      </w:tr>
      <w:tr>
        <w:trPr>
          <w:cantSplit/>
        </w:trPr>
        <w:tc>
          <w:tcPr>
            <w:tcW w:type="dxa" w:w="223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Saat bekerja</w:t>
            </w:r>
          </w:p>
        </w:tc>
        <w:tc>
          <w:tcPr>
            <w:tcW w:type="dxa" w:w="71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Kerjakan satu task kecil, test setelah perubahan penting, catat keputusan</w:t>
            </w:r>
          </w:p>
        </w:tc>
      </w:tr>
      <w:tr>
        <w:trPr>
          <w:cantSplit/>
        </w:trPr>
        <w:tc>
          <w:tcPr>
            <w:tcW w:type="dxa" w:w="223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Sebelum berhenti</w:t>
            </w:r>
          </w:p>
        </w:tc>
        <w:tc>
          <w:tcPr>
            <w:tcW w:type="dxa" w:w="71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Jalankan test, buat build jika milestone, commit, tulis next action satu kalimat</w:t>
            </w:r>
          </w:p>
        </w:tc>
      </w:tr>
      <w:tr>
        <w:trPr>
          <w:cantSplit/>
        </w:trPr>
        <w:tc>
          <w:tcPr>
            <w:tcW w:type="dxa" w:w="223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Akhir minggu</w:t>
            </w:r>
          </w:p>
        </w:tc>
        <w:tc>
          <w:tcPr>
            <w:tcW w:type="dxa" w:w="71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Build Windows, backup database, review roadmap, pindahkan task, catat risiko</w:t>
            </w:r>
          </w:p>
        </w:tc>
      </w:tr>
    </w:tbl>
    <w:p>
      <w:pPr>
        <w:spacing w:after="20"/>
      </w:pPr>
    </w:p>
    <w:p>
      <w:pPr>
        <w:pStyle w:val="Heading2"/>
        <w:pageBreakBefore w:val="0"/>
        <w:keepNext/>
      </w:pPr>
      <w:r>
        <w:t>Format Task</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1944"/>
            <w:shd w:fill="20242B"/>
            <w:vAlign w:val="center"/>
            <w:tcMar>
              <w:top w:w="100" w:type="dxa"/>
              <w:start w:w="115" w:type="dxa"/>
              <w:bottom w:w="100" w:type="dxa"/>
              <w:end w:w="115" w:type="dxa"/>
            </w:tcMar>
          </w:tcPr>
          <w:p>
            <w:pPr>
              <w:spacing w:after="0"/>
              <w:jc w:val="center"/>
            </w:pPr>
            <w:r>
              <w:rPr>
                <w:rFonts w:ascii="DejaVu Sans" w:hAnsi="DejaVu Sans"/>
                <w:b/>
                <w:color w:val="FFFFFF"/>
                <w:sz w:val="20"/>
              </w:rPr>
              <w:t>Field</w:t>
            </w:r>
          </w:p>
        </w:tc>
        <w:tc>
          <w:tcPr>
            <w:tcW w:type="dxa" w:w="7416"/>
            <w:shd w:fill="20242B"/>
            <w:vAlign w:val="center"/>
            <w:tcMar>
              <w:top w:w="100" w:type="dxa"/>
              <w:start w:w="115" w:type="dxa"/>
              <w:bottom w:w="100" w:type="dxa"/>
              <w:end w:w="115" w:type="dxa"/>
            </w:tcMar>
          </w:tcPr>
          <w:p>
            <w:pPr>
              <w:spacing w:after="0"/>
              <w:jc w:val="center"/>
            </w:pPr>
            <w:r>
              <w:rPr>
                <w:rFonts w:ascii="DejaVu Sans" w:hAnsi="DejaVu Sans"/>
                <w:b/>
                <w:color w:val="FFFFFF"/>
                <w:sz w:val="20"/>
              </w:rPr>
              <w:t>Contoh</w:t>
            </w:r>
          </w:p>
        </w:tc>
      </w:tr>
      <w:tr>
        <w:trPr>
          <w:cantSplit/>
        </w:trPr>
        <w:tc>
          <w:tcPr>
            <w:tcW w:type="dxa" w:w="194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Judul</w:t>
            </w:r>
          </w:p>
        </w:tc>
        <w:tc>
          <w:tcPr>
            <w:tcW w:type="dxa" w:w="741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Battle menolak skill ketika mana kurang</w:t>
            </w:r>
          </w:p>
        </w:tc>
      </w:tr>
      <w:tr>
        <w:trPr>
          <w:cantSplit/>
        </w:trPr>
        <w:tc>
          <w:tcPr>
            <w:tcW w:type="dxa" w:w="194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Alasan</w:t>
            </w:r>
          </w:p>
        </w:tc>
        <w:tc>
          <w:tcPr>
            <w:tcW w:type="dxa" w:w="741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Mencegah state dan nilai mana menjadi negatif</w:t>
            </w:r>
          </w:p>
        </w:tc>
      </w:tr>
      <w:tr>
        <w:trPr>
          <w:cantSplit/>
        </w:trPr>
        <w:tc>
          <w:tcPr>
            <w:tcW w:type="dxa" w:w="194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Langkah</w:t>
            </w:r>
          </w:p>
        </w:tc>
        <w:tc>
          <w:tcPr>
            <w:tcW w:type="dxa" w:w="741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Tambahkan CanUse, disable button, tampilkan feedback</w:t>
            </w:r>
          </w:p>
        </w:tc>
      </w:tr>
      <w:tr>
        <w:trPr>
          <w:cantSplit/>
        </w:trPr>
        <w:tc>
          <w:tcPr>
            <w:tcW w:type="dxa" w:w="194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Acceptance</w:t>
            </w:r>
          </w:p>
        </w:tc>
        <w:tc>
          <w:tcPr>
            <w:tcW w:type="dxa" w:w="741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Pada mana 1, skill biaya 2 tidak dapat dipilih</w:t>
            </w:r>
          </w:p>
        </w:tc>
      </w:tr>
      <w:tr>
        <w:trPr>
          <w:cantSplit/>
        </w:trPr>
        <w:tc>
          <w:tcPr>
            <w:tcW w:type="dxa" w:w="1944"/>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Dependensi</w:t>
            </w:r>
          </w:p>
        </w:tc>
        <w:tc>
          <w:tcPr>
            <w:tcW w:type="dxa" w:w="7416"/>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BattleUnit dan SkillData tersedia</w:t>
            </w:r>
          </w:p>
        </w:tc>
      </w:tr>
      <w:tr>
        <w:trPr>
          <w:cantSplit/>
        </w:trPr>
        <w:tc>
          <w:tcPr>
            <w:tcW w:type="dxa" w:w="1944"/>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Bukti</w:t>
            </w:r>
          </w:p>
        </w:tc>
        <w:tc>
          <w:tcPr>
            <w:tcW w:type="dxa" w:w="7416"/>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Test case TC BTL 006 lulus pada build</w:t>
            </w:r>
          </w:p>
        </w:tc>
      </w:tr>
    </w:tbl>
    <w:p>
      <w:pPr>
        <w:spacing w:after="20"/>
      </w:pPr>
    </w:p>
    <w:p>
      <w:pPr>
        <w:pStyle w:val="Heading2"/>
        <w:pageBreakBefore w:val="0"/>
        <w:keepNext/>
      </w:pPr>
      <w:r>
        <w:t>Aturan Saat Memakai Tutorial</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Tulis tujuan kecil yang ingin dicapai sebelum membuka tutorial.</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Ikuti hanya bagian yang relevan dengan Unity 6.6 dan sistem project.</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Jangan copy script penuh tanpa memahami input, state, dan output.</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Ganti nama serta struktur agar sesuai arsitektur project.</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Tes edge case dan tulis sumber jika kode atau aset diadaptasi.</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Jika tutorial membutuhkan package baru, evaluasi manfaat dan risiko lebih dahulu.</w:t>
      </w:r>
    </w:p>
    <w:p>
      <w:pPr>
        <w:pStyle w:val="Heading1"/>
        <w:pageBreakBefore w:val="0"/>
        <w:keepNext/>
      </w:pPr>
      <w:r>
        <w:t>13 Roadmap Produksi</w:t>
      </w:r>
    </w:p>
    <w:p>
      <w:pPr>
        <w:spacing w:after="140" w:line="276" w:lineRule="auto"/>
      </w:pPr>
      <w:r>
        <w:t>Asumsi kapasitas. Roadmap awal memakai 24 minggu dengan sekitar 8 sampai 12 jam kerja fokus per minggu. Per 11 September 2026, sekitar lima bulan tersisa sehingga Standard Run tetap menjadi target wajib, Infinite Casual serta local leaderboard memakai gate, dan global leaderboard tidak boleh menggeser tanggal UKK. Jika waktu aktual lebih sedikit, potong fitur Should dan Could terlebih dahulu.</w:t>
      </w:r>
    </w:p>
    <w:p>
      <w:pPr>
        <w:pStyle w:val="Heading2"/>
        <w:pageBreakBefore w:val="0"/>
        <w:keepNext/>
      </w:pPr>
      <w:r>
        <w:t>Milestone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592"/>
            <w:shd w:fill="20242B"/>
            <w:vAlign w:val="center"/>
            <w:tcMar>
              <w:top w:w="65" w:type="dxa"/>
              <w:start w:w="100" w:type="dxa"/>
              <w:bottom w:w="65" w:type="dxa"/>
              <w:end w:w="100" w:type="dxa"/>
            </w:tcMar>
          </w:tcPr>
          <w:p>
            <w:pPr>
              <w:spacing w:after="0"/>
              <w:jc w:val="center"/>
            </w:pPr>
            <w:r>
              <w:rPr>
                <w:rFonts w:ascii="DejaVu Sans" w:hAnsi="DejaVu Sans"/>
                <w:b/>
                <w:color w:val="FFFFFF"/>
                <w:sz w:val="17"/>
              </w:rPr>
              <w:t>Milestone</w:t>
            </w:r>
          </w:p>
        </w:tc>
        <w:tc>
          <w:tcPr>
            <w:tcW w:type="dxa" w:w="1800"/>
            <w:shd w:fill="20242B"/>
            <w:vAlign w:val="center"/>
            <w:tcMar>
              <w:top w:w="65" w:type="dxa"/>
              <w:start w:w="100" w:type="dxa"/>
              <w:bottom w:w="65" w:type="dxa"/>
              <w:end w:w="100" w:type="dxa"/>
            </w:tcMar>
          </w:tcPr>
          <w:p>
            <w:pPr>
              <w:spacing w:after="0"/>
              <w:jc w:val="center"/>
            </w:pPr>
            <w:r>
              <w:rPr>
                <w:rFonts w:ascii="DejaVu Sans" w:hAnsi="DejaVu Sans"/>
                <w:b/>
                <w:color w:val="FFFFFF"/>
                <w:sz w:val="17"/>
              </w:rPr>
              <w:t>Minggu</w:t>
            </w:r>
          </w:p>
        </w:tc>
        <w:tc>
          <w:tcPr>
            <w:tcW w:type="dxa" w:w="4968"/>
            <w:shd w:fill="20242B"/>
            <w:vAlign w:val="center"/>
            <w:tcMar>
              <w:top w:w="65" w:type="dxa"/>
              <w:start w:w="100" w:type="dxa"/>
              <w:bottom w:w="65" w:type="dxa"/>
              <w:end w:w="100" w:type="dxa"/>
            </w:tcMar>
          </w:tcPr>
          <w:p>
            <w:pPr>
              <w:spacing w:after="0"/>
              <w:jc w:val="center"/>
            </w:pPr>
            <w:r>
              <w:rPr>
                <w:rFonts w:ascii="DejaVu Sans" w:hAnsi="DejaVu Sans"/>
                <w:b/>
                <w:color w:val="FFFFFF"/>
                <w:sz w:val="17"/>
              </w:rPr>
              <w:t>Gate Lulus</w:t>
            </w:r>
          </w:p>
        </w:tc>
      </w:tr>
      <w:tr>
        <w:trPr>
          <w:cantSplit/>
        </w:trPr>
        <w:tc>
          <w:tcPr>
            <w:tcW w:type="dxa" w:w="2592"/>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M0 Project Ready</w:t>
            </w:r>
          </w:p>
        </w:tc>
        <w:tc>
          <w:tcPr>
            <w:tcW w:type="dxa" w:w="1800"/>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1 sampai 2</w:t>
            </w:r>
          </w:p>
        </w:tc>
        <w:tc>
          <w:tcPr>
            <w:tcW w:type="dxa" w:w="496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Unity, Git, build, sprite animation, dan SQLite spike berhasil</w:t>
            </w:r>
          </w:p>
        </w:tc>
      </w:tr>
      <w:tr>
        <w:trPr>
          <w:cantSplit/>
        </w:trPr>
        <w:tc>
          <w:tcPr>
            <w:tcW w:type="dxa" w:w="2592"/>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M1 Combat MVP</w:t>
            </w:r>
          </w:p>
        </w:tc>
        <w:tc>
          <w:tcPr>
            <w:tcW w:type="dxa" w:w="1800"/>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3 sampai 6</w:t>
            </w:r>
          </w:p>
        </w:tc>
        <w:tc>
          <w:tcPr>
            <w:tcW w:type="dxa" w:w="4968"/>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Satu battle dapat menang dan kalah tanpa soft lock</w:t>
            </w:r>
          </w:p>
        </w:tc>
      </w:tr>
      <w:tr>
        <w:trPr>
          <w:cantSplit/>
        </w:trPr>
        <w:tc>
          <w:tcPr>
            <w:tcW w:type="dxa" w:w="2592"/>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M2 Vertical Slice</w:t>
            </w:r>
          </w:p>
        </w:tc>
        <w:tc>
          <w:tcPr>
            <w:tcW w:type="dxa" w:w="1800"/>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7 sampai 10</w:t>
            </w:r>
          </w:p>
        </w:tc>
        <w:tc>
          <w:tcPr>
            <w:tcW w:type="dxa" w:w="496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Orbit dua pola, Intent Rewrite dasar, menu ke node ke battle ke reward ke summary bekerja</w:t>
            </w:r>
          </w:p>
        </w:tc>
      </w:tr>
      <w:tr>
        <w:trPr>
          <w:cantSplit/>
        </w:trPr>
        <w:tc>
          <w:tcPr>
            <w:tcW w:type="dxa" w:w="2592"/>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M3 Feature Complete</w:t>
            </w:r>
          </w:p>
        </w:tc>
        <w:tc>
          <w:tcPr>
            <w:tcW w:type="dxa" w:w="1800"/>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11 sampai 16</w:t>
            </w:r>
          </w:p>
        </w:tc>
        <w:tc>
          <w:tcPr>
            <w:tcW w:type="dxa" w:w="4968"/>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Empat pola Orbit, empat Anomaly, database, CRUD, save, run map, relic, dan boss tersedia</w:t>
            </w:r>
          </w:p>
        </w:tc>
      </w:tr>
      <w:tr>
        <w:trPr>
          <w:cantSplit/>
        </w:trPr>
        <w:tc>
          <w:tcPr>
            <w:tcW w:type="dxa" w:w="2592"/>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M4 Content Complete</w:t>
            </w:r>
          </w:p>
        </w:tc>
        <w:tc>
          <w:tcPr>
            <w:tcW w:type="dxa" w:w="1800"/>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17 sampai 20</w:t>
            </w:r>
          </w:p>
        </w:tc>
        <w:tc>
          <w:tcPr>
            <w:tcW w:type="dxa" w:w="496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Semua aset dan konten target sudah masuk</w:t>
            </w:r>
          </w:p>
        </w:tc>
      </w:tr>
      <w:tr>
        <w:trPr>
          <w:cantSplit/>
        </w:trPr>
        <w:tc>
          <w:tcPr>
            <w:tcW w:type="dxa" w:w="2592"/>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M5 Release Candidate</w:t>
            </w:r>
          </w:p>
        </w:tc>
        <w:tc>
          <w:tcPr>
            <w:tcW w:type="dxa" w:w="1800"/>
            <w:vAlign w:val="center"/>
            <w:tcMar>
              <w:top w:w="60" w:type="dxa"/>
              <w:start w:w="100" w:type="dxa"/>
              <w:bottom w:w="60" w:type="dxa"/>
              <w:end w:w="100" w:type="dxa"/>
            </w:tcMar>
            <w:shd w:fill="F3F4F6"/>
          </w:tcPr>
          <w:p>
            <w:pPr>
              <w:spacing w:after="0" w:line="240" w:lineRule="auto"/>
              <w:jc w:val="center"/>
            </w:pPr>
            <w:r>
              <w:rPr>
                <w:rFonts w:ascii="DejaVu Sans" w:hAnsi="DejaVu Sans"/>
                <w:color w:val="000000"/>
                <w:sz w:val="17"/>
              </w:rPr>
              <w:t>21 sampai 22</w:t>
            </w:r>
          </w:p>
        </w:tc>
        <w:tc>
          <w:tcPr>
            <w:tcW w:type="dxa" w:w="4968"/>
            <w:vAlign w:val="center"/>
            <w:tcMar>
              <w:top w:w="60" w:type="dxa"/>
              <w:start w:w="100" w:type="dxa"/>
              <w:bottom w:w="60" w:type="dxa"/>
              <w:end w:w="100" w:type="dxa"/>
            </w:tcMar>
            <w:shd w:fill="F3F4F6"/>
          </w:tcPr>
          <w:p>
            <w:pPr>
              <w:spacing w:after="0" w:line="240" w:lineRule="auto"/>
              <w:jc w:val="left"/>
            </w:pPr>
            <w:r>
              <w:rPr>
                <w:rFonts w:ascii="DejaVu Sans" w:hAnsi="DejaVu Sans"/>
                <w:color w:val="000000"/>
                <w:sz w:val="17"/>
              </w:rPr>
              <w:t>Bug blocker nol dan tiga full run lulus</w:t>
            </w:r>
          </w:p>
        </w:tc>
      </w:tr>
      <w:tr>
        <w:trPr>
          <w:cantSplit/>
        </w:trPr>
        <w:tc>
          <w:tcPr>
            <w:tcW w:type="dxa" w:w="2592"/>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M6 UKK Gold</w:t>
            </w:r>
          </w:p>
        </w:tc>
        <w:tc>
          <w:tcPr>
            <w:tcW w:type="dxa" w:w="1800"/>
            <w:vAlign w:val="center"/>
            <w:tcMar>
              <w:top w:w="60" w:type="dxa"/>
              <w:start w:w="100" w:type="dxa"/>
              <w:bottom w:w="60" w:type="dxa"/>
              <w:end w:w="100" w:type="dxa"/>
            </w:tcMar>
            <w:shd w:fill="FFFFFF"/>
          </w:tcPr>
          <w:p>
            <w:pPr>
              <w:spacing w:after="0" w:line="240" w:lineRule="auto"/>
              <w:jc w:val="center"/>
            </w:pPr>
            <w:r>
              <w:rPr>
                <w:rFonts w:ascii="DejaVu Sans" w:hAnsi="DejaVu Sans"/>
                <w:color w:val="000000"/>
                <w:sz w:val="17"/>
              </w:rPr>
              <w:t>23 sampai 24</w:t>
            </w:r>
          </w:p>
        </w:tc>
        <w:tc>
          <w:tcPr>
            <w:tcW w:type="dxa" w:w="4968"/>
            <w:vAlign w:val="center"/>
            <w:tcMar>
              <w:top w:w="60" w:type="dxa"/>
              <w:start w:w="100" w:type="dxa"/>
              <w:bottom w:w="60" w:type="dxa"/>
              <w:end w:w="100" w:type="dxa"/>
            </w:tcMar>
            <w:shd w:fill="FFFFFF"/>
          </w:tcPr>
          <w:p>
            <w:pPr>
              <w:spacing w:after="0" w:line="240" w:lineRule="auto"/>
              <w:jc w:val="left"/>
            </w:pPr>
            <w:r>
              <w:rPr>
                <w:rFonts w:ascii="DejaVu Sans" w:hAnsi="DejaVu Sans"/>
                <w:color w:val="000000"/>
                <w:sz w:val="17"/>
              </w:rPr>
              <w:t>Dokumen, video, presentasi, source, database, dan build siap</w:t>
            </w:r>
          </w:p>
        </w:tc>
      </w:tr>
    </w:tbl>
    <w:p>
      <w:pPr>
        <w:spacing w:after="20"/>
      </w:pPr>
    </w:p>
    <w:p>
      <w:pPr>
        <w:pStyle w:val="Heading2"/>
        <w:pageBreakBefore w:val="0"/>
        <w:keepNext/>
      </w:pPr>
      <w:r>
        <w:t>Rencana Mingguan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080"/>
            <w:shd w:fill="20242B"/>
            <w:vAlign w:val="center"/>
            <w:tcMar>
              <w:top w:w="100" w:type="dxa"/>
              <w:start w:w="115" w:type="dxa"/>
              <w:bottom w:w="100" w:type="dxa"/>
              <w:end w:w="115" w:type="dxa"/>
            </w:tcMar>
          </w:tcPr>
          <w:p>
            <w:pPr>
              <w:spacing w:after="0"/>
              <w:jc w:val="center"/>
            </w:pPr>
            <w:r>
              <w:rPr>
                <w:rFonts w:ascii="DejaVu Sans" w:hAnsi="DejaVu Sans"/>
                <w:b/>
                <w:color w:val="FFFFFF"/>
                <w:sz w:val="18"/>
              </w:rPr>
              <w:t>Minggu</w:t>
            </w:r>
          </w:p>
        </w:tc>
        <w:tc>
          <w:tcPr>
            <w:tcW w:type="dxa" w:w="2232"/>
            <w:shd w:fill="20242B"/>
            <w:vAlign w:val="center"/>
            <w:tcMar>
              <w:top w:w="100" w:type="dxa"/>
              <w:start w:w="115" w:type="dxa"/>
              <w:bottom w:w="100" w:type="dxa"/>
              <w:end w:w="115" w:type="dxa"/>
            </w:tcMar>
          </w:tcPr>
          <w:p>
            <w:pPr>
              <w:spacing w:after="0"/>
              <w:jc w:val="center"/>
            </w:pPr>
            <w:r>
              <w:rPr>
                <w:rFonts w:ascii="DejaVu Sans" w:hAnsi="DejaVu Sans"/>
                <w:b/>
                <w:color w:val="FFFFFF"/>
                <w:sz w:val="18"/>
              </w:rPr>
              <w:t>Fokus</w:t>
            </w:r>
          </w:p>
        </w:tc>
        <w:tc>
          <w:tcPr>
            <w:tcW w:type="dxa" w:w="6048"/>
            <w:shd w:fill="20242B"/>
            <w:vAlign w:val="center"/>
            <w:tcMar>
              <w:top w:w="100" w:type="dxa"/>
              <w:start w:w="115" w:type="dxa"/>
              <w:bottom w:w="100" w:type="dxa"/>
              <w:end w:w="115" w:type="dxa"/>
            </w:tcMar>
          </w:tcPr>
          <w:p>
            <w:pPr>
              <w:spacing w:after="0"/>
              <w:jc w:val="center"/>
            </w:pPr>
            <w:r>
              <w:rPr>
                <w:rFonts w:ascii="DejaVu Sans" w:hAnsi="DejaVu Sans"/>
                <w:b/>
                <w:color w:val="FFFFFF"/>
                <w:sz w:val="18"/>
              </w:rPr>
              <w:t>Output</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Setup</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Install tools, Universal 2D, Git, folder, naming, Windows build kosong</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2</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Technical spike</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Sprite Animator, input UI, SQLite create read update delete prototype</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3</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Battle state</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BattleManager, state enum, start dan end battle</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4</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Units dan turn</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BattleUnit, stats, initiative queue, player dan enemy turn</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5</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Skill dan mana</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Targeting, validation, damage, guard, mana</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6</w:t>
            </w:r>
          </w:p>
        </w:tc>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Enemy AI dan Analyze</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Stable EnemyActionPlan, hidden intent, Analyze sekali per node, Combat MVP build</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7</w:t>
            </w:r>
          </w:p>
        </w:tc>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Battle UI dan Orbit</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Command Fan, tiga Orbit Slot, hover only Convergence tooltip, feedback invalid</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8</w:t>
            </w:r>
          </w:p>
        </w:tc>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Convergence presentation</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Dua Named Pattern, VFX placeholder, audio placeholder, timing dan input lock</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9</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Run state</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Seed, RunManager, node model, save checkpoint</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10</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Vertical slice</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Main Menu, map, battle, reward, summary terhubung</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11</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Node generator</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Jalur valid, rest guarantee, elite constraint, boss akhir</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12</w:t>
            </w:r>
          </w:p>
        </w:tc>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Reward relic Anomaly</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b w:val="0"/>
                <w:color w:val="000000"/>
                <w:sz w:val="18"/>
              </w:rPr>
              <w:t>Automatic three portrait cards, no duplicate, black dim layer, enam relic dan empat Anomaly baseline</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13</w:t>
            </w:r>
          </w:p>
        </w:tc>
        <w:tc>
          <w:tcPr>
            <w:tcW w:type="dxa" w:w="223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Database production</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Schema final termasuk Orbit dan Anomaly, repositories, seed, migration, recovery</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14</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Content Manager</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CRUD skill, enemy, relic, validation, search</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15</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Progression</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Echo Fragments, unlock, permanent upgrades, Memory Echo jika save stabil</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16</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Boss dan freeze</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Boss prototype, semua Must feature ada, scope dikunci</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17</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Player art</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Portrait, idle, attack, skill, hit, guard, defeated</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18</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Enemy art</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Tiga enemy, elite, boss, import dan pivot konsisten</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19</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Arena dan UI</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Tiga background Blender, Command Fan final, Orbit HUD, icon, panels, map art</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20</w:t>
            </w:r>
          </w:p>
        </w:tc>
        <w:tc>
          <w:tcPr>
            <w:tcW w:type="dxa" w:w="223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Audio dan narrative</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BGM, SFX, prolog, event, ending, Content Complete</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21</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QA pertama</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Full run tests, save corruption tests, bug blocker</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22</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Polish dan QoL</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Battle speed, Reduce Motion, balancing, performance, accessibility, release candidate</w:t>
            </w:r>
          </w:p>
        </w:tc>
      </w:tr>
      <w:tr>
        <w:trPr>
          <w:cantSplit/>
        </w:trPr>
        <w:tc>
          <w:tcPr>
            <w:tcW w:type="dxa" w:w="1080"/>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23</w:t>
            </w:r>
          </w:p>
        </w:tc>
        <w:tc>
          <w:tcPr>
            <w:tcW w:type="dxa" w:w="2232"/>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Dokumentasi</w:t>
            </w:r>
          </w:p>
        </w:tc>
        <w:tc>
          <w:tcPr>
            <w:tcW w:type="dxa" w:w="60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UML, ERD, manual, test report, screenshot, video</w:t>
            </w:r>
          </w:p>
        </w:tc>
      </w:tr>
      <w:tr>
        <w:trPr>
          <w:cantSplit/>
        </w:trPr>
        <w:tc>
          <w:tcPr>
            <w:tcW w:type="dxa" w:w="1080"/>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24</w:t>
            </w:r>
          </w:p>
        </w:tc>
        <w:tc>
          <w:tcPr>
            <w:tcW w:type="dxa" w:w="2232"/>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Simulasi UKK</w:t>
            </w:r>
          </w:p>
        </w:tc>
        <w:tc>
          <w:tcPr>
            <w:tcW w:type="dxa" w:w="60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Demo rehearsal, backup package, gold build, submission</w:t>
            </w:r>
          </w:p>
        </w:tc>
      </w:tr>
    </w:tbl>
    <w:p>
      <w:pPr>
        <w:spacing w:after="20"/>
      </w:pPr>
    </w:p>
    <w:p>
      <w:pPr>
        <w:pStyle w:val="Heading2"/>
        <w:pageBreakBefore w:val="0"/>
        <w:keepNext/>
      </w:pPr>
      <w:r>
        <w:t>Aturan Milestone</w:t>
      </w:r>
    </w:p>
    <w:p>
      <w:pPr>
        <w:pStyle w:val="ListBullet"/>
        <w:spacing w:after="60" w:line="269" w:lineRule="auto"/>
        <w:ind w:left="360" w:hanging="230"/>
      </w:pPr>
      <w:r>
        <w:rPr>
          <w:rFonts w:ascii="DejaVu Sans" w:hAnsi="DejaVu Sans"/>
          <w:color w:val="000000"/>
          <w:sz w:val="21"/>
        </w:rPr>
        <w:t>Milestone tidak lulus hanya karena kode sudah ditulis; build dan test harus berhasil.</w:t>
      </w:r>
    </w:p>
    <w:p>
      <w:pPr>
        <w:pStyle w:val="ListBullet"/>
        <w:spacing w:after="60" w:line="269" w:lineRule="auto"/>
        <w:ind w:left="360" w:hanging="230"/>
      </w:pPr>
      <w:r>
        <w:rPr>
          <w:rFonts w:ascii="DejaVu Sans" w:hAnsi="DejaVu Sans"/>
          <w:color w:val="000000"/>
          <w:sz w:val="21"/>
        </w:rPr>
        <w:t>Jika terlambat satu minggu, potong satu fitur Should sebelum menggeser tanggal UKK.</w:t>
      </w:r>
    </w:p>
    <w:p>
      <w:pPr>
        <w:pStyle w:val="ListBullet"/>
        <w:spacing w:after="60" w:line="269" w:lineRule="auto"/>
        <w:ind w:left="360" w:hanging="230"/>
      </w:pPr>
      <w:r>
        <w:rPr>
          <w:rFonts w:ascii="DejaVu Sans" w:hAnsi="DejaVu Sans"/>
          <w:color w:val="000000"/>
          <w:sz w:val="21"/>
        </w:rPr>
        <w:t>Art final tidak boleh menghambat M1 atau M2; gunakan placeholder.</w:t>
      </w:r>
    </w:p>
    <w:p>
      <w:pPr>
        <w:pStyle w:val="ListBullet"/>
        <w:spacing w:after="60" w:line="269" w:lineRule="auto"/>
        <w:ind w:left="360" w:hanging="230"/>
      </w:pPr>
      <w:r>
        <w:rPr>
          <w:rFonts w:ascii="DejaVu Sans" w:hAnsi="DejaVu Sans"/>
          <w:color w:val="000000"/>
          <w:sz w:val="21"/>
        </w:rPr>
        <w:t>Scope freeze dimulai setelah minggu 16.</w:t>
      </w:r>
    </w:p>
    <w:p>
      <w:pPr>
        <w:pStyle w:val="ListBullet"/>
        <w:spacing w:after="60" w:line="269" w:lineRule="auto"/>
        <w:ind w:left="360" w:hanging="230"/>
      </w:pPr>
      <w:r>
        <w:rPr>
          <w:rFonts w:ascii="DejaVu Sans" w:hAnsi="DejaVu Sans"/>
          <w:color w:val="000000"/>
          <w:sz w:val="21"/>
        </w:rPr>
        <w:t>Dua minggu terakhir tidak dipakai untuk menambah sistem baru.</w:t>
      </w:r>
    </w:p>
    <w:p>
      <w:pPr>
        <w:pStyle w:val="Heading2"/>
      </w:pPr>
      <w:r>
        <w:t>Rebaseline Mode untuk Lima Bulan Tersisa</w:t>
      </w:r>
    </w:p>
    <w:p>
      <w:pPr/>
      <w:r>
        <w:t>Keputusan 11 September 2026. Penambahan mode menggunakan gate, bukan tanggal yang memaksa semua fitur masuk. Standard Run dan reset modifier merupakan produk yang harus selesai. Infinite Casual serta local leaderboard dikerjakan sesudah Vertical Slice stabil. Infinite Ranked dan global leaderboard tidak boleh menggeser QA, dokumentasi, atau submission.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936"/>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Gate</w:t>
            </w:r>
          </w:p>
        </w:tc>
        <w:tc>
          <w:tcPr>
            <w:tcW w:type="dxa" w:w="2527"/>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Fitur</w:t>
            </w:r>
          </w:p>
        </w:tc>
        <w:tc>
          <w:tcPr>
            <w:tcW w:type="dxa" w:w="3557"/>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Syarat Mulai</w:t>
            </w:r>
          </w:p>
        </w:tc>
        <w:tc>
          <w:tcPr>
            <w:tcW w:type="dxa" w:w="2340"/>
            <w:vAlign w:val="center"/>
            <w:tcMar>
              <w:top w:w="95" w:type="dxa"/>
              <w:start w:w="115" w:type="dxa"/>
              <w:bottom w:w="95" w:type="dxa"/>
              <w:end w:w="115" w:type="dxa"/>
            </w:tcMar>
            <w:shd w:fill="20242B"/>
          </w:tcPr>
          <w:p>
            <w:pPr>
              <w:spacing w:after="0" w:before="0" w:line="252" w:lineRule="auto"/>
              <w:jc w:val="center"/>
            </w:pPr>
            <w:r/>
            <w:r>
              <w:rPr>
                <w:rFonts w:ascii="DejaVu Sans" w:hAnsi="DejaVu Sans"/>
                <w:b/>
                <w:sz w:val="16"/>
                <w:color w:val="FFFFFF"/>
              </w:rPr>
              <w:t>Jika Terlambat</w:t>
            </w:r>
          </w:p>
        </w:tc>
      </w:tr>
      <w:tr>
        <w:trPr>
          <w:cantSplit/>
        </w:trPr>
        <w:tc>
          <w:tcPr>
            <w:tcW w:type="dxa" w:w="936"/>
            <w:vAlign w:val="center"/>
            <w:tcMar>
              <w:top w:w="95" w:type="dxa"/>
              <w:start w:w="115" w:type="dxa"/>
              <w:bottom w:w="95" w:type="dxa"/>
              <w:end w:w="115" w:type="dxa"/>
            </w:tcMar>
            <w:shd w:fill="FFFFFF"/>
          </w:tcPr>
          <w:p>
            <w:pPr>
              <w:spacing w:after="0" w:before="0" w:line="252" w:lineRule="auto"/>
              <w:jc w:val="left"/>
            </w:pPr>
            <w:r>
              <w:rPr>
                <w:b w:val="0"/>
                <w:sz w:val="18"/>
              </w:rPr>
              <w:t>A</w:t>
            </w:r>
            <w:r>
              <w:rPr>
                <w:rFonts w:ascii="DejaVu Sans" w:hAnsi="DejaVu Sans"/>
                <w:b w:val="0"/>
                <w:sz w:val="18"/>
                <w:color w:val="20242B"/>
              </w:rPr>
            </w:r>
          </w:p>
        </w:tc>
        <w:tc>
          <w:tcPr>
            <w:tcW w:type="dxa" w:w="2527"/>
            <w:vAlign w:val="center"/>
            <w:tcMar>
              <w:top w:w="95" w:type="dxa"/>
              <w:start w:w="115" w:type="dxa"/>
              <w:bottom w:w="95" w:type="dxa"/>
              <w:end w:w="115" w:type="dxa"/>
            </w:tcMar>
            <w:shd w:fill="FFFFFF"/>
          </w:tcPr>
          <w:p>
            <w:pPr>
              <w:spacing w:after="0" w:before="0" w:line="252" w:lineRule="auto"/>
              <w:jc w:val="left"/>
            </w:pPr>
            <w:r>
              <w:rPr>
                <w:b w:val="0"/>
                <w:sz w:val="18"/>
              </w:rPr>
              <w:t>Locked Base Stats, Temporary Run Stats, Standard Run, Orbit, Analyze, automatic reward</w:t>
            </w:r>
            <w:r>
              <w:rPr>
                <w:rFonts w:ascii="DejaVu Sans" w:hAnsi="DejaVu Sans"/>
                <w:b w:val="0"/>
                <w:sz w:val="18"/>
                <w:color w:val="20242B"/>
              </w:rPr>
            </w:r>
          </w:p>
        </w:tc>
        <w:tc>
          <w:tcPr>
            <w:tcW w:type="dxa" w:w="3557"/>
            <w:vAlign w:val="center"/>
            <w:tcMar>
              <w:top w:w="95" w:type="dxa"/>
              <w:start w:w="115" w:type="dxa"/>
              <w:bottom w:w="95" w:type="dxa"/>
              <w:end w:w="115" w:type="dxa"/>
            </w:tcMar>
            <w:shd w:fill="FFFFFF"/>
          </w:tcPr>
          <w:p>
            <w:pPr>
              <w:spacing w:after="0" w:before="0" w:line="252" w:lineRule="auto"/>
              <w:jc w:val="left"/>
            </w:pPr>
            <w:r>
              <w:rPr>
                <w:b w:val="0"/>
                <w:sz w:val="18"/>
              </w:rPr>
              <w:t>Battle baseline lulus regression dan Inspector reference tetap valid.</w:t>
            </w:r>
            <w:r>
              <w:rPr>
                <w:rFonts w:ascii="DejaVu Sans" w:hAnsi="DejaVu Sans"/>
                <w:b w:val="0"/>
                <w:sz w:val="18"/>
                <w:color w:val="20242B"/>
              </w:rPr>
            </w:r>
          </w:p>
        </w:tc>
        <w:tc>
          <w:tcPr>
            <w:tcW w:type="dxa" w:w="2340"/>
            <w:vAlign w:val="center"/>
            <w:tcMar>
              <w:top w:w="95" w:type="dxa"/>
              <w:start w:w="115" w:type="dxa"/>
              <w:bottom w:w="95" w:type="dxa"/>
              <w:end w:w="115" w:type="dxa"/>
            </w:tcMar>
            <w:shd w:fill="FFFFFF"/>
          </w:tcPr>
          <w:p>
            <w:pPr>
              <w:spacing w:after="0" w:before="0" w:line="252" w:lineRule="auto"/>
              <w:jc w:val="left"/>
            </w:pPr>
            <w:r>
              <w:rPr>
                <w:b w:val="0"/>
                <w:sz w:val="18"/>
              </w:rPr>
              <w:t>Tetap Must; potong polish atau konten Should.</w:t>
            </w:r>
            <w:r>
              <w:rPr>
                <w:rFonts w:ascii="DejaVu Sans" w:hAnsi="DejaVu Sans"/>
                <w:b w:val="0"/>
                <w:sz w:val="18"/>
                <w:color w:val="20242B"/>
              </w:rPr>
            </w:r>
          </w:p>
        </w:tc>
      </w:tr>
      <w:tr>
        <w:trPr>
          <w:cantSplit/>
        </w:trPr>
        <w:tc>
          <w:tcPr>
            <w:tcW w:type="dxa" w:w="93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B</w:t>
            </w:r>
          </w:p>
        </w:tc>
        <w:tc>
          <w:tcPr>
            <w:tcW w:type="dxa" w:w="252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Infinite Casual, save resume, local leaderboard</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Tiga Standard Run lulus, reset tidak bocor, score deterministic.</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5"/>
                <w:color w:val="20242B"/>
              </w:rPr>
              <w:t>Sederhanakan menjadi cycle berulang dan top 10 lokal.</w:t>
            </w:r>
          </w:p>
        </w:tc>
      </w:tr>
      <w:tr>
        <w:trPr>
          <w:cantSplit/>
        </w:trPr>
        <w:tc>
          <w:tcPr>
            <w:tcW w:type="dxa" w:w="93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C</w:t>
            </w:r>
          </w:p>
        </w:tc>
        <w:tc>
          <w:tcPr>
            <w:tcW w:type="dxa" w:w="252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Infinite Ranked dan global leaderboard</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Gate A dan B selesai, build stabil, masih tersedia waktu sebelum scope freeze.</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5"/>
                <w:color w:val="20242B"/>
              </w:rPr>
              <w:t>Pindahkan setelah UKK tanpa memengaruhi gold build.</w:t>
            </w:r>
          </w:p>
        </w:tc>
      </w:tr>
    </w:tbl>
    <w:p>
      <w:pPr>
        <w:pStyle w:val="ListBullet"/>
      </w:pPr>
      <w:r>
        <w:t>Bulan kerja awal tetap memprioritaskan Orbit dan Standard Run; placeholder art tidak menjadi blocker.</w:t>
      </w:r>
    </w:p>
    <w:p>
      <w:pPr>
        <w:pStyle w:val="ListBullet"/>
      </w:pPr>
      <w:r>
        <w:t>Infinite Casual memakai kembali battle, reward, RunManager, database, dan UI yang sudah lulus pada Standard Run.</w:t>
      </w:r>
    </w:p>
    <w:p>
      <w:pPr>
        <w:pStyle w:val="ListBullet"/>
      </w:pPr>
      <w:r>
        <w:t>Bulan terakhir difokuskan pada bug fixing, balancing, build, dokumen, dan rehearsal; sistem online baru tidak dimulai pada dua minggu terakhir.</w:t>
      </w:r>
    </w:p>
    <w:p>
      <w:pPr>
        <w:pStyle w:val="Heading1"/>
        <w:pageBreakBefore w:val="0"/>
        <w:keepNext/>
      </w:pPr>
      <w:r>
        <w:t>14 Pengujian dan Rilis</w:t>
      </w:r>
    </w:p>
    <w:p>
      <w:pPr>
        <w:pStyle w:val="Heading2"/>
        <w:pageBreakBefore w:val="0"/>
        <w:keepNext/>
      </w:pPr>
      <w:r>
        <w:t>Target Nonfungsional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2592"/>
            <w:shd w:fill="20242B"/>
            <w:vAlign w:val="center"/>
            <w:tcMar>
              <w:top w:w="100" w:type="dxa"/>
              <w:start w:w="115" w:type="dxa"/>
              <w:bottom w:w="100" w:type="dxa"/>
              <w:end w:w="115" w:type="dxa"/>
            </w:tcMar>
          </w:tcPr>
          <w:p>
            <w:pPr>
              <w:spacing w:after="0"/>
              <w:jc w:val="center"/>
            </w:pPr>
            <w:r>
              <w:rPr>
                <w:rFonts w:ascii="DejaVu Sans" w:hAnsi="DejaVu Sans"/>
                <w:b/>
                <w:color w:val="FFFFFF"/>
                <w:sz w:val="20"/>
              </w:rPr>
              <w:t>Area</w:t>
            </w:r>
          </w:p>
        </w:tc>
        <w:tc>
          <w:tcPr>
            <w:tcW w:type="dxa" w:w="6768"/>
            <w:shd w:fill="20242B"/>
            <w:vAlign w:val="center"/>
            <w:tcMar>
              <w:top w:w="100" w:type="dxa"/>
              <w:start w:w="115" w:type="dxa"/>
              <w:bottom w:w="100" w:type="dxa"/>
              <w:end w:w="115" w:type="dxa"/>
            </w:tcMar>
          </w:tcPr>
          <w:p>
            <w:pPr>
              <w:spacing w:after="0"/>
              <w:jc w:val="center"/>
            </w:pPr>
            <w:r>
              <w:rPr>
                <w:rFonts w:ascii="DejaVu Sans" w:hAnsi="DejaVu Sans"/>
                <w:b/>
                <w:color w:val="FFFFFF"/>
                <w:sz w:val="20"/>
              </w:rPr>
              <w:t>Target</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Frame rate</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60 FPS target pada 1920 x 1080 untuk scene battle</w:t>
            </w:r>
          </w:p>
        </w:tc>
      </w:tr>
      <w:tr>
        <w:trPr>
          <w:cantSplit/>
        </w:trPr>
        <w:tc>
          <w:tcPr>
            <w:tcW w:type="dxa" w:w="25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Waktu loading</w:t>
            </w:r>
          </w:p>
        </w:tc>
        <w:tc>
          <w:tcPr>
            <w:tcW w:type="dxa" w:w="67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Kurang dari 5 detik pada perangkat pengembangan untuk scene utama</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Error Console</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Nol error merah pada alur normal build kandidat</w:t>
            </w:r>
          </w:p>
        </w:tc>
      </w:tr>
      <w:tr>
        <w:trPr>
          <w:cantSplit/>
        </w:trPr>
        <w:tc>
          <w:tcPr>
            <w:tcW w:type="dxa" w:w="25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Data</w:t>
            </w:r>
          </w:p>
        </w:tc>
        <w:tc>
          <w:tcPr>
            <w:tcW w:type="dxa" w:w="67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Tidak kehilangan profile setelah force close pada screen non transaksi</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Input</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Tidak menerima input ganda selama action sequence</w:t>
            </w:r>
          </w:p>
        </w:tc>
      </w:tr>
      <w:tr>
        <w:trPr>
          <w:cantSplit/>
        </w:trPr>
        <w:tc>
          <w:tcPr>
            <w:tcW w:type="dxa" w:w="25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Determinisme</w:t>
            </w:r>
          </w:p>
        </w:tc>
        <w:tc>
          <w:tcPr>
            <w:tcW w:type="dxa" w:w="676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Battle speed dan animasi tidak mengubah hasil damage, mana, Orbit, atau urutan turn</w:t>
            </w:r>
          </w:p>
        </w:tc>
      </w:tr>
      <w:tr>
        <w:trPr>
          <w:cantSplit/>
        </w:trPr>
        <w:tc>
          <w:tcPr>
            <w:tcW w:type="dxa" w:w="25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Build</w:t>
            </w:r>
          </w:p>
        </w:tc>
        <w:tc>
          <w:tcPr>
            <w:tcW w:type="dxa" w:w="676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Windows x86 64 dapat berjalan tanpa Unity Editor</w:t>
            </w:r>
          </w:p>
        </w:tc>
      </w:tr>
    </w:tbl>
    <w:p>
      <w:pPr>
        <w:spacing w:after="20"/>
      </w:pPr>
    </w:p>
    <w:p>
      <w:pPr>
        <w:pStyle w:val="Heading2"/>
        <w:pageBreakBefore w:val="0"/>
        <w:keepNext/>
      </w:pPr>
      <w:r>
        <w:t>Jenis Pengujian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Jenis</w:t>
            </w:r>
          </w:p>
        </w:tc>
        <w:tc>
          <w:tcPr>
            <w:tcW w:type="dxa" w:w="4824"/>
            <w:shd w:fill="20242B"/>
            <w:vAlign w:val="center"/>
            <w:tcMar>
              <w:top w:w="100" w:type="dxa"/>
              <w:start w:w="115" w:type="dxa"/>
              <w:bottom w:w="100" w:type="dxa"/>
              <w:end w:w="115" w:type="dxa"/>
            </w:tcMar>
          </w:tcPr>
          <w:p>
            <w:pPr>
              <w:spacing w:after="0"/>
              <w:jc w:val="center"/>
            </w:pPr>
            <w:r>
              <w:rPr>
                <w:rFonts w:ascii="DejaVu Sans" w:hAnsi="DejaVu Sans"/>
                <w:b/>
                <w:color w:val="FFFFFF"/>
                <w:sz w:val="18"/>
              </w:rPr>
              <w:t>Fokus</w:t>
            </w:r>
          </w:p>
        </w:tc>
        <w:tc>
          <w:tcPr>
            <w:tcW w:type="dxa" w:w="2448"/>
            <w:shd w:fill="20242B"/>
            <w:vAlign w:val="center"/>
            <w:tcMar>
              <w:top w:w="100" w:type="dxa"/>
              <w:start w:w="115" w:type="dxa"/>
              <w:bottom w:w="100" w:type="dxa"/>
              <w:end w:w="115" w:type="dxa"/>
            </w:tcMar>
          </w:tcPr>
          <w:p>
            <w:pPr>
              <w:spacing w:after="0"/>
              <w:jc w:val="center"/>
            </w:pPr>
            <w:r>
              <w:rPr>
                <w:rFonts w:ascii="DejaVu Sans" w:hAnsi="DejaVu Sans"/>
                <w:b/>
                <w:color w:val="FFFFFF"/>
                <w:sz w:val="18"/>
              </w:rPr>
              <w:t>Kapan</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EditMode test</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Rumus damage, mana, reward, seed, repository logic</w:t>
            </w:r>
          </w:p>
        </w:tc>
        <w:tc>
          <w:tcPr>
            <w:tcW w:type="dxa" w:w="24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Setelah logic selesai</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PlayMode test</w:t>
            </w:r>
          </w:p>
        </w:tc>
        <w:tc>
          <w:tcPr>
            <w:tcW w:type="dxa" w:w="48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Scene flow, input lock, UI, action sequence</w:t>
            </w:r>
          </w:p>
        </w:tc>
        <w:tc>
          <w:tcPr>
            <w:tcW w:type="dxa" w:w="244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Setelah integrasi</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Manual functional</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Alur berdasarkan test case UKK</w:t>
            </w:r>
          </w:p>
        </w:tc>
        <w:tc>
          <w:tcPr>
            <w:tcW w:type="dxa" w:w="2448"/>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Setiap milestone</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Regression</w:t>
            </w:r>
          </w:p>
        </w:tc>
        <w:tc>
          <w:tcPr>
            <w:tcW w:type="dxa" w:w="48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Fitur lama setelah perubahan baru</w:t>
            </w:r>
          </w:p>
        </w:tc>
        <w:tc>
          <w:tcPr>
            <w:tcW w:type="dxa" w:w="2448"/>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Setiap minggu</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Full run</w:t>
            </w:r>
          </w:p>
        </w:tc>
        <w:tc>
          <w:tcPr>
            <w:tcW w:type="dxa" w:w="48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Game dari menu sampai summary</w:t>
            </w:r>
          </w:p>
        </w:tc>
        <w:tc>
          <w:tcPr>
            <w:tcW w:type="dxa" w:w="24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Minggu 10 dan seterusnya</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Build test</w:t>
            </w:r>
          </w:p>
        </w:tc>
        <w:tc>
          <w:tcPr>
            <w:tcW w:type="dxa" w:w="48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Aplikasi di luar Editor</w:t>
            </w:r>
          </w:p>
        </w:tc>
        <w:tc>
          <w:tcPr>
            <w:tcW w:type="dxa" w:w="24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Minimal akhir minggu</w:t>
            </w:r>
          </w:p>
        </w:tc>
      </w:tr>
    </w:tbl>
    <w:p>
      <w:pPr>
        <w:spacing w:after="20"/>
      </w:pPr>
    </w:p>
    <w:p>
      <w:pPr>
        <w:pStyle w:val="Heading2"/>
        <w:pageBreakBefore w:val="0"/>
        <w:keepNext/>
      </w:pPr>
      <w:r>
        <w:t>Test Case Kritis</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685"/>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ID</w:t>
            </w:r>
          </w:p>
        </w:tc>
        <w:tc>
          <w:tcPr>
            <w:tcW w:type="dxa" w:w="3557"/>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Skenario</w:t>
            </w:r>
          </w:p>
        </w:tc>
        <w:tc>
          <w:tcPr>
            <w:tcW w:type="dxa" w:w="411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Hasil yang Diharapkan</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BTL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Basic Attack pada target valid</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Damage sekali dan turn berlanjut</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BTL 002</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Skill dipilih saat mana kurang</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Aksi ditolak dan mana tidak berubah</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BTL 003</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Player Guard lalu menerima attack</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Damage berkurang dan guard habis</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BTL 004</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Enemy terakhir dikalahkan oleh Burn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Battle selesai tanpa enemy turn tambahan</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ORB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Satu aksi valid selesai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Tepat satu slot terisi dengan kategori yang benar</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ORB 002</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Skill dipilih saat mana kurang lalu dibatalkan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Tidak ada slot, mana, HP, atau turn yang berubah</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ORB 003</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Urutan Attack Attack Skill selesai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Event Horizon aktif sekali lalu ketiga slot kosong</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ORB 004</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Urutan tidak cocok dengan Named Pattern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Unstable Pulse aktif dan Orbit kembali kosong</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ORB 005</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Battle berikutnya dimulai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Orbit selalu mulai dari tiga slot kosong</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INT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Rewrite Weaken pada intent Attack</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Ikon dan estimasi damage berubah sebelum enemy bertindak</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INT 002</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Rewrite diarahkan ke intent boss Locked</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Pilihan ditolak dengan alasan jelas dan state tidak berubah</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ANO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Collapsed Star aktif</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Bonus damage dan tambahan biaya mana diterapkan bersama</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UI 002</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Aksi ketiga disorot</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Preview pola sama dengan Convergence yang dijalankan</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QOL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Battle yang sama dijalankan pada 1x dan 3x</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Hasil gameplay identik; hanya durasi presentasi berbeda</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RUN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Generate dua run dengan seed sama</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Susunan node dan reward sama</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RUN 002</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Run disimpan lalu aplikasi dibuka ulang</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Continue memuat node dan state benar</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DB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Tambah skill valid</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Row tersimpan dan muncul di Content Manager</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DB 002</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Hapus enemy yang direferensikan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Delete ditolak dengan pesan jelas</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DB 003</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Database belum ada saat first launch</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Seed disalin dan profile dapat dibuat</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UI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Resolusi diganti</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HUD tetap terbaca dan tidak terpotong</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APP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Full run tiga kali</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Tidak ada crash, soft lock, atau data ganda</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STAT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Ambil modifier Attack lalu run Defeated</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Run Summary mencatat modifier dan run baru memakai Base Attack locked</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STAT 002</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Save Active Run lalu Continue</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Semua modifier dan Effective Stats sama dengan checkpoint</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STAT 003</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Max HP sementara dihapus saat akhir run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Current HP run baru valid dan tidak membawa bonus lama</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END 001</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Generate cycle yang sama dengan seed dan cycle sama</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Urutan node, encounter, dan reward identik</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END 002</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Boss Infinite dikalahkan</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Cycle bertambah, scaling diterapkan sekali, dan run tetap Active</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END 003</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Infinite Casual kalah</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Skor final tersimpan lokal dan seluruh temporary modifier dihapus</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LDB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Lebih dari 10 hasil dimasukkan pada mode yang sama</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Leaderboard menampilkan 10 hasil sesuai score dan tie break</w:t>
            </w:r>
          </w:p>
        </w:tc>
      </w:tr>
      <w:tr>
        <w:trPr>
          <w:cantSplit/>
        </w:trPr>
        <w:tc>
          <w:tcPr>
            <w:tcW w:type="dxa" w:w="1685"/>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TC LDB 002</w:t>
            </w:r>
          </w:p>
        </w:tc>
        <w:tc>
          <w:tcPr>
            <w:tcW w:type="dxa" w:w="3557"/>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ScoreCalculator dipanggil ulang dari data run yang sama</w:t>
            </w:r>
          </w:p>
        </w:tc>
        <w:tc>
          <w:tcPr>
            <w:tcW w:type="dxa" w:w="411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ScoreResult dan breakdown selalu identik</w:t>
            </w:r>
          </w:p>
        </w:tc>
      </w:tr>
      <w:tr>
        <w:trPr>
          <w:cantSplit/>
        </w:trPr>
        <w:tc>
          <w:tcPr>
            <w:tcW w:type="dxa" w:w="1685"/>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TC RANK 001</w:t>
            </w:r>
          </w:p>
        </w:tc>
        <w:tc>
          <w:tcPr>
            <w:tcW w:type="dxa" w:w="3557"/>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Pengiriman skor Ranked gagal karena layanan tidak tersedia</w:t>
            </w:r>
          </w:p>
        </w:tc>
        <w:tc>
          <w:tcPr>
            <w:tcW w:type="dxa" w:w="411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Hasil lokal tetap aman dan Standard Run tidak terhalang</w:t>
            </w:r>
          </w:p>
        </w:tc>
      </w:tr>
      <w:tr>
        <w:tc>
          <w:tcPr>
            <w:tcW w:type="dxa" w:w="3331"/>
            <w:vAlign w:val="center"/>
          </w:tcPr>
          <w:p>
            <w:pPr>
              <w:jc w:val="left"/>
            </w:pPr>
            <w:r>
              <w:rPr>
                <w:b w:val="0"/>
                <w:sz w:val="18"/>
              </w:rPr>
              <w:t>TC ANL 001</w:t>
            </w:r>
          </w:p>
        </w:tc>
        <w:tc>
          <w:tcPr>
            <w:tcW w:type="dxa" w:w="3331"/>
            <w:vAlign w:val="center"/>
          </w:tcPr>
          <w:p>
            <w:pPr>
              <w:jc w:val="left"/>
            </w:pPr>
            <w:r>
              <w:rPr>
                <w:b w:val="0"/>
                <w:sz w:val="18"/>
              </w:rPr>
              <w:t>Max Mana 10, Mana 8, Analyze pertama pada node</w:t>
            </w:r>
          </w:p>
        </w:tc>
        <w:tc>
          <w:tcPr>
            <w:tcW w:type="dxa" w:w="3331"/>
            <w:vAlign w:val="center"/>
          </w:tcPr>
          <w:p>
            <w:pPr>
              <w:jc w:val="left"/>
            </w:pPr>
            <w:r>
              <w:rPr>
                <w:b w:val="0"/>
                <w:sz w:val="18"/>
              </w:rPr>
              <w:t>Mana menjadi 0, plan tampil, player tetap dapat memilih aksi, Orbit tidak berubah</w:t>
            </w:r>
          </w:p>
        </w:tc>
      </w:tr>
      <w:tr>
        <w:tc>
          <w:tcPr>
            <w:tcW w:type="dxa" w:w="3331"/>
            <w:vAlign w:val="center"/>
          </w:tcPr>
          <w:p>
            <w:pPr>
              <w:jc w:val="left"/>
            </w:pPr>
            <w:r>
              <w:rPr>
                <w:b w:val="0"/>
                <w:sz w:val="18"/>
              </w:rPr>
              <w:t>TC ANL 002</w:t>
            </w:r>
          </w:p>
        </w:tc>
        <w:tc>
          <w:tcPr>
            <w:tcW w:type="dxa" w:w="3331"/>
            <w:vAlign w:val="center"/>
          </w:tcPr>
          <w:p>
            <w:pPr>
              <w:jc w:val="left"/>
            </w:pPr>
            <w:r>
              <w:rPr>
                <w:b w:val="0"/>
                <w:sz w:val="18"/>
              </w:rPr>
              <w:t>Mana 7 ketika biaya Analyze 8</w:t>
            </w:r>
          </w:p>
        </w:tc>
        <w:tc>
          <w:tcPr>
            <w:tcW w:type="dxa" w:w="3331"/>
            <w:vAlign w:val="center"/>
          </w:tcPr>
          <w:p>
            <w:pPr>
              <w:jc w:val="left"/>
            </w:pPr>
            <w:r>
              <w:rPr>
                <w:b w:val="0"/>
                <w:sz w:val="18"/>
              </w:rPr>
              <w:t>Analyze ditolak tanpa mengubah Mana, turn, Orbit, atau action plan</w:t>
            </w:r>
          </w:p>
        </w:tc>
      </w:tr>
      <w:tr>
        <w:tc>
          <w:tcPr>
            <w:tcW w:type="dxa" w:w="3331"/>
            <w:vAlign w:val="center"/>
          </w:tcPr>
          <w:p>
            <w:pPr>
              <w:jc w:val="left"/>
            </w:pPr>
            <w:r>
              <w:rPr>
                <w:b w:val="0"/>
                <w:sz w:val="18"/>
              </w:rPr>
              <w:t>TC ANL 003</w:t>
            </w:r>
          </w:p>
        </w:tc>
        <w:tc>
          <w:tcPr>
            <w:tcW w:type="dxa" w:w="3331"/>
            <w:vAlign w:val="center"/>
          </w:tcPr>
          <w:p>
            <w:pPr>
              <w:jc w:val="left"/>
            </w:pPr>
            <w:r>
              <w:rPr>
                <w:b w:val="0"/>
                <w:sz w:val="18"/>
              </w:rPr>
              <w:t>Analyze kedua pada node yang sama</w:t>
            </w:r>
          </w:p>
        </w:tc>
        <w:tc>
          <w:tcPr>
            <w:tcW w:type="dxa" w:w="3331"/>
            <w:vAlign w:val="center"/>
          </w:tcPr>
          <w:p>
            <w:pPr>
              <w:jc w:val="left"/>
            </w:pPr>
            <w:r>
              <w:rPr>
                <w:b w:val="0"/>
                <w:sz w:val="18"/>
              </w:rPr>
              <w:t>Ditolak tanpa biaya dan tanpa perubahan state</w:t>
            </w:r>
          </w:p>
        </w:tc>
      </w:tr>
      <w:tr>
        <w:tc>
          <w:tcPr>
            <w:tcW w:type="dxa" w:w="3331"/>
            <w:vAlign w:val="center"/>
          </w:tcPr>
          <w:p>
            <w:pPr>
              <w:jc w:val="left"/>
            </w:pPr>
            <w:r>
              <w:rPr>
                <w:b w:val="0"/>
                <w:sz w:val="18"/>
              </w:rPr>
              <w:t>TC ANL 004</w:t>
            </w:r>
          </w:p>
        </w:tc>
        <w:tc>
          <w:tcPr>
            <w:tcW w:type="dxa" w:w="3331"/>
            <w:vAlign w:val="center"/>
          </w:tcPr>
          <w:p>
            <w:pPr>
              <w:jc w:val="left"/>
            </w:pPr>
            <w:r>
              <w:rPr>
                <w:b w:val="0"/>
                <w:sz w:val="18"/>
              </w:rPr>
              <w:t>Enemy bertindak setelah Analyze</w:t>
            </w:r>
          </w:p>
        </w:tc>
        <w:tc>
          <w:tcPr>
            <w:tcW w:type="dxa" w:w="3331"/>
            <w:vAlign w:val="center"/>
          </w:tcPr>
          <w:p>
            <w:pPr>
              <w:jc w:val="left"/>
            </w:pPr>
            <w:r>
              <w:rPr>
                <w:b w:val="0"/>
                <w:sz w:val="18"/>
              </w:rPr>
              <w:t>Enemy mengeksekusi action plan yang sama dengan informasi yang diungkap</w:t>
            </w:r>
          </w:p>
        </w:tc>
      </w:tr>
      <w:tr>
        <w:tc>
          <w:tcPr>
            <w:tcW w:type="dxa" w:w="3331"/>
            <w:vAlign w:val="center"/>
          </w:tcPr>
          <w:p>
            <w:pPr>
              <w:jc w:val="left"/>
            </w:pPr>
            <w:r>
              <w:rPr>
                <w:b w:val="0"/>
                <w:sz w:val="18"/>
              </w:rPr>
              <w:t>TC ANL 005</w:t>
            </w:r>
          </w:p>
        </w:tc>
        <w:tc>
          <w:tcPr>
            <w:tcW w:type="dxa" w:w="3331"/>
            <w:vAlign w:val="center"/>
          </w:tcPr>
          <w:p>
            <w:pPr>
              <w:jc w:val="left"/>
            </w:pPr>
            <w:r>
              <w:rPr>
                <w:b w:val="0"/>
                <w:sz w:val="18"/>
              </w:rPr>
              <w:t>Node berikutnya dimulai</w:t>
            </w:r>
          </w:p>
        </w:tc>
        <w:tc>
          <w:tcPr>
            <w:tcW w:type="dxa" w:w="3331"/>
            <w:vAlign w:val="center"/>
          </w:tcPr>
          <w:p>
            <w:pPr>
              <w:jc w:val="left"/>
            </w:pPr>
            <w:r>
              <w:rPr>
                <w:b w:val="0"/>
                <w:sz w:val="18"/>
              </w:rPr>
              <w:t>Analyze dapat digunakan sekali lagi dan hasil lama disembunyikan</w:t>
            </w:r>
          </w:p>
        </w:tc>
      </w:tr>
      <w:tr>
        <w:tc>
          <w:tcPr>
            <w:tcW w:type="dxa" w:w="3331"/>
            <w:vAlign w:val="center"/>
          </w:tcPr>
          <w:p>
            <w:pPr>
              <w:jc w:val="left"/>
            </w:pPr>
            <w:r>
              <w:rPr>
                <w:b w:val="0"/>
                <w:sz w:val="18"/>
              </w:rPr>
              <w:t>TC UI 003</w:t>
            </w:r>
          </w:p>
        </w:tc>
        <w:tc>
          <w:tcPr>
            <w:tcW w:type="dxa" w:w="3331"/>
            <w:vAlign w:val="center"/>
          </w:tcPr>
          <w:p>
            <w:pPr>
              <w:jc w:val="left"/>
            </w:pPr>
            <w:r>
              <w:rPr>
                <w:b w:val="0"/>
                <w:sz w:val="18"/>
              </w:rPr>
              <w:t>Orbit berisi dua aksi lalu Attack di-hover</w:t>
            </w:r>
          </w:p>
        </w:tc>
        <w:tc>
          <w:tcPr>
            <w:tcW w:type="dxa" w:w="3331"/>
            <w:vAlign w:val="center"/>
          </w:tcPr>
          <w:p>
            <w:pPr>
              <w:jc w:val="left"/>
            </w:pPr>
            <w:r>
              <w:rPr>
                <w:b w:val="0"/>
                <w:sz w:val="18"/>
              </w:rPr>
              <w:t>Hanya preview Attack muncul tepat di atas tombol dan hilang saat pointer exit</w:t>
            </w:r>
          </w:p>
        </w:tc>
      </w:tr>
      <w:tr>
        <w:tc>
          <w:tcPr>
            <w:tcW w:type="dxa" w:w="3331"/>
            <w:vAlign w:val="center"/>
          </w:tcPr>
          <w:p>
            <w:pPr>
              <w:jc w:val="left"/>
            </w:pPr>
            <w:r>
              <w:rPr>
                <w:b w:val="0"/>
                <w:sz w:val="18"/>
              </w:rPr>
              <w:t>TC UI 004</w:t>
            </w:r>
          </w:p>
        </w:tc>
        <w:tc>
          <w:tcPr>
            <w:tcW w:type="dxa" w:w="3331"/>
            <w:vAlign w:val="center"/>
          </w:tcPr>
          <w:p>
            <w:pPr>
              <w:jc w:val="left"/>
            </w:pPr>
            <w:r>
              <w:rPr>
                <w:b w:val="0"/>
                <w:sz w:val="18"/>
              </w:rPr>
              <w:t>Reward modal terbuka</w:t>
            </w:r>
          </w:p>
        </w:tc>
        <w:tc>
          <w:tcPr>
            <w:tcW w:type="dxa" w:w="3331"/>
            <w:vAlign w:val="center"/>
          </w:tcPr>
          <w:p>
            <w:pPr>
              <w:jc w:val="left"/>
            </w:pPr>
            <w:r>
              <w:rPr>
                <w:b w:val="0"/>
                <w:sz w:val="18"/>
              </w:rPr>
              <w:t>Command input dan Convergence tooltip tersembunyi serta tidak menerima klik</w:t>
            </w:r>
          </w:p>
        </w:tc>
      </w:tr>
      <w:tr>
        <w:tc>
          <w:tcPr>
            <w:tcW w:type="dxa" w:w="3331"/>
            <w:vAlign w:val="center"/>
          </w:tcPr>
          <w:p>
            <w:pPr>
              <w:jc w:val="left"/>
            </w:pPr>
            <w:r>
              <w:rPr>
                <w:b w:val="0"/>
                <w:sz w:val="18"/>
              </w:rPr>
              <w:t>TC RWD 001</w:t>
            </w:r>
          </w:p>
        </w:tc>
        <w:tc>
          <w:tcPr>
            <w:tcW w:type="dxa" w:w="3331"/>
            <w:vAlign w:val="center"/>
          </w:tcPr>
          <w:p>
            <w:pPr>
              <w:jc w:val="left"/>
            </w:pPr>
            <w:r>
              <w:rPr>
                <w:b w:val="0"/>
                <w:sz w:val="18"/>
              </w:rPr>
              <w:t>Non-final victory selesai</w:t>
            </w:r>
          </w:p>
        </w:tc>
        <w:tc>
          <w:tcPr>
            <w:tcW w:type="dxa" w:w="3331"/>
            <w:vAlign w:val="center"/>
          </w:tcPr>
          <w:p>
            <w:pPr>
              <w:jc w:val="left"/>
            </w:pPr>
            <w:r>
              <w:rPr>
                <w:b w:val="0"/>
                <w:sz w:val="18"/>
              </w:rPr>
              <w:t>Tiga reward muncul otomatis tanpa Choose Reward</w:t>
            </w:r>
          </w:p>
        </w:tc>
      </w:tr>
      <w:tr>
        <w:tc>
          <w:tcPr>
            <w:tcW w:type="dxa" w:w="3331"/>
            <w:vAlign w:val="center"/>
          </w:tcPr>
          <w:p>
            <w:pPr>
              <w:jc w:val="left"/>
            </w:pPr>
            <w:r>
              <w:rPr>
                <w:b w:val="0"/>
                <w:sz w:val="18"/>
              </w:rPr>
              <w:t>TC RWD 002</w:t>
            </w:r>
          </w:p>
        </w:tc>
        <w:tc>
          <w:tcPr>
            <w:tcW w:type="dxa" w:w="3331"/>
            <w:vAlign w:val="center"/>
          </w:tcPr>
          <w:p>
            <w:pPr>
              <w:jc w:val="left"/>
            </w:pPr>
            <w:r>
              <w:rPr>
                <w:b w:val="0"/>
                <w:sz w:val="18"/>
              </w:rPr>
              <w:t>Reward screen aktif</w:t>
            </w:r>
          </w:p>
        </w:tc>
        <w:tc>
          <w:tcPr>
            <w:tcW w:type="dxa" w:w="3331"/>
            <w:vAlign w:val="center"/>
          </w:tcPr>
          <w:p>
            <w:pPr>
              <w:jc w:val="left"/>
            </w:pPr>
            <w:r>
              <w:rPr>
                <w:b w:val="0"/>
                <w:sz w:val="18"/>
              </w:rPr>
              <w:t>Dim layer hitam transparan dan tiga portrait card masuk dari bawah dengan stagger</w:t>
            </w:r>
          </w:p>
        </w:tc>
      </w:tr>
      <w:tr>
        <w:tc>
          <w:tcPr>
            <w:tcW w:type="dxa" w:w="3331"/>
            <w:vAlign w:val="center"/>
          </w:tcPr>
          <w:p>
            <w:pPr>
              <w:jc w:val="left"/>
            </w:pPr>
            <w:r>
              <w:rPr>
                <w:b w:val="0"/>
                <w:sz w:val="18"/>
              </w:rPr>
              <w:t>TC RWD 003</w:t>
            </w:r>
          </w:p>
        </w:tc>
        <w:tc>
          <w:tcPr>
            <w:tcW w:type="dxa" w:w="3331"/>
            <w:vAlign w:val="center"/>
          </w:tcPr>
          <w:p>
            <w:pPr>
              <w:jc w:val="left"/>
            </w:pPr>
            <w:r>
              <w:rPr>
                <w:b w:val="0"/>
                <w:sz w:val="18"/>
              </w:rPr>
              <w:t>Card di-hover atau mendapat focus</w:t>
            </w:r>
          </w:p>
        </w:tc>
        <w:tc>
          <w:tcPr>
            <w:tcW w:type="dxa" w:w="3331"/>
            <w:vAlign w:val="center"/>
          </w:tcPr>
          <w:p>
            <w:pPr>
              <w:jc w:val="left"/>
            </w:pPr>
            <w:r>
              <w:rPr>
                <w:b w:val="0"/>
                <w:sz w:val="18"/>
              </w:rPr>
              <w:t>Card terangkat, membesar ringan, dan border bergerak tanpa mengubah reward</w:t>
            </w:r>
          </w:p>
        </w:tc>
      </w:tr>
      <w:tr>
        <w:tc>
          <w:tcPr>
            <w:tcW w:type="dxa" w:w="3331"/>
            <w:vAlign w:val="center"/>
          </w:tcPr>
          <w:p>
            <w:pPr>
              <w:jc w:val="left"/>
            </w:pPr>
            <w:r>
              <w:rPr>
                <w:b w:val="0"/>
                <w:sz w:val="18"/>
              </w:rPr>
              <w:t>TC RWD 004</w:t>
            </w:r>
          </w:p>
        </w:tc>
        <w:tc>
          <w:tcPr>
            <w:tcW w:type="dxa" w:w="3331"/>
            <w:vAlign w:val="center"/>
          </w:tcPr>
          <w:p>
            <w:pPr>
              <w:jc w:val="left"/>
            </w:pPr>
            <w:r>
              <w:rPr>
                <w:b w:val="0"/>
                <w:sz w:val="18"/>
              </w:rPr>
              <w:t>Card dipilih lalu diklik ulang dengan cepat</w:t>
            </w:r>
          </w:p>
        </w:tc>
        <w:tc>
          <w:tcPr>
            <w:tcW w:type="dxa" w:w="3331"/>
            <w:vAlign w:val="center"/>
          </w:tcPr>
          <w:p>
            <w:pPr>
              <w:jc w:val="left"/>
            </w:pPr>
            <w:r>
              <w:rPr>
                <w:b w:val="0"/>
                <w:sz w:val="18"/>
              </w:rPr>
              <w:t>Reward diterapkan tepat sekali dan hanya satu node dilewati</w:t>
            </w:r>
          </w:p>
        </w:tc>
      </w:tr>
      <w:tr>
        <w:tc>
          <w:tcPr>
            <w:tcW w:type="dxa" w:w="3331"/>
            <w:vAlign w:val="center"/>
          </w:tcPr>
          <w:p>
            <w:pPr>
              <w:jc w:val="left"/>
            </w:pPr>
            <w:r>
              <w:rPr>
                <w:b w:val="0"/>
                <w:sz w:val="18"/>
              </w:rPr>
              <w:t>TC RWD 005</w:t>
            </w:r>
          </w:p>
        </w:tc>
        <w:tc>
          <w:tcPr>
            <w:tcW w:type="dxa" w:w="3331"/>
            <w:vAlign w:val="center"/>
          </w:tcPr>
          <w:p>
            <w:pPr>
              <w:jc w:val="left"/>
            </w:pPr>
            <w:r>
              <w:rPr>
                <w:b w:val="0"/>
                <w:sz w:val="18"/>
              </w:rPr>
              <w:t>Tier 10 diuji pada depth 1000 dan 1001</w:t>
            </w:r>
          </w:p>
        </w:tc>
        <w:tc>
          <w:tcPr>
            <w:tcW w:type="dxa" w:w="3331"/>
            <w:vAlign w:val="center"/>
          </w:tcPr>
          <w:p>
            <w:pPr>
              <w:jc w:val="left"/>
            </w:pPr>
            <w:r>
              <w:rPr>
                <w:b w:val="0"/>
                <w:sz w:val="18"/>
              </w:rPr>
              <w:t>Tidak eligible pada 1000; mulai eligible pada 1001 tetapi tetap tidak dijamin muncul</w:t>
            </w:r>
          </w:p>
        </w:tc>
      </w:tr>
    </w:tbl>
    <w:p>
      <w:pPr>
        <w:spacing w:after="20"/>
      </w:pPr>
    </w:p>
    <w:p>
      <w:pPr>
        <w:pStyle w:val="Heading2"/>
        <w:pageBreakBefore w:val="0"/>
        <w:keepNext/>
      </w:pPr>
      <w:r>
        <w:t>Severity Bug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728"/>
            <w:shd w:fill="20242B"/>
            <w:vAlign w:val="center"/>
            <w:tcMar>
              <w:top w:w="100" w:type="dxa"/>
              <w:start w:w="115" w:type="dxa"/>
              <w:bottom w:w="100" w:type="dxa"/>
              <w:end w:w="115" w:type="dxa"/>
            </w:tcMar>
          </w:tcPr>
          <w:p>
            <w:pPr>
              <w:spacing w:after="0"/>
              <w:jc w:val="center"/>
            </w:pPr>
            <w:r>
              <w:rPr>
                <w:rFonts w:ascii="DejaVu Sans" w:hAnsi="DejaVu Sans"/>
                <w:b/>
                <w:color w:val="FFFFFF"/>
                <w:sz w:val="20"/>
              </w:rPr>
              <w:t>Severity</w:t>
            </w:r>
          </w:p>
        </w:tc>
        <w:tc>
          <w:tcPr>
            <w:tcW w:type="dxa" w:w="4392"/>
            <w:shd w:fill="20242B"/>
            <w:vAlign w:val="center"/>
            <w:tcMar>
              <w:top w:w="100" w:type="dxa"/>
              <w:start w:w="115" w:type="dxa"/>
              <w:bottom w:w="100" w:type="dxa"/>
              <w:end w:w="115" w:type="dxa"/>
            </w:tcMar>
          </w:tcPr>
          <w:p>
            <w:pPr>
              <w:spacing w:after="0"/>
              <w:jc w:val="center"/>
            </w:pPr>
            <w:r>
              <w:rPr>
                <w:rFonts w:ascii="DejaVu Sans" w:hAnsi="DejaVu Sans"/>
                <w:b/>
                <w:color w:val="FFFFFF"/>
                <w:sz w:val="20"/>
              </w:rPr>
              <w:t>Contoh</w:t>
            </w:r>
          </w:p>
        </w:tc>
        <w:tc>
          <w:tcPr>
            <w:tcW w:type="dxa" w:w="3240"/>
            <w:shd w:fill="20242B"/>
            <w:vAlign w:val="center"/>
            <w:tcMar>
              <w:top w:w="100" w:type="dxa"/>
              <w:start w:w="115" w:type="dxa"/>
              <w:bottom w:w="100" w:type="dxa"/>
              <w:end w:w="115" w:type="dxa"/>
            </w:tcMar>
          </w:tcPr>
          <w:p>
            <w:pPr>
              <w:spacing w:after="0"/>
              <w:jc w:val="center"/>
            </w:pPr>
            <w:r>
              <w:rPr>
                <w:rFonts w:ascii="DejaVu Sans" w:hAnsi="DejaVu Sans"/>
                <w:b/>
                <w:color w:val="FFFFFF"/>
                <w:sz w:val="20"/>
              </w:rPr>
              <w:t>Aturan Rilis</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Blocker</w:t>
            </w:r>
          </w:p>
        </w:tc>
        <w:tc>
          <w:tcPr>
            <w:tcW w:type="dxa" w:w="43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Crash, save hilang, battle soft lock</w:t>
            </w:r>
          </w:p>
        </w:tc>
        <w:tc>
          <w:tcPr>
            <w:tcW w:type="dxa" w:w="3240"/>
            <w:vAlign w:val="center"/>
            <w:tcMar>
              <w:top w:w="110" w:type="dxa"/>
              <w:start w:w="115" w:type="dxa"/>
              <w:bottom w:w="110" w:type="dxa"/>
              <w:end w:w="115" w:type="dxa"/>
            </w:tcMar>
            <w:shd w:fill="FFFFFF"/>
          </w:tcPr>
          <w:p>
            <w:pPr>
              <w:spacing w:after="0" w:line="259" w:lineRule="auto"/>
              <w:jc w:val="center"/>
            </w:pPr>
            <w:r>
              <w:rPr>
                <w:rFonts w:ascii="DejaVu Sans" w:hAnsi="DejaVu Sans"/>
                <w:color w:val="000000"/>
                <w:sz w:val="19"/>
              </w:rPr>
              <w:t>Harus nol</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Critical</w:t>
            </w:r>
          </w:p>
        </w:tc>
        <w:tc>
          <w:tcPr>
            <w:tcW w:type="dxa" w:w="43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Damage salah besar, boss tidak selesai, CRUD merusak data</w:t>
            </w:r>
          </w:p>
        </w:tc>
        <w:tc>
          <w:tcPr>
            <w:tcW w:type="dxa" w:w="3240"/>
            <w:vAlign w:val="center"/>
            <w:tcMar>
              <w:top w:w="110" w:type="dxa"/>
              <w:start w:w="115" w:type="dxa"/>
              <w:bottom w:w="110" w:type="dxa"/>
              <w:end w:w="115" w:type="dxa"/>
            </w:tcMar>
            <w:shd w:fill="F3F4F6"/>
          </w:tcPr>
          <w:p>
            <w:pPr>
              <w:spacing w:after="0" w:line="259" w:lineRule="auto"/>
              <w:jc w:val="center"/>
            </w:pPr>
            <w:r>
              <w:rPr>
                <w:rFonts w:ascii="DejaVu Sans" w:hAnsi="DejaVu Sans"/>
                <w:color w:val="000000"/>
                <w:sz w:val="19"/>
              </w:rPr>
              <w:t>Harus nol</w:t>
            </w:r>
          </w:p>
        </w:tc>
      </w:tr>
      <w:tr>
        <w:trPr>
          <w:cantSplit/>
        </w:trPr>
        <w:tc>
          <w:tcPr>
            <w:tcW w:type="dxa" w:w="1728"/>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Major</w:t>
            </w:r>
          </w:p>
        </w:tc>
        <w:tc>
          <w:tcPr>
            <w:tcW w:type="dxa" w:w="4392"/>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UI tertutup, audio gagal, satu event salah</w:t>
            </w:r>
          </w:p>
        </w:tc>
        <w:tc>
          <w:tcPr>
            <w:tcW w:type="dxa" w:w="3240"/>
            <w:vAlign w:val="center"/>
            <w:tcMar>
              <w:top w:w="110" w:type="dxa"/>
              <w:start w:w="115" w:type="dxa"/>
              <w:bottom w:w="110" w:type="dxa"/>
              <w:end w:w="115" w:type="dxa"/>
            </w:tcMar>
            <w:shd w:fill="FFFFFF"/>
          </w:tcPr>
          <w:p>
            <w:pPr>
              <w:spacing w:after="0" w:line="259" w:lineRule="auto"/>
              <w:jc w:val="left"/>
            </w:pPr>
            <w:r>
              <w:rPr>
                <w:rFonts w:ascii="DejaVu Sans" w:hAnsi="DejaVu Sans"/>
                <w:color w:val="000000"/>
                <w:sz w:val="19"/>
              </w:rPr>
              <w:t>Perbaiki sebelum gold jika mungkin</w:t>
            </w:r>
          </w:p>
        </w:tc>
      </w:tr>
      <w:tr>
        <w:trPr>
          <w:cantSplit/>
        </w:trPr>
        <w:tc>
          <w:tcPr>
            <w:tcW w:type="dxa" w:w="1728"/>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Minor</w:t>
            </w:r>
          </w:p>
        </w:tc>
        <w:tc>
          <w:tcPr>
            <w:tcW w:type="dxa" w:w="4392"/>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Spacing, typo kecil, transisi kurang halus</w:t>
            </w:r>
          </w:p>
        </w:tc>
        <w:tc>
          <w:tcPr>
            <w:tcW w:type="dxa" w:w="3240"/>
            <w:vAlign w:val="center"/>
            <w:tcMar>
              <w:top w:w="110" w:type="dxa"/>
              <w:start w:w="115" w:type="dxa"/>
              <w:bottom w:w="110" w:type="dxa"/>
              <w:end w:w="115" w:type="dxa"/>
            </w:tcMar>
            <w:shd w:fill="F3F4F6"/>
          </w:tcPr>
          <w:p>
            <w:pPr>
              <w:spacing w:after="0" w:line="259" w:lineRule="auto"/>
              <w:jc w:val="left"/>
            </w:pPr>
            <w:r>
              <w:rPr>
                <w:rFonts w:ascii="DejaVu Sans" w:hAnsi="DejaVu Sans"/>
                <w:color w:val="000000"/>
                <w:sz w:val="19"/>
              </w:rPr>
              <w:t>Boleh dicatat jika waktu habis</w:t>
            </w:r>
          </w:p>
        </w:tc>
      </w:tr>
    </w:tbl>
    <w:p>
      <w:pPr>
        <w:spacing w:after="20"/>
      </w:pPr>
    </w:p>
    <w:p>
      <w:pPr>
        <w:pStyle w:val="Heading2"/>
        <w:pageBreakBefore w:val="0"/>
        <w:keepNext/>
      </w:pPr>
      <w:r>
        <w:t>Release Checklist</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Version number dan judul build benar.</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Development Console dan Content Manager produksi diatur sesuai kebutuhan demo.</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Database seed berisi data final dan tidak berisi data test acak.</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Semua scene masuk Build Profiles dengan urutan benar.</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Build target Windows x86 64 berhasil.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Game diuji dari folder baru pada komputer lain jika tersedia.</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Lisensi dan kredit aset tercantum.</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ZIP final berisi executable, data folder, manual, dan README.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Backup ZIP disimpan di dua lokasi terpisah.</w:t>
      </w:r>
    </w:p>
    <w:p>
      <w:pPr>
        <w:pStyle w:val="Heading1"/>
        <w:pageBreakBefore w:val="0"/>
        <w:keepNext/>
      </w:pPr>
      <w:r>
        <w:t>15 Paket UKK</w:t>
      </w:r>
    </w:p>
    <w:p>
      <w:pPr>
        <w:pStyle w:val="Heading2"/>
        <w:pageBreakBefore w:val="0"/>
        <w:keepNext/>
      </w:pPr>
      <w:r>
        <w:t>Dokumen yang Disiapkan</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Proposal dan latar belakang masalah.</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Game Design Document ini.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Kebutuhan fungsional dan nonfungsional.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Use Case Diagram.</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Activity Diagram untuk run dan battle.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Sequence Diagram untuk penggunaan skill dan penyimpanan run.</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Class Diagram untuk sistem inti.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ERD dan data dictionary SQLite.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Flowchart aplikasi.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Mockup UI dan hasil implementasi.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Source code dan README setup.</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Database seed dan file SQL schema.</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Test plan, test case, dan test report.</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User manual.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Slide presentasi.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Video demo cadangan.</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Build Windows final.</w:t>
      </w:r>
    </w:p>
    <w:p>
      <w:pPr>
        <w:pStyle w:val="Heading2"/>
        <w:pageBreakBefore w:val="0"/>
        <w:keepNext/>
      </w:pPr>
      <w:r>
        <w:t>Urutan Demo Tujuh Menit</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20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Waktu</w:t>
            </w:r>
          </w:p>
        </w:tc>
        <w:tc>
          <w:tcPr>
            <w:tcW w:type="dxa" w:w="3024"/>
            <w:shd w:fill="20242B"/>
            <w:vAlign w:val="center"/>
            <w:tcMar>
              <w:top w:w="100" w:type="dxa"/>
              <w:start w:w="115" w:type="dxa"/>
              <w:bottom w:w="100" w:type="dxa"/>
              <w:end w:w="115" w:type="dxa"/>
            </w:tcMar>
          </w:tcPr>
          <w:p>
            <w:pPr>
              <w:spacing w:after="0"/>
              <w:jc w:val="center"/>
            </w:pPr>
            <w:r>
              <w:rPr>
                <w:rFonts w:ascii="DejaVu Sans" w:hAnsi="DejaVu Sans"/>
                <w:b/>
                <w:color w:val="FFFFFF"/>
                <w:sz w:val="18"/>
              </w:rPr>
              <w:t>Demo</w:t>
            </w:r>
          </w:p>
        </w:tc>
        <w:tc>
          <w:tcPr>
            <w:tcW w:type="dxa" w:w="4248"/>
            <w:shd w:fill="20242B"/>
            <w:vAlign w:val="center"/>
            <w:tcMar>
              <w:top w:w="100" w:type="dxa"/>
              <w:start w:w="115" w:type="dxa"/>
              <w:bottom w:w="100" w:type="dxa"/>
              <w:end w:w="115" w:type="dxa"/>
            </w:tcMar>
          </w:tcPr>
          <w:p>
            <w:pPr>
              <w:spacing w:after="0"/>
              <w:jc w:val="center"/>
            </w:pPr>
            <w:r>
              <w:rPr>
                <w:rFonts w:ascii="DejaVu Sans" w:hAnsi="DejaVu Sans"/>
                <w:b/>
                <w:color w:val="FFFFFF"/>
                <w:sz w:val="18"/>
              </w:rPr>
              <w:t>Pesan yang Dijelaskan</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0 sampai 45 detik</w:t>
            </w:r>
          </w:p>
        </w:tc>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Main Menu dan profile</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Tujuan game dan progress tersimpan</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45 sampai 120 detik</w:t>
            </w:r>
          </w:p>
        </w:tc>
        <w:tc>
          <w:tcPr>
            <w:tcW w:type="dxa" w:w="3024"/>
            <w:vAlign w:val="center"/>
            <w:tcMar>
              <w:top w:w="90" w:type="dxa"/>
              <w:start w:w="115" w:type="dxa"/>
              <w:bottom w:w="90" w:type="dxa"/>
              <w:end w:w="115" w:type="dxa"/>
            </w:tcMar>
            <w:shd w:fill="F3F4F6"/>
          </w:tcPr>
          <w:p>
            <w:pPr>
              <w:spacing w:after="0" w:line="259" w:lineRule="auto"/>
              <w:jc w:val="center"/>
            </w:pPr>
            <w:r>
              <w:rPr>
                <w:rFonts w:ascii="DejaVu Sans" w:hAnsi="DejaVu Sans"/>
                <w:color w:val="000000"/>
                <w:sz w:val="17"/>
              </w:rPr>
              <w:t>Node map</w:t>
            </w:r>
          </w:p>
        </w:tc>
        <w:tc>
          <w:tcPr>
            <w:tcW w:type="dxa" w:w="42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Seed, jalur, jenis node, dan roguelite loop</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2 sampai 4 menit</w:t>
            </w:r>
          </w:p>
        </w:tc>
        <w:tc>
          <w:tcPr>
            <w:tcW w:type="dxa" w:w="3024"/>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Battle</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b w:val="0"/>
                <w:color w:val="000000"/>
                <w:sz w:val="18"/>
              </w:rPr>
              <w:t>Tunjukkan hidden plan, gunakan Analyze tanpa menghabiskan turn, susun tiga aksi, tampilkan hover preview, lalu jalankan Convergence</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4 sampai 5 menit</w:t>
            </w:r>
          </w:p>
        </w:tc>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Reward dan progression</w:t>
            </w:r>
          </w:p>
        </w:tc>
        <w:tc>
          <w:tcPr>
            <w:tcW w:type="dxa" w:w="42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Pilih Anomaly dan jelaskan keuntungan versus konsekuensi serta progress sementara versus permanen</w:t>
            </w:r>
          </w:p>
        </w:tc>
      </w:tr>
      <w:tr>
        <w:trPr>
          <w:cantSplit/>
        </w:trPr>
        <w:tc>
          <w:tcPr>
            <w:tcW w:type="dxa" w:w="20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5 sampai 6 menit</w:t>
            </w:r>
          </w:p>
        </w:tc>
        <w:tc>
          <w:tcPr>
            <w:tcW w:type="dxa" w:w="3024"/>
            <w:vAlign w:val="center"/>
            <w:tcMar>
              <w:top w:w="90" w:type="dxa"/>
              <w:start w:w="115" w:type="dxa"/>
              <w:bottom w:w="90" w:type="dxa"/>
              <w:end w:w="115" w:type="dxa"/>
            </w:tcMar>
            <w:shd w:fill="FFFFFF"/>
          </w:tcPr>
          <w:p>
            <w:pPr>
              <w:spacing w:after="0" w:line="259" w:lineRule="auto"/>
              <w:jc w:val="center"/>
            </w:pPr>
            <w:r>
              <w:rPr>
                <w:rFonts w:ascii="DejaVu Sans" w:hAnsi="DejaVu Sans"/>
                <w:color w:val="000000"/>
                <w:sz w:val="17"/>
              </w:rPr>
              <w:t>Content Manager</w:t>
            </w:r>
          </w:p>
        </w:tc>
        <w:tc>
          <w:tcPr>
            <w:tcW w:type="dxa" w:w="424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CRUD dan validasi SQLite</w:t>
            </w:r>
          </w:p>
        </w:tc>
      </w:tr>
      <w:tr>
        <w:trPr>
          <w:cantSplit/>
        </w:trPr>
        <w:tc>
          <w:tcPr>
            <w:tcW w:type="dxa" w:w="20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6 sampai 7 menit</w:t>
            </w:r>
          </w:p>
        </w:tc>
        <w:tc>
          <w:tcPr>
            <w:tcW w:type="dxa" w:w="3024"/>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Run History dan dokumen</w:t>
            </w:r>
          </w:p>
        </w:tc>
        <w:tc>
          <w:tcPr>
            <w:tcW w:type="dxa" w:w="424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Data tersimpan, ERD, test, dan kesimpulan</w:t>
            </w:r>
          </w:p>
        </w:tc>
      </w:tr>
    </w:tbl>
    <w:p>
      <w:pPr>
        <w:spacing w:after="20"/>
      </w:pPr>
    </w:p>
    <w:p>
      <w:pPr>
        <w:pStyle w:val="Heading2"/>
        <w:pageBreakBefore w:val="0"/>
        <w:keepNext/>
      </w:pPr>
      <w:r>
        <w:t>Pertanyaan Penguji yang Harus Dikuasai</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888"/>
            <w:shd w:fill="20242B"/>
            <w:vAlign w:val="center"/>
            <w:tcMar>
              <w:top w:w="100" w:type="dxa"/>
              <w:start w:w="115" w:type="dxa"/>
              <w:bottom w:w="100" w:type="dxa"/>
              <w:end w:w="115" w:type="dxa"/>
            </w:tcMar>
          </w:tcPr>
          <w:p>
            <w:pPr>
              <w:spacing w:after="0"/>
              <w:jc w:val="center"/>
            </w:pPr>
            <w:r>
              <w:rPr>
                <w:rFonts w:ascii="DejaVu Sans" w:hAnsi="DejaVu Sans"/>
                <w:b/>
                <w:color w:val="FFFFFF"/>
                <w:sz w:val="18"/>
              </w:rPr>
              <w:t>Pertanyaan</w:t>
            </w:r>
          </w:p>
        </w:tc>
        <w:tc>
          <w:tcPr>
            <w:tcW w:type="dxa" w:w="5472"/>
            <w:shd w:fill="20242B"/>
            <w:vAlign w:val="center"/>
            <w:tcMar>
              <w:top w:w="100" w:type="dxa"/>
              <w:start w:w="115" w:type="dxa"/>
              <w:bottom w:w="100" w:type="dxa"/>
              <w:end w:w="115" w:type="dxa"/>
            </w:tcMar>
          </w:tcPr>
          <w:p>
            <w:pPr>
              <w:spacing w:after="0"/>
              <w:jc w:val="center"/>
            </w:pPr>
            <w:r>
              <w:rPr>
                <w:rFonts w:ascii="DejaVu Sans" w:hAnsi="DejaVu Sans"/>
                <w:b/>
                <w:color w:val="FFFFFF"/>
                <w:sz w:val="18"/>
              </w:rPr>
              <w:t>Inti Jawaban</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Mengapa memakai SQLite</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Offline, ringan, satu file, sesuai aplikasi desktop solo, mudah dibackup</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Di mana OOP diterapkan</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BattleUnit, Skill, repository, interface, inheritance atau composition terkontrol</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Bagaimana turn berjalan</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State machine dan initiative queue berdasarkan Speed</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Bagaimana data aman</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Parameterized query, transaction, foreign key, validation, backup migration</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Apa unsur roguelite</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Run acak, temporary build, reset, dan permanent unlock</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Bagaimana random dapat diuji</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Seed disimpan dan service random dapat diberi seed tetap</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Mengapa bukan full 3D</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Scope solo, fokus kompetensi coding dan database, Blender tetap dipakai untuk arena</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Bagaimana menghindari copy reference</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Hanya mengambil pola presentasi; aset, cerita, aturan, dan code dibuat sendiri</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Apa nilai jual utama game</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Singularity Orbit merangkai tiga aksi menjadi Convergence sehingga keputusan sekarang mempersiapkan hasil beberapa giliran ke depan</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Mengapa ada Anomaly</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Setiap reward kuat membawa konsekuensi agar run berubah tanpa hanya menaikkan statistik</w:t>
            </w:r>
          </w:p>
        </w:tc>
      </w:tr>
      <w:tr>
        <w:trPr>
          <w:cantSplit/>
        </w:trPr>
        <w:tc>
          <w:tcPr>
            <w:tcW w:type="dxa" w:w="3888"/>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Bagaimana preview tetap akurat</w:t>
            </w:r>
          </w:p>
        </w:tc>
        <w:tc>
          <w:tcPr>
            <w:tcW w:type="dxa" w:w="5472"/>
            <w:vAlign w:val="center"/>
            <w:tcMar>
              <w:top w:w="90" w:type="dxa"/>
              <w:start w:w="115" w:type="dxa"/>
              <w:bottom w:w="90" w:type="dxa"/>
              <w:end w:w="115" w:type="dxa"/>
            </w:tcMar>
            <w:shd w:fill="FFFFFF"/>
          </w:tcPr>
          <w:p>
            <w:pPr>
              <w:spacing w:after="0" w:line="259" w:lineRule="auto"/>
              <w:jc w:val="left"/>
            </w:pPr>
            <w:r>
              <w:rPr>
                <w:rFonts w:ascii="DejaVu Sans" w:hAnsi="DejaVu Sans"/>
                <w:color w:val="000000"/>
                <w:sz w:val="17"/>
              </w:rPr>
              <w:t>UI dan eksekusi memakai resolver perhitungan yang sama; preview bekerja pada salinan state</w:t>
            </w:r>
          </w:p>
        </w:tc>
      </w:tr>
      <w:tr>
        <w:trPr>
          <w:cantSplit/>
        </w:trPr>
        <w:tc>
          <w:tcPr>
            <w:tcW w:type="dxa" w:w="3888"/>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Apa beda fitur dan QoL</w:t>
            </w:r>
          </w:p>
        </w:tc>
        <w:tc>
          <w:tcPr>
            <w:tcW w:type="dxa" w:w="5472"/>
            <w:vAlign w:val="center"/>
            <w:tcMar>
              <w:top w:w="90" w:type="dxa"/>
              <w:start w:w="115" w:type="dxa"/>
              <w:bottom w:w="90" w:type="dxa"/>
              <w:end w:w="115" w:type="dxa"/>
            </w:tcMar>
            <w:shd w:fill="F3F4F6"/>
          </w:tcPr>
          <w:p>
            <w:pPr>
              <w:spacing w:after="0" w:line="259" w:lineRule="auto"/>
              <w:jc w:val="left"/>
            </w:pPr>
            <w:r>
              <w:rPr>
                <w:rFonts w:ascii="DejaVu Sans" w:hAnsi="DejaVu Sans"/>
                <w:color w:val="000000"/>
                <w:sz w:val="17"/>
              </w:rPr>
              <w:t>Fitur mengubah aturan permainan; QoL memperjelas atau mempercepat penggunaan tanpa mengubah hasil strategi</w:t>
            </w:r>
          </w:p>
        </w:tc>
      </w:tr>
      <w:tr>
        <w:tc>
          <w:tcPr>
            <w:tcW w:type="dxa" w:w="4997"/>
            <w:vAlign w:val="center"/>
          </w:tcPr>
          <w:p>
            <w:pPr>
              <w:jc w:val="left"/>
            </w:pPr>
            <w:r>
              <w:rPr>
                <w:b w:val="0"/>
                <w:sz w:val="18"/>
              </w:rPr>
              <w:t>Mengapa Analyze tidak memakai turn</w:t>
            </w:r>
          </w:p>
        </w:tc>
        <w:tc>
          <w:tcPr>
            <w:tcW w:type="dxa" w:w="4997"/>
            <w:vAlign w:val="center"/>
          </w:tcPr>
          <w:p>
            <w:pPr>
              <w:jc w:val="left"/>
            </w:pPr>
            <w:r>
              <w:rPr>
                <w:b w:val="0"/>
                <w:sz w:val="18"/>
              </w:rPr>
              <w:t>Biaya 75 persen Max Mana dan batas sekali per node sudah menjadi opportunity cost; player membayar informasi lalu masih dapat meresponsnya</w:t>
            </w:r>
          </w:p>
        </w:tc>
      </w:tr>
      <w:tr>
        <w:tc>
          <w:tcPr>
            <w:tcW w:type="dxa" w:w="4997"/>
            <w:vAlign w:val="center"/>
          </w:tcPr>
          <w:p>
            <w:pPr>
              <w:jc w:val="left"/>
            </w:pPr>
            <w:r>
              <w:rPr>
                <w:b w:val="0"/>
                <w:sz w:val="18"/>
              </w:rPr>
              <w:t>Apakah GDD melatih Codex</w:t>
            </w:r>
          </w:p>
        </w:tc>
        <w:tc>
          <w:tcPr>
            <w:tcW w:type="dxa" w:w="4997"/>
            <w:vAlign w:val="center"/>
          </w:tcPr>
          <w:p>
            <w:pPr>
              <w:jc w:val="left"/>
            </w:pPr>
            <w:r>
              <w:rPr>
                <w:b w:val="0"/>
                <w:sz w:val="18"/>
              </w:rPr>
              <w:t>Tidak. AGENTS.md dan PROJECT_CONTEXT.md memberi instruksi serta memori proyek yang dibaca ulang oleh chat lokal</w:t>
            </w:r>
          </w:p>
        </w:tc>
      </w:tr>
    </w:tbl>
    <w:p>
      <w:pPr>
        <w:spacing w:after="20"/>
      </w:pPr>
    </w:p>
    <w:p>
      <w:pPr>
        <w:pStyle w:val="Heading2"/>
        <w:pageBreakBefore w:val="0"/>
        <w:keepNext/>
      </w:pPr>
      <w:r>
        <w:t>Paket Cadangan Hari UKK</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Laptop dan charger.</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Build utama dalam folder lokal.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ZIP build pada flash drive.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Repository atau backup source terbaru.</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Database seed dan DB Browser for SQLite.</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PDF atau DOCX dokumentasi lokal.</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Video demo jika build mengalami masalah pada perangkat presentasi.</w:t>
      </w:r>
    </w:p>
    <w:p>
      <w:pPr>
        <w:pStyle w:val="Checklist"/>
        <w:spacing w:after="60" w:line="269" w:lineRule="auto"/>
        <w:ind w:left="360" w:hanging="230"/>
      </w:pPr>
      <w:r>
        <w:rPr>
          <w:rFonts w:ascii="DejaVu Sans" w:hAnsi="DejaVu Sans"/>
          <w:color w:val="000000"/>
          <w:sz w:val="21"/>
        </w:rPr>
        <w:t xml:space="preserve">[ ] </w:t>
      </w:r>
      <w:r>
        <w:rPr>
          <w:rFonts w:ascii="DejaVu Sans" w:hAnsi="DejaVu Sans"/>
          <w:color w:val="000000"/>
          <w:sz w:val="21"/>
        </w:rPr>
        <w:t>Screenshot ERD, class diagram, dan hasil testing.</w:t>
      </w:r>
    </w:p>
    <w:p>
      <w:pPr>
        <w:pStyle w:val="Heading1"/>
        <w:pageBreakBefore/>
        <w:keepNext/>
      </w:pPr>
      <w:r>
        <w:t>16 Risiko dan Pengendalian</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rPr>
        <w:tc>
          <w:tcPr>
            <w:tcW w:type="dxa" w:w="2153"/>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Risiko</w:t>
            </w:r>
          </w:p>
        </w:tc>
        <w:tc>
          <w:tcPr>
            <w:tcW w:type="dxa" w:w="1966"/>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Dampak</w:t>
            </w:r>
          </w:p>
        </w:tc>
        <w:tc>
          <w:tcPr>
            <w:tcW w:type="dxa" w:w="2340"/>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Tanda Awal</w:t>
            </w:r>
          </w:p>
        </w:tc>
        <w:tc>
          <w:tcPr>
            <w:tcW w:type="dxa" w:w="290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5"/>
                <w:color w:val="FFFFFF"/>
              </w:rPr>
              <w:t>Mitigasi</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Scope membesar</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Project tidak selesai</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Menambah karakter, act, atau sistem baru</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Scope freeze minggu 16 dan MoSCoW</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Art memakan waktu</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Coding tertunda</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Aset final dibuat sebelum Combat MVP</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Placeholder sampai Vertical Slice</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SQLite bermasalah</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Syarat UKK gagal</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CRUD spike belum berhasil minggu 2</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Validasi lebih awal dan siapkan wrapper sederhana</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Tutorial berbeda versi</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Waktu habis mencari menu</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Langkah UI tidak cocok Unity 6.6</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Fokus konsep API dan cek dokumentasi versi</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Battle soft lock</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Run tidak dapat selesai</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State menunggu animasi atau input</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State machine, timeout dev, action lock, tests</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Orbit terlalu kompleks</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Core battle sulit selesai</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Menambah banyak pola sebelum dua pola pertama lulus test</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Mulai tiga slot dua pola dan fallback Unstable Pulse</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Preview berbeda dari hasil</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Player kehilangan kepercayaan pada UI</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Rumus dihitung ulang di script UI</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Gunakan resolver yang sama pada salinan state</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Anomaly merusak balancing</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Satu kombinasi selalu paling kuat</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Keuntungan tidak mempunyai konsekuensi berarti</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Batasi empat Anomaly lalu catat hasil playtest</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Save rusak</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Progress hilang</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Write terputus atau migration gagal</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Transaction, backup, recovery, schema version</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Balancing terlambat</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Boss tidak adil</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Konten baru terus ditambah</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Gunakan baseline angka dan playtest sejak minggu 10</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File hilang</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Pekerjaan mundur</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Tidak ada commit atau hanya satu salinan</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Git dan backup mingguan dua lokasi</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Presentasi tidak siap</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Nilai tidak mencerminkan produk</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Belum pernah rehearsal minggu 23</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Skrip tujuh menit dan video backup</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Infinite Run membesar menjadi game kedua</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Standard Run terlambat</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Generator, reward, atau UI dibuat ulang khusus Infinite</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Gunakan RunManager dan content yang sama; beda hanya mode rules</w:t>
            </w:r>
          </w:p>
        </w:tc>
      </w:tr>
      <w:tr>
        <w:trPr>
          <w:cantSplit/>
        </w:trPr>
        <w:tc>
          <w:tcPr>
            <w:tcW w:type="dxa" w:w="2153"/>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Modifier bocor antar run</w:t>
            </w:r>
          </w:p>
        </w:tc>
        <w:tc>
          <w:tcPr>
            <w:tcW w:type="dxa" w:w="1966"/>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Leaderboard tidak adil dan save rusak</w:t>
            </w:r>
          </w:p>
        </w:tc>
        <w:tc>
          <w:tcPr>
            <w:tcW w:type="dxa" w:w="2340"/>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Run baru dimulai dengan bonus lama</w:t>
            </w:r>
          </w:p>
        </w:tc>
        <w:tc>
          <w:tcPr>
            <w:tcW w:type="dxa" w:w="290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4"/>
                <w:color w:val="20242B"/>
              </w:rPr>
              <w:t>Pisahkan Base Stats, RunModifierCollection, transaction end run, dan regression test</w:t>
            </w:r>
          </w:p>
        </w:tc>
      </w:tr>
      <w:tr>
        <w:trPr>
          <w:cantSplit/>
        </w:trPr>
        <w:tc>
          <w:tcPr>
            <w:tcW w:type="dxa" w:w="2153"/>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Global leaderboard dimanipulasi atau layanan gagal</w:t>
            </w:r>
          </w:p>
        </w:tc>
        <w:tc>
          <w:tcPr>
            <w:tcW w:type="dxa" w:w="1966"/>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Ranking tidak dipercaya atau mode tidak dapat dibuka</w:t>
            </w:r>
          </w:p>
        </w:tc>
        <w:tc>
          <w:tcPr>
            <w:tcW w:type="dxa" w:w="2340"/>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Client mengirim angka bebas atau login menghalangi menu</w:t>
            </w:r>
          </w:p>
        </w:tc>
        <w:tc>
          <w:tcPr>
            <w:tcW w:type="dxa" w:w="290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4"/>
                <w:color w:val="20242B"/>
              </w:rPr>
              <w:t>Ranked menjadi Could; local leaderboard tetap tersedia; validasi server pada versi lanjutan</w:t>
            </w:r>
          </w:p>
        </w:tc>
      </w:tr>
      <w:tr>
        <w:tc>
          <w:tcPr>
            <w:tcW w:type="dxa" w:w="2498"/>
            <w:vAlign w:val="center"/>
          </w:tcPr>
          <w:p>
            <w:pPr>
              <w:jc w:val="left"/>
            </w:pPr>
            <w:r>
              <w:rPr>
                <w:b w:val="0"/>
                <w:sz w:val="18"/>
              </w:rPr>
              <w:t>Action plan berubah setelah Analyze</w:t>
            </w:r>
          </w:p>
        </w:tc>
        <w:tc>
          <w:tcPr>
            <w:tcW w:type="dxa" w:w="2498"/>
            <w:vAlign w:val="center"/>
          </w:tcPr>
          <w:p>
            <w:pPr>
              <w:jc w:val="left"/>
            </w:pPr>
            <w:r>
              <w:rPr>
                <w:b w:val="0"/>
                <w:sz w:val="18"/>
              </w:rPr>
              <w:t>Informasi player menjadi salah</w:t>
            </w:r>
          </w:p>
        </w:tc>
        <w:tc>
          <w:tcPr>
            <w:tcW w:type="dxa" w:w="2498"/>
            <w:vAlign w:val="center"/>
          </w:tcPr>
          <w:p>
            <w:pPr>
              <w:jc w:val="left"/>
            </w:pPr>
            <w:r>
              <w:rPr>
                <w:b w:val="0"/>
                <w:sz w:val="18"/>
              </w:rPr>
              <w:t>AI melakukan random roll kedua saat enemy turn</w:t>
            </w:r>
          </w:p>
        </w:tc>
        <w:tc>
          <w:tcPr>
            <w:tcW w:type="dxa" w:w="2498"/>
            <w:vAlign w:val="center"/>
          </w:tcPr>
          <w:p>
            <w:pPr>
              <w:jc w:val="left"/>
            </w:pPr>
            <w:r>
              <w:rPr>
                <w:b w:val="0"/>
                <w:sz w:val="18"/>
              </w:rPr>
              <w:t>Buat EnemyActionPlan sekali dan gunakan snapshot yang sama untuk reveal serta execute</w:t>
            </w:r>
          </w:p>
        </w:tc>
      </w:tr>
      <w:tr>
        <w:tc>
          <w:tcPr>
            <w:tcW w:type="dxa" w:w="2498"/>
            <w:vAlign w:val="center"/>
          </w:tcPr>
          <w:p>
            <w:pPr>
              <w:jc w:val="left"/>
            </w:pPr>
            <w:r>
              <w:rPr>
                <w:b w:val="0"/>
                <w:sz w:val="18"/>
              </w:rPr>
              <w:t>Reward diterapkan dua kali</w:t>
            </w:r>
          </w:p>
        </w:tc>
        <w:tc>
          <w:tcPr>
            <w:tcW w:type="dxa" w:w="2498"/>
            <w:vAlign w:val="center"/>
          </w:tcPr>
          <w:p>
            <w:pPr>
              <w:jc w:val="left"/>
            </w:pPr>
            <w:r>
              <w:rPr>
                <w:b w:val="0"/>
                <w:sz w:val="18"/>
              </w:rPr>
              <w:t>Stat dan node progress rusak</w:t>
            </w:r>
          </w:p>
        </w:tc>
        <w:tc>
          <w:tcPr>
            <w:tcW w:type="dxa" w:w="2498"/>
            <w:vAlign w:val="center"/>
          </w:tcPr>
          <w:p>
            <w:pPr>
              <w:jc w:val="left"/>
            </w:pPr>
            <w:r>
              <w:rPr>
                <w:b w:val="0"/>
                <w:sz w:val="18"/>
              </w:rPr>
              <w:t>Card tetap dapat diklik saat transition</w:t>
            </w:r>
          </w:p>
        </w:tc>
        <w:tc>
          <w:tcPr>
            <w:tcW w:type="dxa" w:w="2498"/>
            <w:vAlign w:val="center"/>
          </w:tcPr>
          <w:p>
            <w:pPr>
              <w:jc w:val="left"/>
            </w:pPr>
            <w:r>
              <w:rPr>
                <w:b w:val="0"/>
                <w:sz w:val="18"/>
              </w:rPr>
              <w:t>Kunci seluruh card sebelum transaksi dan gunakan satu completion guard</w:t>
            </w:r>
          </w:p>
        </w:tc>
      </w:tr>
      <w:tr>
        <w:tc>
          <w:tcPr>
            <w:tcW w:type="dxa" w:w="2498"/>
            <w:vAlign w:val="center"/>
          </w:tcPr>
          <w:p>
            <w:pPr>
              <w:jc w:val="left"/>
            </w:pPr>
            <w:r>
              <w:rPr>
                <w:b w:val="0"/>
                <w:sz w:val="18"/>
              </w:rPr>
              <w:t>Dokumen dan code berbeda</w:t>
            </w:r>
          </w:p>
        </w:tc>
        <w:tc>
          <w:tcPr>
            <w:tcW w:type="dxa" w:w="2498"/>
            <w:vAlign w:val="center"/>
          </w:tcPr>
          <w:p>
            <w:pPr>
              <w:jc w:val="left"/>
            </w:pPr>
            <w:r>
              <w:rPr>
                <w:b w:val="0"/>
                <w:sz w:val="18"/>
              </w:rPr>
              <w:t>Codex berikutnya mengikuti keputusan lama</w:t>
            </w:r>
          </w:p>
        </w:tc>
        <w:tc>
          <w:tcPr>
            <w:tcW w:type="dxa" w:w="2498"/>
            <w:vAlign w:val="center"/>
          </w:tcPr>
          <w:p>
            <w:pPr>
              <w:jc w:val="left"/>
            </w:pPr>
            <w:r>
              <w:rPr>
                <w:b w:val="0"/>
                <w:sz w:val="18"/>
              </w:rPr>
              <w:t>Fitur diterima tetapi context file tidak diperbarui</w:t>
            </w:r>
          </w:p>
        </w:tc>
        <w:tc>
          <w:tcPr>
            <w:tcW w:type="dxa" w:w="2498"/>
            <w:vAlign w:val="center"/>
          </w:tcPr>
          <w:p>
            <w:pPr>
              <w:jc w:val="left"/>
            </w:pPr>
            <w:r>
              <w:rPr>
                <w:b w:val="0"/>
                <w:sz w:val="18"/>
              </w:rPr>
              <w:t>Update decision log dan PROJECT_CONTEXT setelah acceptance</w:t>
            </w:r>
          </w:p>
        </w:tc>
      </w:tr>
    </w:tbl>
    <w:p>
      <w:pPr>
        <w:spacing w:after="20"/>
      </w:pPr>
    </w:p>
    <w:p>
      <w:pPr>
        <w:pStyle w:val="Heading2"/>
        <w:pageBreakBefore w:val="0"/>
        <w:keepNext/>
      </w:pPr>
      <w:r>
        <w:t>Aturan Recovery</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Hentikan penambahan fitur baru.</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Buat salinan project dan database sebelum mencoba perbaikan besar.</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Cari langkah terakhir yang masih berhasil melalui Git history.</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Pisahkan apakah masalah berasal dari code, asset, scene, package, atau database.</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Buat reproduksi paling kecil dan catat pesan error lengkap.</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Perbaiki pada branch atau salinan terpisah lalu jalankan regression test.</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Jika estimasi lebih dari dua hari, gunakan fallback yang sudah ditentukan.</w:t>
      </w:r>
    </w:p>
    <w:p>
      <w:pPr>
        <w:pStyle w:val="Heading2"/>
        <w:pageBreakBefore w:val="0"/>
        <w:keepNext/>
      </w:pPr>
      <w:r>
        <w:t>Fallback Penting</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rPr>
        <w:tc>
          <w:tcPr>
            <w:tcW w:type="dxa" w:w="3182"/>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Jika</w:t>
            </w:r>
          </w:p>
        </w:tc>
        <w:tc>
          <w:tcPr>
            <w:tcW w:type="dxa" w:w="6178"/>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7"/>
                <w:color w:val="FFFFFF"/>
              </w:rPr>
              <w:t>Fallback</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Cutout animation terlalu sulit</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Gunakan sprite swap dan transform animation</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Arena live 3D terlalu berat</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Render Blender menjadi background PNG</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Ultimate belum selesai</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Ganti dengan VFX dan zoom singkat</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Elite belum siap</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Gunakan enemy normal dengan modifier statistik</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Merchant belum siap</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Ganti dengan Rest node dua pilihan</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Content Manager penuh terlambat</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Pastikan CRUD satu entitas skill selesai sempurna dahulu</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Unity 6.6 package blocker</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Pindah hanya jika wajib ke Unity 6.3 LTS dari backup terpisah</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Orbit belum stabil</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Rilis dengan dua Named Pattern dan Unstable Pulse; pola lain tetap berada di database sebagai disabled</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Pr>
                <w:b w:val="0"/>
                <w:sz w:val="18"/>
              </w:rPr>
              <w:t>Analyze atau stable enemy plan terlambat</w:t>
            </w:r>
            <w:r>
              <w:rPr>
                <w:rFonts w:ascii="DejaVu Sans" w:hAnsi="DejaVu Sans"/>
                <w:b w:val="0"/>
                <w:sz w:val="18"/>
                <w:color w:val="20242B"/>
              </w:rPr>
            </w:r>
          </w:p>
        </w:tc>
        <w:tc>
          <w:tcPr>
            <w:tcW w:type="dxa" w:w="6178"/>
            <w:vAlign w:val="center"/>
            <w:tcMar>
              <w:top w:w="95" w:type="dxa"/>
              <w:start w:w="115" w:type="dxa"/>
              <w:bottom w:w="95" w:type="dxa"/>
              <w:end w:w="115" w:type="dxa"/>
            </w:tcMar>
            <w:shd w:fill="FFFFFF"/>
          </w:tcPr>
          <w:p>
            <w:pPr>
              <w:spacing w:after="0" w:before="0" w:line="252" w:lineRule="auto"/>
              <w:jc w:val="left"/>
            </w:pPr>
            <w:r>
              <w:rPr>
                <w:b w:val="0"/>
                <w:sz w:val="18"/>
              </w:rPr>
              <w:t>Gunakan Normal Attack deterministic dan satu panel teks Analyze; pertahankan biaya, batas sekali per node, dan no turn cost</w:t>
            </w:r>
            <w:r>
              <w:rPr>
                <w:rFonts w:ascii="DejaVu Sans" w:hAnsi="DejaVu Sans"/>
                <w:b w:val="0"/>
                <w:sz w:val="18"/>
                <w:color w:val="20242B"/>
              </w:rPr>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Anomaly belum selesai</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Gunakan relic reward biasa; jangan memaksakan modifier yang belum diuji</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QoL speed menimbulkan bug</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Kunci pada 1x dan tetap sediakan skip untuk cut in yang aman</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Infinite Casual terlambat</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Gunakan cycle 10 node yang mengulang generator Standard tanpa event atau aset baru</w:t>
            </w:r>
          </w:p>
        </w:tc>
      </w:tr>
      <w:tr>
        <w:trPr>
          <w:cantSplit/>
        </w:trPr>
        <w:tc>
          <w:tcPr>
            <w:tcW w:type="dxa" w:w="3182"/>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Save mid run tidak stabil</w:t>
            </w:r>
          </w:p>
        </w:tc>
        <w:tc>
          <w:tcPr>
            <w:tcW w:type="dxa" w:w="6178"/>
            <w:vAlign w:val="center"/>
            <w:tcMar>
              <w:top w:w="95" w:type="dxa"/>
              <w:start w:w="115" w:type="dxa"/>
              <w:bottom w:w="95" w:type="dxa"/>
              <w:end w:w="115" w:type="dxa"/>
            </w:tcMar>
            <w:shd w:fill="FFFFFF"/>
          </w:tcPr>
          <w:p>
            <w:pPr>
              <w:spacing w:after="0" w:before="0" w:line="252" w:lineRule="auto"/>
              <w:jc w:val="left"/>
            </w:pPr>
            <w:r/>
            <w:r>
              <w:rPr>
                <w:rFonts w:ascii="DejaVu Sans" w:hAnsi="DejaVu Sans"/>
                <w:b w:val="0"/>
                <w:sz w:val="16"/>
                <w:color w:val="20242B"/>
              </w:rPr>
              <w:t>Checkpoint hanya setelah node dan reward selesai; jangan save di tengah battle</w:t>
            </w:r>
          </w:p>
        </w:tc>
      </w:tr>
      <w:tr>
        <w:trPr>
          <w:cantSplit/>
        </w:trPr>
        <w:tc>
          <w:tcPr>
            <w:tcW w:type="dxa" w:w="3182"/>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Global leaderboard belum aman</w:t>
            </w:r>
          </w:p>
        </w:tc>
        <w:tc>
          <w:tcPr>
            <w:tcW w:type="dxa" w:w="6178"/>
            <w:vAlign w:val="center"/>
            <w:tcMar>
              <w:top w:w="95" w:type="dxa"/>
              <w:start w:w="115" w:type="dxa"/>
              <w:bottom w:w="95" w:type="dxa"/>
              <w:end w:w="115" w:type="dxa"/>
            </w:tcMar>
            <w:shd w:fill="F4F1F8"/>
          </w:tcPr>
          <w:p>
            <w:pPr>
              <w:spacing w:after="0" w:before="0" w:line="252" w:lineRule="auto"/>
              <w:jc w:val="left"/>
            </w:pPr>
            <w:r/>
            <w:r>
              <w:rPr>
                <w:rFonts w:ascii="DejaVu Sans" w:hAnsi="DejaVu Sans"/>
                <w:b w:val="0"/>
                <w:sz w:val="16"/>
                <w:color w:val="20242B"/>
              </w:rPr>
              <w:t>Rilis top 10 lokal dan simpan Ranked sebagai backlog setelah UKK</w:t>
            </w:r>
          </w:p>
        </w:tc>
      </w:tr>
    </w:tbl>
    <w:p>
      <w:pPr>
        <w:spacing w:after="20"/>
      </w:pPr>
    </w:p>
    <w:p>
      <w:pPr>
        <w:pStyle w:val="Heading1"/>
        <w:pageBreakBefore w:val="0"/>
        <w:keepNext/>
      </w:pPr>
      <w:r>
        <w:t>17 Langkah Berikutnya</w:t>
      </w:r>
    </w:p>
    <w:p>
      <w:pPr>
        <w:spacing w:after="140" w:line="276" w:lineRule="auto"/>
      </w:pPr>
      <w:r>
        <w:rPr>
          <w:rFonts w:ascii="DejaVu Sans" w:hAnsi="DejaVu Sans"/>
          <w:b/>
          <w:color w:val="000000"/>
          <w:sz w:val="21"/>
        </w:rPr>
        <w:t>Status sekarang. Combat prototype menjalankan Basic Attack, Shadow Strike, Guard, enemy turn, victory, defeat, tiga battle berurutan, reward sementara, SQLite, dan tiga Convergence baseline. Orbit UI serta procedural rings sudah muncul sebagai placeholder. AnalyzeButton sudah ada di Hierarchy. Fokus berikutnya adalah Battle UX versi 0.4: hidden enemy plan, Analyze opsi A, hover only preview, dan automatic portrait card reward.</w:t>
      </w:r>
      <w:r>
        <w:rPr>
          <w:rFonts w:ascii="DejaVu Sans" w:hAnsi="DejaVu Sans"/>
          <w:color w:val="000000"/>
          <w:sz w:val="21"/>
        </w:rPr>
      </w:r>
    </w:p>
    <w:p>
      <w:pPr>
        <w:pStyle w:val="Heading2"/>
        <w:pageBreakBefore w:val="0"/>
        <w:keepNext/>
      </w:pPr>
      <w:r>
        <w:t>Checklist Sebelum Battle UX Versi 0 4</w:t>
      </w:r>
    </w:p>
    <w:p>
      <w:pPr>
        <w:pStyle w:val="Checklist"/>
        <w:spacing w:after="60" w:line="269" w:lineRule="auto"/>
        <w:ind w:left="360" w:hanging="230"/>
      </w:pPr>
      <w:r>
        <w:rPr>
          <w:rFonts w:ascii="DejaVu Sans" w:hAnsi="DejaVu Sans"/>
          <w:color w:val="000000"/>
          <w:sz w:val="21"/>
        </w:rPr>
        <w:t>[ ] Buat commit checkpoint dari build terakhir yang sudah berjalan dan pastikan Git status dipahami sebelum edit.</w:t>
      </w:r>
      <w:r>
        <w:rPr>
          <w:rFonts w:ascii="DejaVu Sans" w:hAnsi="DejaVu Sans"/>
          <w:color w:val="000000"/>
          <w:sz w:val="21"/>
        </w:rPr>
      </w:r>
    </w:p>
    <w:p>
      <w:pPr>
        <w:pStyle w:val="Checklist"/>
        <w:spacing w:after="60" w:line="269" w:lineRule="auto"/>
        <w:ind w:left="360" w:hanging="230"/>
      </w:pPr>
      <w:r>
        <w:rPr>
          <w:rFonts w:ascii="DejaVu Sans" w:hAnsi="DejaVu Sans"/>
          <w:color w:val="000000"/>
          <w:sz w:val="21"/>
        </w:rPr>
        <w:t>[ ] Jalankan satu run prototype dan catat Console, Mana, Orbit, reward, victory, defeat, serta Inspector reference sebagai regression baseline.</w:t>
      </w:r>
      <w:r>
        <w:rPr>
          <w:rFonts w:ascii="DejaVu Sans" w:hAnsi="DejaVu Sans"/>
          <w:color w:val="000000"/>
          <w:sz w:val="21"/>
        </w:rPr>
      </w:r>
    </w:p>
    <w:p>
      <w:pPr>
        <w:pStyle w:val="Checklist"/>
        <w:spacing w:after="60" w:line="269" w:lineRule="auto"/>
        <w:ind w:left="360" w:hanging="230"/>
      </w:pPr>
      <w:r>
        <w:rPr>
          <w:rFonts w:ascii="DejaVu Sans" w:hAnsi="DejaVu Sans"/>
          <w:color w:val="000000"/>
          <w:sz w:val="21"/>
        </w:rPr>
        <w:t>[ ] Baca BattleManager, BattleVisuals, OrbitState, OrbitResolver, OrbitUIAnimator, SingularityOrbitRings, EnemyData, SkillData, dan GameDatabase versi terbaru.</w:t>
      </w:r>
      <w:r>
        <w:rPr>
          <w:rFonts w:ascii="DejaVu Sans" w:hAnsi="DejaVu Sans"/>
          <w:color w:val="000000"/>
          <w:sz w:val="21"/>
        </w:rPr>
      </w:r>
    </w:p>
    <w:p>
      <w:pPr>
        <w:pStyle w:val="Checklist"/>
        <w:spacing w:after="60" w:line="269" w:lineRule="auto"/>
        <w:ind w:left="360" w:hanging="230"/>
      </w:pPr>
      <w:r>
        <w:rPr>
          <w:rFonts w:ascii="DejaVu Sans" w:hAnsi="DejaVu Sans"/>
          <w:color w:val="000000"/>
          <w:sz w:val="21"/>
        </w:rPr>
        <w:t>[ ] Cari class atau enum duplikat sebelum menambah EnemyActionPlan, hover handler, atau reward view.</w:t>
      </w:r>
      <w:r>
        <w:rPr>
          <w:rFonts w:ascii="DejaVu Sans" w:hAnsi="DejaVu Sans"/>
          <w:color w:val="000000"/>
          <w:sz w:val="21"/>
        </w:rPr>
      </w:r>
    </w:p>
    <w:p>
      <w:pPr>
        <w:pStyle w:val="Checklist"/>
        <w:spacing w:after="60" w:line="269" w:lineRule="auto"/>
        <w:ind w:left="360" w:hanging="230"/>
      </w:pPr>
      <w:r>
        <w:rPr>
          <w:rFonts w:ascii="DejaVu Sans" w:hAnsi="DejaVu Sans"/>
          <w:color w:val="000000"/>
          <w:sz w:val="21"/>
        </w:rPr>
        <w:t>[ ] Pisahkan perubahan logic, UI wiring, dan polish menjadi commit kecil yang dapat diuji.</w:t>
      </w:r>
      <w:r>
        <w:rPr>
          <w:rFonts w:ascii="DejaVu Sans" w:hAnsi="DejaVu Sans"/>
          <w:color w:val="000000"/>
          <w:sz w:val="21"/>
        </w:rPr>
      </w:r>
    </w:p>
    <w:p>
      <w:pPr>
        <w:pStyle w:val="Heading2"/>
        <w:pageBreakBefore w:val="0"/>
        <w:keepNext/>
      </w:pPr>
      <w:r>
        <w:t>Checklist Implementasi Analyze Reward dan Hover Preview</w:t>
      </w:r>
    </w:p>
    <w:p>
      <w:pPr>
        <w:spacing w:after="80" w:line="269" w:lineRule="auto"/>
        <w:ind w:left="389" w:hanging="317"/>
      </w:pPr>
      <w:r>
        <w:rPr>
          <w:rFonts w:ascii="DejaVu Sans" w:hAnsi="DejaVu Sans"/>
          <w:color w:val="000000"/>
          <w:sz w:val="21"/>
        </w:rPr>
        <w:t>1. Buat action plan enemy sekali sebelum player bertindak dan simpan snapshot sampai enemy mengeksekusinya.</w:t>
      </w:r>
      <w:r>
        <w:rPr>
          <w:rFonts w:ascii="DejaVu Sans" w:hAnsi="DejaVu Sans"/>
          <w:color w:val="000000"/>
          <w:sz w:val="21"/>
        </w:rPr>
      </w:r>
    </w:p>
    <w:p>
      <w:pPr>
        <w:spacing w:after="80" w:line="269" w:lineRule="auto"/>
        <w:ind w:left="389" w:hanging="317"/>
      </w:pPr>
      <w:r>
        <w:rPr>
          <w:rFonts w:ascii="DejaVu Sans" w:hAnsi="DejaVu Sans"/>
          <w:color w:val="000000"/>
          <w:sz w:val="21"/>
        </w:rPr>
        <w:t>2. Sembunyikan EnemyIntentText pada keadaan normal tanpa memutus serialized reference yang sudah terpasang.</w:t>
      </w:r>
      <w:r>
        <w:rPr>
          <w:rFonts w:ascii="DejaVu Sans" w:hAnsi="DejaVu Sans"/>
          <w:color w:val="000000"/>
          <w:sz w:val="21"/>
        </w:rPr>
      </w:r>
    </w:p>
    <w:p>
      <w:pPr>
        <w:spacing w:after="80" w:line="269" w:lineRule="auto"/>
        <w:ind w:left="389" w:hanging="317"/>
      </w:pPr>
      <w:r>
        <w:rPr>
          <w:rFonts w:ascii="DejaVu Sans" w:hAnsi="DejaVu Sans"/>
          <w:color w:val="000000"/>
          <w:sz w:val="21"/>
        </w:rPr>
        <w:t>3. Hubungkan AnalyzeButton dengan biaya ceil 75 persen Effective Max Mana, batas sekali per node, no turn cost, dan no Orbit entry.</w:t>
      </w:r>
      <w:r>
        <w:rPr>
          <w:rFonts w:ascii="DejaVu Sans" w:hAnsi="DejaVu Sans"/>
          <w:color w:val="000000"/>
          <w:sz w:val="21"/>
        </w:rPr>
      </w:r>
    </w:p>
    <w:p>
      <w:pPr>
        <w:spacing w:after="80" w:line="269" w:lineRule="auto"/>
        <w:ind w:left="389" w:hanging="317"/>
      </w:pPr>
      <w:r>
        <w:rPr>
          <w:rFonts w:ascii="DejaVu Sans" w:hAnsi="DejaVu Sans"/>
          <w:color w:val="000000"/>
          <w:sz w:val="21"/>
        </w:rPr>
        <w:t>4. Pastikan Analyze membaca snapshot yang sama dengan enemy execution dan tidak melakukan random roll kedua.</w:t>
      </w:r>
      <w:r>
        <w:rPr>
          <w:rFonts w:ascii="DejaVu Sans" w:hAnsi="DejaVu Sans"/>
          <w:color w:val="000000"/>
          <w:sz w:val="21"/>
        </w:rPr>
      </w:r>
    </w:p>
    <w:p>
      <w:pPr>
        <w:spacing w:after="80" w:line="269" w:lineRule="auto"/>
        <w:ind w:left="389" w:hanging="317"/>
      </w:pPr>
      <w:r>
        <w:rPr>
          <w:rFonts w:ascii="DejaVu Sans" w:hAnsi="DejaVu Sans"/>
          <w:color w:val="000000"/>
          <w:sz w:val="21"/>
        </w:rPr>
        <w:t>5. Ganti daftar preview permanen dengan tooltip hover atau focus tepat di atas Attack, Skill, dan Guard.</w:t>
      </w:r>
      <w:r>
        <w:rPr>
          <w:rFonts w:ascii="DejaVu Sans" w:hAnsi="DejaVu Sans"/>
          <w:color w:val="000000"/>
          <w:sz w:val="21"/>
        </w:rPr>
      </w:r>
    </w:p>
    <w:p>
      <w:pPr>
        <w:spacing w:after="80" w:line="269" w:lineRule="auto"/>
        <w:ind w:left="389" w:hanging="317"/>
      </w:pPr>
      <w:r>
        <w:rPr>
          <w:rFonts w:ascii="DejaVu Sans" w:hAnsi="DejaVu Sans"/>
          <w:color w:val="000000"/>
          <w:sz w:val="21"/>
        </w:rPr>
        <w:t>6. Sembunyikan tooltip saat pointer keluar, click, enemy turn, victory, defeat, atau modal aktif.</w:t>
      </w:r>
      <w:r>
        <w:rPr>
          <w:rFonts w:ascii="DejaVu Sans" w:hAnsi="DejaVu Sans"/>
          <w:color w:val="000000"/>
          <w:sz w:val="21"/>
        </w:rPr>
      </w:r>
    </w:p>
    <w:p>
      <w:pPr>
        <w:spacing w:after="80" w:line="269" w:lineRule="auto"/>
        <w:ind w:left="389" w:hanging="317"/>
      </w:pPr>
      <w:r>
        <w:rPr>
          <w:rFonts w:ascii="DejaVu Sans" w:hAnsi="DejaVu Sans"/>
          <w:color w:val="000000"/>
          <w:sz w:val="21"/>
        </w:rPr>
        <w:t>7. Setelah non-final victory, tunggu sekitar 0,8 detik lalu buka RewardPanel otomatis.</w:t>
      </w:r>
      <w:r>
        <w:rPr>
          <w:rFonts w:ascii="DejaVu Sans" w:hAnsi="DejaVu Sans"/>
          <w:color w:val="000000"/>
          <w:sz w:val="21"/>
        </w:rPr>
      </w:r>
    </w:p>
    <w:p>
      <w:pPr>
        <w:spacing w:after="80" w:line="269" w:lineRule="auto"/>
        <w:ind w:left="389" w:hanging="317"/>
      </w:pPr>
      <w:r>
        <w:rPr>
          <w:rFonts w:ascii="DejaVu Sans" w:hAnsi="DejaVu Sans"/>
          <w:color w:val="000000"/>
          <w:sz w:val="21"/>
        </w:rPr>
        <w:t>8. Ubah overlay menjadi hitam sekitar 70 persen opacity dan sembunyikan battle UI yang menumpuk.</w:t>
      </w:r>
      <w:r>
        <w:rPr>
          <w:rFonts w:ascii="DejaVu Sans" w:hAnsi="DejaVu Sans"/>
          <w:color w:val="000000"/>
          <w:sz w:val="21"/>
        </w:rPr>
      </w:r>
    </w:p>
    <w:p>
      <w:pPr>
        <w:spacing w:after="80" w:line="269" w:lineRule="auto"/>
        <w:ind w:left="389" w:hanging="317"/>
      </w:pPr>
      <w:r>
        <w:rPr>
          <w:rFonts w:ascii="DejaVu Sans" w:hAnsi="DejaVu Sans"/>
          <w:color w:val="000000"/>
          <w:sz w:val="21"/>
        </w:rPr>
        <w:t>9. Sajikan tiga portrait card berbeda yang masuk dari bawah dengan eased motion serta stagger.</w:t>
      </w:r>
      <w:r>
        <w:rPr>
          <w:rFonts w:ascii="DejaVu Sans" w:hAnsi="DejaVu Sans"/>
          <w:color w:val="000000"/>
          <w:sz w:val="21"/>
        </w:rPr>
      </w:r>
    </w:p>
    <w:p>
      <w:pPr>
        <w:spacing w:after="80" w:line="269" w:lineRule="auto"/>
        <w:ind w:left="389" w:hanging="317"/>
      </w:pPr>
      <w:r>
        <w:rPr>
          <w:rFonts w:ascii="DejaVu Sans" w:hAnsi="DejaVu Sans"/>
          <w:color w:val="000000"/>
          <w:sz w:val="21"/>
        </w:rPr>
        <w:t>10. Tambahkan hover lift, scale ringan, animated border, keyboard focus, dan completion guard.</w:t>
      </w:r>
      <w:r>
        <w:rPr>
          <w:rFonts w:ascii="DejaVu Sans" w:hAnsi="DejaVu Sans"/>
          <w:color w:val="000000"/>
          <w:sz w:val="21"/>
        </w:rPr>
      </w:r>
    </w:p>
    <w:p>
      <w:pPr>
        <w:spacing w:after="80" w:line="269" w:lineRule="auto"/>
        <w:ind w:left="389" w:hanging="317"/>
      </w:pPr>
      <w:r>
        <w:rPr>
          <w:rFonts w:ascii="DejaVu Sans" w:hAnsi="DejaVu Sans"/>
          <w:color w:val="000000"/>
          <w:sz w:val="21"/>
        </w:rPr>
        <w:t>11. Terapkan reward tepat sekali, simpan setelah transaksi lengkap, lalu lanjut ke node berikutnya.</w:t>
      </w:r>
      <w:r>
        <w:rPr>
          <w:rFonts w:ascii="DejaVu Sans" w:hAnsi="DejaVu Sans"/>
          <w:color w:val="000000"/>
          <w:sz w:val="21"/>
        </w:rPr>
      </w:r>
    </w:p>
    <w:p>
      <w:pPr>
        <w:spacing w:after="80" w:line="269" w:lineRule="auto"/>
        <w:ind w:left="389" w:hanging="317"/>
      </w:pPr>
      <w:r>
        <w:rPr>
          <w:rFonts w:ascii="DejaVu Sans" w:hAnsi="DejaVu Sans"/>
          <w:color w:val="000000"/>
          <w:sz w:val="21"/>
        </w:rPr>
        <w:t>12. Jalankan TC ANL, TC UI, TC RWD, dan regression battle sebelum mulai weighted tier atau art final.</w:t>
      </w:r>
      <w:r>
        <w:rPr>
          <w:rFonts w:ascii="DejaVu Sans" w:hAnsi="DejaVu Sans"/>
          <w:color w:val="000000"/>
          <w:sz w:val="21"/>
        </w:rPr>
      </w:r>
    </w:p>
    <w:p>
      <w:pPr>
        <w:pStyle w:val="Heading2"/>
        <w:pageBreakBefore w:val="0"/>
        <w:keepNext/>
      </w:pPr>
      <w:r>
        <w:t>Urutan Implementasi Fitur Baru</w:t>
      </w:r>
    </w:p>
    <w:tbl>
      <w:tblPr>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331"/>
        <w:gridCol w:w="3331"/>
        <w:gridCol w:w="3331"/>
      </w:tblGrid>
      <w:tr>
        <w:trPr>
          <w:tblHeader w:val="true"/>
        </w:trPr>
        <w:tc>
          <w:tcPr>
            <w:tcW w:type="dxa" w:w="1217"/>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Tahap</w:t>
            </w:r>
          </w:p>
        </w:tc>
        <w:tc>
          <w:tcPr>
            <w:tcW w:type="dxa" w:w="3276"/>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Fitur</w:t>
            </w:r>
          </w:p>
        </w:tc>
        <w:tc>
          <w:tcPr>
            <w:tcW w:type="dxa" w:w="4867"/>
            <w:shd w:fill="20242B"/>
            <w:vAlign w:val="center"/>
            <w:tcMar>
              <w:top w:w="95" w:type="dxa"/>
              <w:start w:w="115" w:type="dxa"/>
              <w:bottom w:w="95" w:type="dxa"/>
              <w:end w:w="115" w:type="dxa"/>
            </w:tcMar>
          </w:tcPr>
          <w:p>
            <w:pPr>
              <w:spacing w:after="0" w:before="0" w:line="252" w:lineRule="auto"/>
              <w:jc w:val="center"/>
            </w:pPr>
            <w:r/>
            <w:r>
              <w:rPr>
                <w:rFonts w:ascii="DejaVu Sans" w:hAnsi="DejaVu Sans"/>
                <w:b/>
                <w:sz w:val="16"/>
                <w:color w:val="FFFFFF"/>
              </w:rPr>
              <w:t>Alasan Urutan</w:t>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1</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OrbitState dan Unstable Pulse</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Fondasi terkecil dan mudah diuji tanpa art</w:t>
            </w:r>
          </w:p>
        </w:tc>
      </w:tr>
      <w:tr>
        <w:trPr>
          <w:tblHeader w:val="true"/>
          <w:cantSplit/>
        </w:trPr>
        <w:tc>
          <w:tcPr>
            <w:tcW w:type="dxa" w:w="121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2</w:t>
            </w:r>
          </w:p>
        </w:tc>
        <w:tc>
          <w:tcPr>
            <w:tcW w:type="dxa" w:w="3276"/>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Event Horizon dan Reversal Orbit</w:t>
            </w:r>
          </w:p>
        </w:tc>
        <w:tc>
          <w:tcPr>
            <w:tcW w:type="dxa" w:w="486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Membuktikan pencocokan dua pola berbeda</w:t>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3</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Orbit HUD dan Convergence Preview</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UI baru dipasang setelah hasil logic benar</w:t>
            </w:r>
          </w:p>
        </w:tc>
      </w:tr>
      <w:tr>
        <w:trPr>
          <w:tblHeader w:val="true"/>
          <w:cantSplit/>
        </w:trPr>
        <w:tc>
          <w:tcPr>
            <w:tcW w:type="dxa" w:w="1217"/>
            <w:shd w:fill="F4F1F8"/>
            <w:vAlign w:val="center"/>
            <w:tcMar>
              <w:top w:w="95" w:type="dxa"/>
              <w:start w:w="115" w:type="dxa"/>
              <w:bottom w:w="95" w:type="dxa"/>
              <w:end w:w="115" w:type="dxa"/>
            </w:tcMar>
          </w:tcPr>
          <w:p>
            <w:pPr>
              <w:spacing w:after="0" w:before="0" w:line="252" w:lineRule="auto"/>
              <w:jc w:val="left"/>
            </w:pPr>
            <w:r>
              <w:rPr>
                <w:b w:val="0"/>
                <w:sz w:val="18"/>
              </w:rPr>
              <w:t>4</w:t>
            </w:r>
            <w:r>
              <w:rPr>
                <w:rFonts w:ascii="DejaVu Sans" w:hAnsi="DejaVu Sans"/>
                <w:b w:val="0"/>
                <w:sz w:val="18"/>
                <w:color w:val="20242B"/>
              </w:rPr>
            </w:r>
          </w:p>
        </w:tc>
        <w:tc>
          <w:tcPr>
            <w:tcW w:type="dxa" w:w="3276"/>
            <w:shd w:fill="F4F1F8"/>
            <w:vAlign w:val="center"/>
            <w:tcMar>
              <w:top w:w="95" w:type="dxa"/>
              <w:start w:w="115" w:type="dxa"/>
              <w:bottom w:w="95" w:type="dxa"/>
              <w:end w:w="115" w:type="dxa"/>
            </w:tcMar>
          </w:tcPr>
          <w:p>
            <w:pPr>
              <w:spacing w:after="0" w:before="0" w:line="252" w:lineRule="auto"/>
              <w:jc w:val="left"/>
            </w:pPr>
            <w:r>
              <w:rPr>
                <w:b w:val="0"/>
                <w:sz w:val="18"/>
              </w:rPr>
              <w:t>Hidden EnemyActionPlan dan Analyze</w:t>
            </w:r>
            <w:r>
              <w:rPr>
                <w:rFonts w:ascii="DejaVu Sans" w:hAnsi="DejaVu Sans"/>
                <w:b w:val="0"/>
                <w:sz w:val="18"/>
                <w:color w:val="20242B"/>
              </w:rPr>
            </w:r>
          </w:p>
        </w:tc>
        <w:tc>
          <w:tcPr>
            <w:tcW w:type="dxa" w:w="4867"/>
            <w:shd w:fill="F4F1F8"/>
            <w:vAlign w:val="center"/>
            <w:tcMar>
              <w:top w:w="95" w:type="dxa"/>
              <w:start w:w="115" w:type="dxa"/>
              <w:bottom w:w="95" w:type="dxa"/>
              <w:end w:w="115" w:type="dxa"/>
            </w:tcMar>
          </w:tcPr>
          <w:p>
            <w:pPr>
              <w:spacing w:after="0" w:before="0" w:line="252" w:lineRule="auto"/>
              <w:jc w:val="left"/>
            </w:pPr>
            <w:r>
              <w:rPr>
                <w:b w:val="0"/>
                <w:sz w:val="18"/>
              </w:rPr>
              <w:t>Informasi harus berasal dari snapshot yang sama dengan aksi enemy dan tidak mengubah Orbit atau turn</w:t>
            </w:r>
            <w:r>
              <w:rPr>
                <w:rFonts w:ascii="DejaVu Sans" w:hAnsi="DejaVu Sans"/>
                <w:b w:val="0"/>
                <w:sz w:val="18"/>
                <w:color w:val="20242B"/>
              </w:rPr>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5</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Temporary Run Stats dan RunStatController</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Menjaga Base Stats locked dan menyiapkan reward run</w:t>
            </w:r>
          </w:p>
        </w:tc>
      </w:tr>
      <w:tr>
        <w:trPr>
          <w:tblHeader w:val="true"/>
          <w:cantSplit/>
        </w:trPr>
        <w:tc>
          <w:tcPr>
            <w:tcW w:type="dxa" w:w="121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6</w:t>
            </w:r>
          </w:p>
        </w:tc>
        <w:tc>
          <w:tcPr>
            <w:tcW w:type="dxa" w:w="3276"/>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Standard Run reset dan checkpoint</w:t>
            </w:r>
          </w:p>
        </w:tc>
        <w:tc>
          <w:tcPr>
            <w:tcW w:type="dxa" w:w="486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Membuktikan modifier dapat disimpan saat Active dan dihapus ketika run selesai</w:t>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7</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Empat Anomaly</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Memakai reward flow setelah combat, Orbit, dan modifier stabil</w:t>
            </w:r>
          </w:p>
        </w:tc>
      </w:tr>
      <w:tr>
        <w:trPr>
          <w:tblHeader w:val="true"/>
          <w:cantSplit/>
        </w:trPr>
        <w:tc>
          <w:tcPr>
            <w:tcW w:type="dxa" w:w="1217"/>
            <w:shd w:fill="F4F1F8"/>
            <w:vAlign w:val="center"/>
            <w:tcMar>
              <w:top w:w="95" w:type="dxa"/>
              <w:start w:w="115" w:type="dxa"/>
              <w:bottom w:w="95" w:type="dxa"/>
              <w:end w:w="115" w:type="dxa"/>
            </w:tcMar>
          </w:tcPr>
          <w:p>
            <w:pPr>
              <w:spacing w:after="0" w:before="0" w:line="252" w:lineRule="auto"/>
              <w:jc w:val="left"/>
            </w:pPr>
            <w:r>
              <w:rPr>
                <w:b w:val="0"/>
                <w:sz w:val="18"/>
              </w:rPr>
              <w:t>8</w:t>
            </w:r>
            <w:r>
              <w:rPr>
                <w:rFonts w:ascii="DejaVu Sans" w:hAnsi="DejaVu Sans"/>
                <w:b w:val="0"/>
                <w:sz w:val="18"/>
                <w:color w:val="20242B"/>
              </w:rPr>
            </w:r>
          </w:p>
        </w:tc>
        <w:tc>
          <w:tcPr>
            <w:tcW w:type="dxa" w:w="3276"/>
            <w:shd w:fill="F4F1F8"/>
            <w:vAlign w:val="center"/>
            <w:tcMar>
              <w:top w:w="95" w:type="dxa"/>
              <w:start w:w="115" w:type="dxa"/>
              <w:bottom w:w="95" w:type="dxa"/>
              <w:end w:w="115" w:type="dxa"/>
            </w:tcMar>
          </w:tcPr>
          <w:p>
            <w:pPr>
              <w:spacing w:after="0" w:before="0" w:line="252" w:lineRule="auto"/>
              <w:jc w:val="left"/>
            </w:pPr>
            <w:r>
              <w:rPr>
                <w:b w:val="0"/>
                <w:sz w:val="18"/>
              </w:rPr>
              <w:t>QoL inti dan automatic reward presentation</w:t>
            </w:r>
            <w:r>
              <w:rPr>
                <w:rFonts w:ascii="DejaVu Sans" w:hAnsi="DejaVu Sans"/>
                <w:b w:val="0"/>
                <w:sz w:val="18"/>
                <w:color w:val="20242B"/>
              </w:rPr>
            </w:r>
          </w:p>
        </w:tc>
        <w:tc>
          <w:tcPr>
            <w:tcW w:type="dxa" w:w="4867"/>
            <w:shd w:fill="F4F1F8"/>
            <w:vAlign w:val="center"/>
            <w:tcMar>
              <w:top w:w="95" w:type="dxa"/>
              <w:start w:w="115" w:type="dxa"/>
              <w:bottom w:w="95" w:type="dxa"/>
              <w:end w:w="115" w:type="dxa"/>
            </w:tcMar>
          </w:tcPr>
          <w:p>
            <w:pPr>
              <w:spacing w:after="0" w:before="0" w:line="252" w:lineRule="auto"/>
              <w:jc w:val="left"/>
            </w:pPr>
            <w:r>
              <w:rPr>
                <w:b w:val="0"/>
                <w:sz w:val="18"/>
              </w:rPr>
              <w:t>Hover preview, card transition, input lock, auto save, dan speed dipasang setelah state final</w:t>
            </w:r>
            <w:r>
              <w:rPr>
                <w:rFonts w:ascii="DejaVu Sans" w:hAnsi="DejaVu Sans"/>
                <w:b w:val="0"/>
                <w:sz w:val="18"/>
                <w:color w:val="20242B"/>
              </w:rPr>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9</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Infinite Run Casual dan local leaderboard</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Menggunakan ulang Standard Run setelah tiga full run lulus</w:t>
            </w:r>
          </w:p>
        </w:tc>
      </w:tr>
      <w:tr>
        <w:trPr>
          <w:tblHeader w:val="true"/>
          <w:cantSplit/>
        </w:trPr>
        <w:tc>
          <w:tcPr>
            <w:tcW w:type="dxa" w:w="121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10</w:t>
            </w:r>
          </w:p>
        </w:tc>
        <w:tc>
          <w:tcPr>
            <w:tcW w:type="dxa" w:w="3276"/>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Memory Echo dan Echo Imprint</w:t>
            </w:r>
          </w:p>
        </w:tc>
        <w:tc>
          <w:tcPr>
            <w:tcW w:type="dxa" w:w="4867"/>
            <w:shd w:fill="F4F1F8"/>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Dikerjakan hanya jika save serta Run Summary sudah stabil</w:t>
            </w:r>
          </w:p>
        </w:tc>
      </w:tr>
      <w:tr>
        <w:trPr>
          <w:tblHeader w:val="true"/>
          <w:cantSplit/>
        </w:trPr>
        <w:tc>
          <w:tcPr>
            <w:tcW w:type="dxa" w:w="121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Backlog</w:t>
            </w:r>
          </w:p>
        </w:tc>
        <w:tc>
          <w:tcPr>
            <w:tcW w:type="dxa" w:w="3276"/>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Infinite Ranked, global leaderboard, Turn Debt, Enemy Prediction</w:t>
            </w:r>
          </w:p>
        </w:tc>
        <w:tc>
          <w:tcPr>
            <w:tcW w:type="dxa" w:w="4867"/>
            <w:shd w:fill="FFFFFF"/>
            <w:vAlign w:val="center"/>
            <w:tcMar>
              <w:top w:w="95" w:type="dxa"/>
              <w:start w:w="115" w:type="dxa"/>
              <w:bottom w:w="95" w:type="dxa"/>
              <w:end w:w="115" w:type="dxa"/>
            </w:tcMar>
          </w:tcPr>
          <w:p>
            <w:pPr>
              <w:spacing w:after="0" w:before="0" w:line="252" w:lineRule="auto"/>
              <w:jc w:val="left"/>
            </w:pPr>
            <w:r/>
            <w:r>
              <w:rPr>
                <w:rFonts w:ascii="DejaVu Sans" w:hAnsi="DejaVu Sans"/>
                <w:b w:val="0"/>
                <w:sz w:val="15"/>
                <w:color w:val="20242B"/>
              </w:rPr>
              <w:t>Menarik tetapi tidak boleh menghalangi build UKK</w:t>
            </w:r>
          </w:p>
        </w:tc>
      </w:tr>
    </w:tbl>
    <w:p>
      <w:pPr>
        <w:spacing w:after="20"/>
      </w:pPr>
    </w:p>
    <w:p>
      <w:pPr>
        <w:pStyle w:val="Heading2"/>
        <w:pageBreakBefore/>
        <w:keepNext/>
      </w:pPr>
      <w:r>
        <w:t>Urutan Bantuan Coding</w:t>
      </w:r>
    </w:p>
    <w:p>
      <w:pPr>
        <w:spacing w:after="80" w:line="269" w:lineRule="auto"/>
        <w:ind w:left="389" w:hanging="317"/>
      </w:pPr>
      <w:r>
        <w:rPr>
          <w:rFonts w:ascii="DejaVu Sans" w:hAnsi="DejaVu Sans"/>
          <w:color w:val="000000"/>
          <w:sz w:val="21"/>
        </w:rPr>
        <w:t xml:space="preserve">1. </w:t>
      </w:r>
      <w:r>
        <w:rPr>
          <w:rFonts w:ascii="DejaVu Sans" w:hAnsi="DejaVu Sans"/>
          <w:color w:val="000000"/>
          <w:sz w:val="21"/>
        </w:rPr>
        <w:t>Kirim screenshot struktur project dan Console sebelum membuat sistem pertama.</w:t>
      </w:r>
    </w:p>
    <w:p>
      <w:pPr>
        <w:spacing w:after="80" w:line="269" w:lineRule="auto"/>
        <w:ind w:left="389" w:hanging="317"/>
      </w:pPr>
      <w:r>
        <w:rPr>
          <w:rFonts w:ascii="DejaVu Sans" w:hAnsi="DejaVu Sans"/>
          <w:color w:val="000000"/>
          <w:sz w:val="21"/>
        </w:rPr>
        <w:t xml:space="preserve">2. </w:t>
      </w:r>
      <w:r>
        <w:rPr>
          <w:rFonts w:ascii="DejaVu Sans" w:hAnsi="DejaVu Sans"/>
          <w:color w:val="000000"/>
          <w:sz w:val="21"/>
        </w:rPr>
        <w:t>Sebelum mengubah script, identifikasi file yang menjadi pemilik state agar fungsi tidak ditempatkan pada class yang salah.</w:t>
      </w:r>
    </w:p>
    <w:p>
      <w:pPr>
        <w:spacing w:after="80" w:line="269" w:lineRule="auto"/>
        <w:ind w:left="389" w:hanging="317"/>
      </w:pPr>
      <w:r>
        <w:rPr>
          <w:rFonts w:ascii="DejaVu Sans" w:hAnsi="DejaVu Sans"/>
          <w:color w:val="000000"/>
          <w:sz w:val="21"/>
        </w:rPr>
        <w:t xml:space="preserve">3. </w:t>
      </w:r>
      <w:r>
        <w:rPr>
          <w:rFonts w:ascii="DejaVu Sans" w:hAnsi="DejaVu Sans"/>
          <w:color w:val="000000"/>
          <w:sz w:val="21"/>
        </w:rPr>
        <w:t>Saat satu script perlu diubah, gunakan isi file lengkap versi terbaru supaya tidak terjadi method atau class duplikat.</w:t>
      </w:r>
    </w:p>
    <w:p>
      <w:pPr>
        <w:spacing w:after="80" w:line="269" w:lineRule="auto"/>
        <w:ind w:left="389" w:hanging="317"/>
      </w:pPr>
      <w:r>
        <w:rPr>
          <w:rFonts w:ascii="DejaVu Sans" w:hAnsi="DejaVu Sans"/>
          <w:color w:val="000000"/>
          <w:sz w:val="21"/>
        </w:rPr>
        <w:t xml:space="preserve">4. </w:t>
      </w:r>
      <w:r>
        <w:rPr>
          <w:rFonts w:ascii="DejaVu Sans" w:hAnsi="DejaVu Sans"/>
          <w:color w:val="000000"/>
          <w:sz w:val="21"/>
        </w:rPr>
        <w:t>Bangun logic Orbit dengan data dan Debug Log sebelum menambahkan gambar atau animasi.</w:t>
      </w:r>
    </w:p>
    <w:p>
      <w:pPr>
        <w:spacing w:after="80" w:line="269" w:lineRule="auto"/>
        <w:ind w:left="389" w:hanging="317"/>
      </w:pPr>
      <w:r>
        <w:rPr>
          <w:rFonts w:ascii="DejaVu Sans" w:hAnsi="DejaVu Sans"/>
          <w:color w:val="000000"/>
          <w:sz w:val="21"/>
        </w:rPr>
        <w:t xml:space="preserve">5. </w:t>
      </w:r>
      <w:r>
        <w:rPr>
          <w:rFonts w:ascii="DejaVu Sans" w:hAnsi="DejaVu Sans"/>
          <w:color w:val="000000"/>
          <w:sz w:val="21"/>
        </w:rPr>
        <w:t>Tambahkan UI setelah satu pola dapat diuji melalui Inspector atau debug button.</w:t>
      </w:r>
    </w:p>
    <w:p>
      <w:pPr>
        <w:spacing w:after="80" w:line="269" w:lineRule="auto"/>
        <w:ind w:left="389" w:hanging="317"/>
      </w:pPr>
      <w:r>
        <w:rPr>
          <w:rFonts w:ascii="DejaVu Sans" w:hAnsi="DejaVu Sans"/>
          <w:color w:val="000000"/>
          <w:sz w:val="21"/>
        </w:rPr>
        <w:t xml:space="preserve">6. </w:t>
      </w:r>
      <w:r>
        <w:rPr>
          <w:rFonts w:ascii="DejaVu Sans" w:hAnsi="DejaVu Sans"/>
          <w:color w:val="000000"/>
          <w:sz w:val="21"/>
        </w:rPr>
        <w:t>Tambahkan animation sequence setelah hasil combat dan reset Orbit benar.</w:t>
      </w:r>
    </w:p>
    <w:p>
      <w:pPr>
        <w:spacing w:after="80" w:line="269" w:lineRule="auto"/>
        <w:ind w:left="389" w:hanging="317"/>
      </w:pPr>
      <w:r>
        <w:rPr>
          <w:rFonts w:ascii="DejaVu Sans" w:hAnsi="DejaVu Sans"/>
          <w:color w:val="000000"/>
          <w:sz w:val="21"/>
        </w:rPr>
        <w:t xml:space="preserve">7. </w:t>
      </w:r>
      <w:r>
        <w:rPr>
          <w:rFonts w:ascii="DejaVu Sans" w:hAnsi="DejaVu Sans"/>
          <w:color w:val="000000"/>
          <w:sz w:val="21"/>
        </w:rPr>
        <w:t>Ubah schema SQLite hanya setelah model data dan kebutuhan repository disetujui.</w:t>
      </w:r>
    </w:p>
    <w:p>
      <w:pPr>
        <w:spacing w:after="80" w:line="269" w:lineRule="auto"/>
        <w:ind w:left="389" w:hanging="317"/>
      </w:pPr>
      <w:r>
        <w:rPr>
          <w:rFonts w:ascii="DejaVu Sans" w:hAnsi="DejaVu Sans"/>
          <w:color w:val="000000"/>
          <w:sz w:val="21"/>
        </w:rPr>
        <w:t xml:space="preserve">8. </w:t>
      </w:r>
      <w:r>
        <w:rPr>
          <w:rFonts w:ascii="DejaVu Sans" w:hAnsi="DejaVu Sans"/>
          <w:color w:val="000000"/>
          <w:sz w:val="21"/>
        </w:rPr>
        <w:t>Setiap error dikirim bersama screenshot Console lengkap, script terkait, dan langkah memunculkannya.</w:t>
      </w:r>
    </w:p>
    <w:p>
      <w:r>
        <w:br w:type="page"/>
      </w:r>
    </w:p>
    <w:p>
      <w:pPr>
        <w:pStyle w:val="Heading1"/>
      </w:pPr>
      <w:r>
        <w:t>18 Status Implementasi dan Kontrak Codex Lokal</w:t>
      </w:r>
    </w:p>
    <w:p>
      <w:r>
        <w:t>Tujuan bagian ini. Bagian ini menjembatani desain, kondisi prototype, dan cara kerja coding assistant pada project lokal. GDD tetap menjadi sumber keputusan desain untuk manusia, sedangkan AGENTS.md dan Docs/PROJECT_CONTEXT.md menyediakan versi teks yang cepat dibaca Codex. Dokumen tersebut tidak melatih ulang model. Fungsinya adalah memberi aturan serta konteks yang dibaca kembali pada setiap chat sehingga keputusan proyek tidak hilang.</w:t>
      </w:r>
    </w:p>
    <w:p>
      <w:pPr>
        <w:pStyle w:val="Heading2"/>
      </w:pPr>
      <w:r>
        <w:t>Identitas dan Batas Kerja</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944"/>
            <w:vAlign w:val="center"/>
            <w:tcMar>
              <w:top w:w="100" w:type="dxa"/>
              <w:start w:w="120" w:type="dxa"/>
              <w:bottom w:w="100" w:type="dxa"/>
              <w:end w:w="120" w:type="dxa"/>
            </w:tcMar>
            <w:shd w:fill="33234D"/>
          </w:tcPr>
          <w:p>
            <w:pPr>
              <w:jc w:val="center"/>
            </w:pPr>
            <w:r>
              <w:rPr>
                <w:b/>
                <w:color w:val="FFFFFF"/>
                <w:sz w:val="18"/>
              </w:rPr>
              <w:t>Topik</w:t>
            </w:r>
          </w:p>
        </w:tc>
        <w:tc>
          <w:tcPr>
            <w:tcW w:type="dxa" w:w="3240"/>
            <w:vAlign w:val="center"/>
            <w:tcMar>
              <w:top w:w="100" w:type="dxa"/>
              <w:start w:w="120" w:type="dxa"/>
              <w:bottom w:w="100" w:type="dxa"/>
              <w:end w:w="120" w:type="dxa"/>
            </w:tcMar>
            <w:shd w:fill="33234D"/>
          </w:tcPr>
          <w:p>
            <w:pPr>
              <w:jc w:val="center"/>
            </w:pPr>
            <w:r>
              <w:rPr>
                <w:b/>
                <w:color w:val="FFFFFF"/>
                <w:sz w:val="18"/>
              </w:rPr>
              <w:t>Keputusan Aktif</w:t>
            </w:r>
          </w:p>
        </w:tc>
        <w:tc>
          <w:tcPr>
            <w:tcW w:type="dxa" w:w="4536"/>
            <w:vAlign w:val="center"/>
            <w:tcMar>
              <w:top w:w="100" w:type="dxa"/>
              <w:start w:w="120" w:type="dxa"/>
              <w:bottom w:w="100" w:type="dxa"/>
              <w:end w:w="120" w:type="dxa"/>
            </w:tcMar>
            <w:shd w:fill="33234D"/>
          </w:tcPr>
          <w:p>
            <w:pPr>
              <w:jc w:val="center"/>
            </w:pPr>
            <w:r>
              <w:rPr>
                <w:b/>
                <w:color w:val="FFFFFF"/>
                <w:sz w:val="18"/>
              </w:rPr>
              <w:t>Dampak Pengembangan</w:t>
            </w:r>
          </w:p>
        </w:tc>
      </w:tr>
      <w:tr>
        <w:tc>
          <w:tcPr>
            <w:tcW w:type="dxa" w:w="1944"/>
            <w:vAlign w:val="center"/>
            <w:tcMar>
              <w:top w:w="100" w:type="dxa"/>
              <w:start w:w="120" w:type="dxa"/>
              <w:bottom w:w="100" w:type="dxa"/>
              <w:end w:w="120" w:type="dxa"/>
            </w:tcMar>
          </w:tcPr>
          <w:p>
            <w:pPr>
              <w:jc w:val="left"/>
            </w:pPr>
            <w:r>
              <w:rPr>
                <w:b w:val="0"/>
                <w:sz w:val="18"/>
              </w:rPr>
              <w:t>Judul</w:t>
            </w:r>
          </w:p>
        </w:tc>
        <w:tc>
          <w:tcPr>
            <w:tcW w:type="dxa" w:w="3240"/>
            <w:vAlign w:val="center"/>
            <w:tcMar>
              <w:top w:w="100" w:type="dxa"/>
              <w:start w:w="120" w:type="dxa"/>
              <w:bottom w:w="100" w:type="dxa"/>
              <w:end w:w="120" w:type="dxa"/>
            </w:tcMar>
          </w:tcPr>
          <w:p>
            <w:pPr>
              <w:jc w:val="left"/>
            </w:pPr>
            <w:r>
              <w:rPr>
                <w:b w:val="0"/>
                <w:sz w:val="18"/>
              </w:rPr>
              <w:t>SYNGRAVA</w:t>
            </w:r>
          </w:p>
        </w:tc>
        <w:tc>
          <w:tcPr>
            <w:tcW w:type="dxa" w:w="4536"/>
            <w:vAlign w:val="center"/>
            <w:tcMar>
              <w:top w:w="100" w:type="dxa"/>
              <w:start w:w="120" w:type="dxa"/>
              <w:bottom w:w="100" w:type="dxa"/>
              <w:end w:w="120" w:type="dxa"/>
            </w:tcMar>
          </w:tcPr>
          <w:p>
            <w:pPr>
              <w:jc w:val="left"/>
            </w:pPr>
            <w:r>
              <w:rPr>
                <w:b w:val="0"/>
                <w:sz w:val="18"/>
              </w:rPr>
              <w:t>Semua branding baru memakai nama ini. Nama lama hanya dicatat pada change log.</w:t>
            </w:r>
          </w:p>
        </w:tc>
      </w:tr>
      <w:tr>
        <w:tc>
          <w:tcPr>
            <w:tcW w:type="dxa" w:w="1944"/>
            <w:vAlign w:val="center"/>
            <w:tcMar>
              <w:top w:w="100" w:type="dxa"/>
              <w:start w:w="120" w:type="dxa"/>
              <w:bottom w:w="100" w:type="dxa"/>
              <w:end w:w="120" w:type="dxa"/>
            </w:tcMar>
            <w:shd w:fill="F4F1F8"/>
          </w:tcPr>
          <w:p>
            <w:pPr>
              <w:jc w:val="left"/>
            </w:pPr>
            <w:r>
              <w:rPr>
                <w:b w:val="0"/>
                <w:sz w:val="18"/>
              </w:rPr>
              <w:t>Target</w:t>
            </w:r>
          </w:p>
        </w:tc>
        <w:tc>
          <w:tcPr>
            <w:tcW w:type="dxa" w:w="3240"/>
            <w:vAlign w:val="center"/>
            <w:tcMar>
              <w:top w:w="100" w:type="dxa"/>
              <w:start w:w="120" w:type="dxa"/>
              <w:bottom w:w="100" w:type="dxa"/>
              <w:end w:w="120" w:type="dxa"/>
            </w:tcMar>
            <w:shd w:fill="F4F1F8"/>
          </w:tcPr>
          <w:p>
            <w:pPr>
              <w:jc w:val="left"/>
            </w:pPr>
            <w:r>
              <w:rPr>
                <w:b w:val="0"/>
                <w:sz w:val="18"/>
              </w:rPr>
              <w:t>Windows PC dan demo UKK RPL</w:t>
            </w:r>
          </w:p>
        </w:tc>
        <w:tc>
          <w:tcPr>
            <w:tcW w:type="dxa" w:w="4536"/>
            <w:vAlign w:val="center"/>
            <w:tcMar>
              <w:top w:w="100" w:type="dxa"/>
              <w:start w:w="120" w:type="dxa"/>
              <w:bottom w:w="100" w:type="dxa"/>
              <w:end w:w="120" w:type="dxa"/>
            </w:tcMar>
            <w:shd w:fill="F4F1F8"/>
          </w:tcPr>
          <w:p>
            <w:pPr>
              <w:jc w:val="left"/>
            </w:pPr>
            <w:r>
              <w:rPr>
                <w:b w:val="0"/>
                <w:sz w:val="18"/>
              </w:rPr>
              <w:t>Stabilitas build dan bukti kompetensi didahulukan.</w:t>
            </w:r>
          </w:p>
        </w:tc>
      </w:tr>
      <w:tr>
        <w:tc>
          <w:tcPr>
            <w:tcW w:type="dxa" w:w="1944"/>
            <w:vAlign w:val="center"/>
            <w:tcMar>
              <w:top w:w="100" w:type="dxa"/>
              <w:start w:w="120" w:type="dxa"/>
              <w:bottom w:w="100" w:type="dxa"/>
              <w:end w:w="120" w:type="dxa"/>
            </w:tcMar>
          </w:tcPr>
          <w:p>
            <w:pPr>
              <w:jc w:val="left"/>
            </w:pPr>
            <w:r>
              <w:rPr>
                <w:b w:val="0"/>
                <w:sz w:val="18"/>
              </w:rPr>
              <w:t>Developer</w:t>
            </w:r>
          </w:p>
        </w:tc>
        <w:tc>
          <w:tcPr>
            <w:tcW w:type="dxa" w:w="3240"/>
            <w:vAlign w:val="center"/>
            <w:tcMar>
              <w:top w:w="100" w:type="dxa"/>
              <w:start w:w="120" w:type="dxa"/>
              <w:bottom w:w="100" w:type="dxa"/>
              <w:end w:w="120" w:type="dxa"/>
            </w:tcMar>
          </w:tcPr>
          <w:p>
            <w:pPr>
              <w:jc w:val="left"/>
            </w:pPr>
            <w:r>
              <w:rPr>
                <w:b w:val="0"/>
                <w:sz w:val="18"/>
              </w:rPr>
              <w:t>Solo developer</w:t>
            </w:r>
          </w:p>
        </w:tc>
        <w:tc>
          <w:tcPr>
            <w:tcW w:type="dxa" w:w="4536"/>
            <w:vAlign w:val="center"/>
            <w:tcMar>
              <w:top w:w="100" w:type="dxa"/>
              <w:start w:w="120" w:type="dxa"/>
              <w:bottom w:w="100" w:type="dxa"/>
              <w:end w:w="120" w:type="dxa"/>
            </w:tcMar>
          </w:tcPr>
          <w:p>
            <w:pPr>
              <w:jc w:val="left"/>
            </w:pPr>
            <w:r>
              <w:rPr>
                <w:b w:val="0"/>
                <w:sz w:val="18"/>
              </w:rPr>
              <w:t>Fitur dikerjakan berurutan dan scope optional tidak menghalangi MVP.</w:t>
            </w:r>
          </w:p>
        </w:tc>
      </w:tr>
      <w:tr>
        <w:tc>
          <w:tcPr>
            <w:tcW w:type="dxa" w:w="1944"/>
            <w:vAlign w:val="center"/>
            <w:tcMar>
              <w:top w:w="100" w:type="dxa"/>
              <w:start w:w="120" w:type="dxa"/>
              <w:bottom w:w="100" w:type="dxa"/>
              <w:end w:w="120" w:type="dxa"/>
            </w:tcMar>
            <w:shd w:fill="F4F1F8"/>
          </w:tcPr>
          <w:p>
            <w:pPr>
              <w:jc w:val="left"/>
            </w:pPr>
            <w:r>
              <w:rPr>
                <w:b w:val="0"/>
                <w:sz w:val="18"/>
              </w:rPr>
              <w:t>Karakter</w:t>
            </w:r>
          </w:p>
        </w:tc>
        <w:tc>
          <w:tcPr>
            <w:tcW w:type="dxa" w:w="3240"/>
            <w:vAlign w:val="center"/>
            <w:tcMar>
              <w:top w:w="100" w:type="dxa"/>
              <w:start w:w="120" w:type="dxa"/>
              <w:bottom w:w="100" w:type="dxa"/>
              <w:end w:w="120" w:type="dxa"/>
            </w:tcMar>
            <w:shd w:fill="F4F1F8"/>
          </w:tcPr>
          <w:p>
            <w:pPr>
              <w:jc w:val="left"/>
            </w:pPr>
            <w:r>
              <w:rPr>
                <w:b w:val="0"/>
                <w:sz w:val="18"/>
              </w:rPr>
              <w:t>Satu Warden aktif</w:t>
            </w:r>
          </w:p>
        </w:tc>
        <w:tc>
          <w:tcPr>
            <w:tcW w:type="dxa" w:w="4536"/>
            <w:vAlign w:val="center"/>
            <w:tcMar>
              <w:top w:w="100" w:type="dxa"/>
              <w:start w:w="120" w:type="dxa"/>
              <w:bottom w:w="100" w:type="dxa"/>
              <w:end w:w="120" w:type="dxa"/>
            </w:tcMar>
            <w:shd w:fill="F4F1F8"/>
          </w:tcPr>
          <w:p>
            <w:pPr>
              <w:jc w:val="left"/>
            </w:pPr>
            <w:r>
              <w:rPr>
                <w:b w:val="0"/>
                <w:sz w:val="18"/>
              </w:rPr>
              <w:t>Battle dan UI tidak dirancang sebagai party tiga karakter.</w:t>
            </w:r>
          </w:p>
        </w:tc>
      </w:tr>
      <w:tr>
        <w:tc>
          <w:tcPr>
            <w:tcW w:type="dxa" w:w="1944"/>
            <w:vAlign w:val="center"/>
            <w:tcMar>
              <w:top w:w="100" w:type="dxa"/>
              <w:start w:w="120" w:type="dxa"/>
              <w:bottom w:w="100" w:type="dxa"/>
              <w:end w:w="120" w:type="dxa"/>
            </w:tcMar>
          </w:tcPr>
          <w:p>
            <w:pPr>
              <w:jc w:val="left"/>
            </w:pPr>
            <w:r>
              <w:rPr>
                <w:b w:val="0"/>
                <w:sz w:val="18"/>
              </w:rPr>
              <w:t>Base Stats</w:t>
            </w:r>
          </w:p>
        </w:tc>
        <w:tc>
          <w:tcPr>
            <w:tcW w:type="dxa" w:w="3240"/>
            <w:vAlign w:val="center"/>
            <w:tcMar>
              <w:top w:w="100" w:type="dxa"/>
              <w:start w:w="120" w:type="dxa"/>
              <w:bottom w:w="100" w:type="dxa"/>
              <w:end w:w="120" w:type="dxa"/>
            </w:tcMar>
          </w:tcPr>
          <w:p>
            <w:pPr>
              <w:jc w:val="left"/>
            </w:pPr>
            <w:r>
              <w:rPr>
                <w:b w:val="0"/>
                <w:sz w:val="18"/>
              </w:rPr>
              <w:t>Locked oleh ruleset</w:t>
            </w:r>
          </w:p>
        </w:tc>
        <w:tc>
          <w:tcPr>
            <w:tcW w:type="dxa" w:w="4536"/>
            <w:vAlign w:val="center"/>
            <w:tcMar>
              <w:top w:w="100" w:type="dxa"/>
              <w:start w:w="120" w:type="dxa"/>
              <w:bottom w:w="100" w:type="dxa"/>
              <w:end w:w="120" w:type="dxa"/>
            </w:tcMar>
          </w:tcPr>
          <w:p>
            <w:pPr>
              <w:jc w:val="left"/>
            </w:pPr>
            <w:r>
              <w:rPr>
                <w:b w:val="0"/>
                <w:sz w:val="18"/>
              </w:rPr>
              <w:t>Reward tidak menulis angka permanen ke profil.</w:t>
            </w:r>
          </w:p>
        </w:tc>
      </w:tr>
      <w:tr>
        <w:tc>
          <w:tcPr>
            <w:tcW w:type="dxa" w:w="1944"/>
            <w:vAlign w:val="center"/>
            <w:tcMar>
              <w:top w:w="100" w:type="dxa"/>
              <w:start w:w="120" w:type="dxa"/>
              <w:bottom w:w="100" w:type="dxa"/>
              <w:end w:w="120" w:type="dxa"/>
            </w:tcMar>
            <w:shd w:fill="F4F1F8"/>
          </w:tcPr>
          <w:p>
            <w:pPr>
              <w:jc w:val="left"/>
            </w:pPr>
            <w:r>
              <w:rPr>
                <w:b w:val="0"/>
                <w:sz w:val="18"/>
              </w:rPr>
              <w:t>Mode wajib</w:t>
            </w:r>
          </w:p>
        </w:tc>
        <w:tc>
          <w:tcPr>
            <w:tcW w:type="dxa" w:w="3240"/>
            <w:vAlign w:val="center"/>
            <w:tcMar>
              <w:top w:w="100" w:type="dxa"/>
              <w:start w:w="120" w:type="dxa"/>
              <w:bottom w:w="100" w:type="dxa"/>
              <w:end w:w="120" w:type="dxa"/>
            </w:tcMar>
            <w:shd w:fill="F4F1F8"/>
          </w:tcPr>
          <w:p>
            <w:pPr>
              <w:jc w:val="left"/>
            </w:pPr>
            <w:r>
              <w:rPr>
                <w:b w:val="0"/>
                <w:sz w:val="18"/>
              </w:rPr>
              <w:t>Standard Run</w:t>
            </w:r>
          </w:p>
        </w:tc>
        <w:tc>
          <w:tcPr>
            <w:tcW w:type="dxa" w:w="4536"/>
            <w:vAlign w:val="center"/>
            <w:tcMar>
              <w:top w:w="100" w:type="dxa"/>
              <w:start w:w="120" w:type="dxa"/>
              <w:bottom w:w="100" w:type="dxa"/>
              <w:end w:w="120" w:type="dxa"/>
            </w:tcMar>
            <w:shd w:fill="F4F1F8"/>
          </w:tcPr>
          <w:p>
            <w:pPr>
              <w:jc w:val="left"/>
            </w:pPr>
            <w:r>
              <w:rPr>
                <w:b w:val="0"/>
                <w:sz w:val="18"/>
              </w:rPr>
              <w:t>Infinite dan leaderboard memakai gate setelah Standard stabil.</w:t>
            </w:r>
          </w:p>
        </w:tc>
      </w:tr>
    </w:tbl>
    <w:p>
      <w:pPr>
        <w:spacing w:after="40"/>
      </w:pPr>
    </w:p>
    <w:p>
      <w:pPr>
        <w:pStyle w:val="Heading2"/>
      </w:pPr>
      <w:r>
        <w:t>Kontrak Analyze Opsi A</w:t>
      </w:r>
    </w:p>
    <w:p>
      <w:r>
        <w:t>Enemy memilih action plan internal sebelum player bertindak. Plan tersebut tetap tersembunyi sampai Analyze berhasil. Analyze membaca plan yang sama dengan aksi enemy berikutnya sehingga informasi yang dibayar player tidak berubah setelah dilihat.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00" w:type="dxa"/>
              <w:start w:w="120" w:type="dxa"/>
              <w:bottom w:w="100" w:type="dxa"/>
              <w:end w:w="120" w:type="dxa"/>
            </w:tcMar>
            <w:shd w:fill="33234D"/>
          </w:tcPr>
          <w:p>
            <w:pPr>
              <w:jc w:val="center"/>
            </w:pPr>
            <w:r>
              <w:rPr>
                <w:b/>
                <w:color w:val="FFFFFF"/>
                <w:sz w:val="18"/>
              </w:rPr>
              <w:t>Aturan</w:t>
            </w:r>
          </w:p>
        </w:tc>
        <w:tc>
          <w:tcPr>
            <w:tcW w:type="dxa" w:w="3240"/>
            <w:vAlign w:val="center"/>
            <w:tcMar>
              <w:top w:w="100" w:type="dxa"/>
              <w:start w:w="120" w:type="dxa"/>
              <w:bottom w:w="100" w:type="dxa"/>
              <w:end w:w="120" w:type="dxa"/>
            </w:tcMar>
            <w:shd w:fill="33234D"/>
          </w:tcPr>
          <w:p>
            <w:pPr>
              <w:jc w:val="center"/>
            </w:pPr>
            <w:r>
              <w:rPr>
                <w:b/>
                <w:color w:val="FFFFFF"/>
                <w:sz w:val="18"/>
              </w:rPr>
              <w:t>Keputusan Final</w:t>
            </w:r>
          </w:p>
        </w:tc>
        <w:tc>
          <w:tcPr>
            <w:tcW w:type="dxa" w:w="4752"/>
            <w:vAlign w:val="center"/>
            <w:tcMar>
              <w:top w:w="100" w:type="dxa"/>
              <w:start w:w="120" w:type="dxa"/>
              <w:bottom w:w="100" w:type="dxa"/>
              <w:end w:w="120" w:type="dxa"/>
            </w:tcMar>
            <w:shd w:fill="33234D"/>
          </w:tcPr>
          <w:p>
            <w:pPr>
              <w:jc w:val="center"/>
            </w:pPr>
            <w:r>
              <w:rPr>
                <w:b/>
                <w:color w:val="FFFFFF"/>
                <w:sz w:val="18"/>
              </w:rPr>
              <w:t>Contoh atau Konsekuensi</w:t>
            </w:r>
          </w:p>
        </w:tc>
      </w:tr>
      <w:tr>
        <w:tc>
          <w:tcPr>
            <w:tcW w:type="dxa" w:w="1728"/>
            <w:vAlign w:val="center"/>
            <w:tcMar>
              <w:top w:w="100" w:type="dxa"/>
              <w:start w:w="120" w:type="dxa"/>
              <w:bottom w:w="100" w:type="dxa"/>
              <w:end w:w="120" w:type="dxa"/>
            </w:tcMar>
          </w:tcPr>
          <w:p>
            <w:pPr>
              <w:jc w:val="left"/>
            </w:pPr>
            <w:r>
              <w:rPr>
                <w:b w:val="0"/>
                <w:sz w:val="18"/>
              </w:rPr>
              <w:t>Biaya</w:t>
            </w:r>
          </w:p>
        </w:tc>
        <w:tc>
          <w:tcPr>
            <w:tcW w:type="dxa" w:w="3240"/>
            <w:vAlign w:val="center"/>
            <w:tcMar>
              <w:top w:w="100" w:type="dxa"/>
              <w:start w:w="120" w:type="dxa"/>
              <w:bottom w:w="100" w:type="dxa"/>
              <w:end w:w="120" w:type="dxa"/>
            </w:tcMar>
          </w:tcPr>
          <w:p>
            <w:pPr>
              <w:jc w:val="left"/>
            </w:pPr>
            <w:r>
              <w:rPr>
                <w:b w:val="0"/>
                <w:sz w:val="18"/>
              </w:rPr>
              <w:t>ceil 75 persen Effective Max Mana</w:t>
            </w:r>
          </w:p>
        </w:tc>
        <w:tc>
          <w:tcPr>
            <w:tcW w:type="dxa" w:w="4752"/>
            <w:vAlign w:val="center"/>
            <w:tcMar>
              <w:top w:w="100" w:type="dxa"/>
              <w:start w:w="120" w:type="dxa"/>
              <w:bottom w:w="100" w:type="dxa"/>
              <w:end w:w="120" w:type="dxa"/>
            </w:tcMar>
          </w:tcPr>
          <w:p>
            <w:pPr>
              <w:jc w:val="left"/>
            </w:pPr>
            <w:r>
              <w:rPr>
                <w:b w:val="0"/>
                <w:sz w:val="18"/>
              </w:rPr>
              <w:t>Max Mana 10 menghasilkan biaya 8 Mana.</w:t>
            </w:r>
          </w:p>
        </w:tc>
      </w:tr>
      <w:tr>
        <w:tc>
          <w:tcPr>
            <w:tcW w:type="dxa" w:w="1728"/>
            <w:vAlign w:val="center"/>
            <w:tcMar>
              <w:top w:w="100" w:type="dxa"/>
              <w:start w:w="120" w:type="dxa"/>
              <w:bottom w:w="100" w:type="dxa"/>
              <w:end w:w="120" w:type="dxa"/>
            </w:tcMar>
            <w:shd w:fill="F4F1F8"/>
          </w:tcPr>
          <w:p>
            <w:pPr>
              <w:jc w:val="left"/>
            </w:pPr>
            <w:r>
              <w:rPr>
                <w:b w:val="0"/>
                <w:sz w:val="18"/>
              </w:rPr>
              <w:t>Batas</w:t>
            </w:r>
          </w:p>
        </w:tc>
        <w:tc>
          <w:tcPr>
            <w:tcW w:type="dxa" w:w="3240"/>
            <w:vAlign w:val="center"/>
            <w:tcMar>
              <w:top w:w="100" w:type="dxa"/>
              <w:start w:w="120" w:type="dxa"/>
              <w:bottom w:w="100" w:type="dxa"/>
              <w:end w:w="120" w:type="dxa"/>
            </w:tcMar>
            <w:shd w:fill="F4F1F8"/>
          </w:tcPr>
          <w:p>
            <w:pPr>
              <w:jc w:val="left"/>
            </w:pPr>
            <w:r>
              <w:rPr>
                <w:b w:val="0"/>
                <w:sz w:val="18"/>
              </w:rPr>
              <w:t>Sekali per node</w:t>
            </w:r>
          </w:p>
        </w:tc>
        <w:tc>
          <w:tcPr>
            <w:tcW w:type="dxa" w:w="4752"/>
            <w:vAlign w:val="center"/>
            <w:tcMar>
              <w:top w:w="100" w:type="dxa"/>
              <w:start w:w="120" w:type="dxa"/>
              <w:bottom w:w="100" w:type="dxa"/>
              <w:end w:w="120" w:type="dxa"/>
            </w:tcMar>
            <w:shd w:fill="F4F1F8"/>
          </w:tcPr>
          <w:p>
            <w:pPr>
              <w:jc w:val="left"/>
            </w:pPr>
            <w:r>
              <w:rPr>
                <w:b w:val="0"/>
                <w:sz w:val="18"/>
              </w:rPr>
              <w:t>Tidak reset pada setiap player turn.</w:t>
            </w:r>
          </w:p>
        </w:tc>
      </w:tr>
      <w:tr>
        <w:tc>
          <w:tcPr>
            <w:tcW w:type="dxa" w:w="1728"/>
            <w:vAlign w:val="center"/>
            <w:tcMar>
              <w:top w:w="100" w:type="dxa"/>
              <w:start w:w="120" w:type="dxa"/>
              <w:bottom w:w="100" w:type="dxa"/>
              <w:end w:w="120" w:type="dxa"/>
            </w:tcMar>
          </w:tcPr>
          <w:p>
            <w:pPr>
              <w:jc w:val="left"/>
            </w:pPr>
            <w:r>
              <w:rPr>
                <w:b w:val="0"/>
                <w:sz w:val="18"/>
              </w:rPr>
              <w:t>Turn</w:t>
            </w:r>
          </w:p>
        </w:tc>
        <w:tc>
          <w:tcPr>
            <w:tcW w:type="dxa" w:w="3240"/>
            <w:vAlign w:val="center"/>
            <w:tcMar>
              <w:top w:w="100" w:type="dxa"/>
              <w:start w:w="120" w:type="dxa"/>
              <w:bottom w:w="100" w:type="dxa"/>
              <w:end w:w="120" w:type="dxa"/>
            </w:tcMar>
          </w:tcPr>
          <w:p>
            <w:pPr>
              <w:jc w:val="left"/>
            </w:pPr>
            <w:r>
              <w:rPr>
                <w:b w:val="0"/>
                <w:sz w:val="18"/>
              </w:rPr>
              <w:t>Tidak menghabiskan giliran</w:t>
            </w:r>
          </w:p>
        </w:tc>
        <w:tc>
          <w:tcPr>
            <w:tcW w:type="dxa" w:w="4752"/>
            <w:vAlign w:val="center"/>
            <w:tcMar>
              <w:top w:w="100" w:type="dxa"/>
              <w:start w:w="120" w:type="dxa"/>
              <w:bottom w:w="100" w:type="dxa"/>
              <w:end w:w="120" w:type="dxa"/>
            </w:tcMar>
          </w:tcPr>
          <w:p>
            <w:pPr>
              <w:jc w:val="left"/>
            </w:pPr>
            <w:r>
              <w:rPr>
                <w:b w:val="0"/>
                <w:sz w:val="18"/>
              </w:rPr>
              <w:t>Setelah reveal, player tetap memilih Attack, Skill, atau Guard.</w:t>
            </w:r>
          </w:p>
        </w:tc>
      </w:tr>
      <w:tr>
        <w:tc>
          <w:tcPr>
            <w:tcW w:type="dxa" w:w="1728"/>
            <w:vAlign w:val="center"/>
            <w:tcMar>
              <w:top w:w="100" w:type="dxa"/>
              <w:start w:w="120" w:type="dxa"/>
              <w:bottom w:w="100" w:type="dxa"/>
              <w:end w:w="120" w:type="dxa"/>
            </w:tcMar>
            <w:shd w:fill="F4F1F8"/>
          </w:tcPr>
          <w:p>
            <w:pPr>
              <w:jc w:val="left"/>
            </w:pPr>
            <w:r>
              <w:rPr>
                <w:b w:val="0"/>
                <w:sz w:val="18"/>
              </w:rPr>
              <w:t>Orbit</w:t>
            </w:r>
          </w:p>
        </w:tc>
        <w:tc>
          <w:tcPr>
            <w:tcW w:type="dxa" w:w="3240"/>
            <w:vAlign w:val="center"/>
            <w:tcMar>
              <w:top w:w="100" w:type="dxa"/>
              <w:start w:w="120" w:type="dxa"/>
              <w:bottom w:w="100" w:type="dxa"/>
              <w:end w:w="120" w:type="dxa"/>
            </w:tcMar>
            <w:shd w:fill="F4F1F8"/>
          </w:tcPr>
          <w:p>
            <w:pPr>
              <w:jc w:val="left"/>
            </w:pPr>
            <w:r>
              <w:rPr>
                <w:b w:val="0"/>
                <w:sz w:val="18"/>
              </w:rPr>
              <w:t>Tidak masuk Orbit</w:t>
            </w:r>
          </w:p>
        </w:tc>
        <w:tc>
          <w:tcPr>
            <w:tcW w:type="dxa" w:w="4752"/>
            <w:vAlign w:val="center"/>
            <w:tcMar>
              <w:top w:w="100" w:type="dxa"/>
              <w:start w:w="120" w:type="dxa"/>
              <w:bottom w:w="100" w:type="dxa"/>
              <w:end w:w="120" w:type="dxa"/>
            </w:tcMar>
            <w:shd w:fill="F4F1F8"/>
          </w:tcPr>
          <w:p>
            <w:pPr>
              <w:jc w:val="left"/>
            </w:pPr>
            <w:r>
              <w:rPr>
                <w:b w:val="0"/>
                <w:sz w:val="18"/>
              </w:rPr>
              <w:t>Slot dan chain tidak berubah.</w:t>
            </w:r>
          </w:p>
        </w:tc>
      </w:tr>
      <w:tr>
        <w:tc>
          <w:tcPr>
            <w:tcW w:type="dxa" w:w="1728"/>
            <w:vAlign w:val="center"/>
            <w:tcMar>
              <w:top w:w="100" w:type="dxa"/>
              <w:start w:w="120" w:type="dxa"/>
              <w:bottom w:w="100" w:type="dxa"/>
              <w:end w:w="120" w:type="dxa"/>
            </w:tcMar>
          </w:tcPr>
          <w:p>
            <w:pPr>
              <w:jc w:val="left"/>
            </w:pPr>
            <w:r>
              <w:rPr>
                <w:b w:val="0"/>
                <w:sz w:val="18"/>
              </w:rPr>
              <w:t>Data</w:t>
            </w:r>
          </w:p>
        </w:tc>
        <w:tc>
          <w:tcPr>
            <w:tcW w:type="dxa" w:w="3240"/>
            <w:vAlign w:val="center"/>
            <w:tcMar>
              <w:top w:w="100" w:type="dxa"/>
              <w:start w:w="120" w:type="dxa"/>
              <w:bottom w:w="100" w:type="dxa"/>
              <w:end w:w="120" w:type="dxa"/>
            </w:tcMar>
          </w:tcPr>
          <w:p>
            <w:pPr>
              <w:jc w:val="left"/>
            </w:pPr>
            <w:r>
              <w:rPr>
                <w:b w:val="0"/>
                <w:sz w:val="18"/>
              </w:rPr>
              <w:t>Membaca prepared EnemyActionPlan</w:t>
            </w:r>
          </w:p>
        </w:tc>
        <w:tc>
          <w:tcPr>
            <w:tcW w:type="dxa" w:w="4752"/>
            <w:vAlign w:val="center"/>
            <w:tcMar>
              <w:top w:w="100" w:type="dxa"/>
              <w:start w:w="120" w:type="dxa"/>
              <w:bottom w:w="100" w:type="dxa"/>
              <w:end w:w="120" w:type="dxa"/>
            </w:tcMar>
          </w:tcPr>
          <w:p>
            <w:pPr>
              <w:jc w:val="left"/>
            </w:pPr>
            <w:r>
              <w:rPr>
                <w:b w:val="0"/>
                <w:sz w:val="18"/>
              </w:rPr>
              <w:t>Reveal dan execute memakai plan token atau snapshot yang sama.</w:t>
            </w:r>
          </w:p>
        </w:tc>
      </w:tr>
      <w:tr>
        <w:tc>
          <w:tcPr>
            <w:tcW w:type="dxa" w:w="1728"/>
            <w:vAlign w:val="center"/>
            <w:tcMar>
              <w:top w:w="100" w:type="dxa"/>
              <w:start w:w="120" w:type="dxa"/>
              <w:bottom w:w="100" w:type="dxa"/>
              <w:end w:w="120" w:type="dxa"/>
            </w:tcMar>
            <w:shd w:fill="F4F1F8"/>
          </w:tcPr>
          <w:p>
            <w:pPr>
              <w:jc w:val="left"/>
            </w:pPr>
            <w:r>
              <w:rPr>
                <w:b w:val="0"/>
                <w:sz w:val="18"/>
              </w:rPr>
              <w:t>Gagal</w:t>
            </w:r>
          </w:p>
        </w:tc>
        <w:tc>
          <w:tcPr>
            <w:tcW w:type="dxa" w:w="3240"/>
            <w:vAlign w:val="center"/>
            <w:tcMar>
              <w:top w:w="100" w:type="dxa"/>
              <w:start w:w="120" w:type="dxa"/>
              <w:bottom w:w="100" w:type="dxa"/>
              <w:end w:w="120" w:type="dxa"/>
            </w:tcMar>
            <w:shd w:fill="F4F1F8"/>
          </w:tcPr>
          <w:p>
            <w:pPr>
              <w:jc w:val="left"/>
            </w:pPr>
            <w:r>
              <w:rPr>
                <w:b w:val="0"/>
                <w:sz w:val="18"/>
              </w:rPr>
              <w:t>Tidak mengubah state</w:t>
            </w:r>
          </w:p>
        </w:tc>
        <w:tc>
          <w:tcPr>
            <w:tcW w:type="dxa" w:w="4752"/>
            <w:vAlign w:val="center"/>
            <w:tcMar>
              <w:top w:w="100" w:type="dxa"/>
              <w:start w:w="120" w:type="dxa"/>
              <w:bottom w:w="100" w:type="dxa"/>
              <w:end w:w="120" w:type="dxa"/>
            </w:tcMar>
            <w:shd w:fill="F4F1F8"/>
          </w:tcPr>
          <w:p>
            <w:pPr>
              <w:jc w:val="left"/>
            </w:pPr>
            <w:r>
              <w:rPr>
                <w:b w:val="0"/>
                <w:sz w:val="18"/>
              </w:rPr>
              <w:t>Mana kurang atau sudah dipakai tidak mengubah Mana, plan, turn, maupun Orbit.</w:t>
            </w:r>
          </w:p>
        </w:tc>
      </w:tr>
    </w:tbl>
    <w:p>
      <w:pPr>
        <w:spacing w:after="40"/>
      </w:pPr>
    </w:p>
    <w:p>
      <w:r>
        <w:t>Untuk satu enemy, hasil Analyze menampilkan nama aksi, target, hit count, estimasi damage, dan efek penting. Ketika group encounter sudah tersedia, panel menampilkan total incoming damage serta ringkasan efek seluruh enemy. Group output adalah requirement masa depan, bukan klaim bahwa prototype sekarang telah mendukung tiga enemy sekaligus.</w:t>
      </w:r>
    </w:p>
    <w:p>
      <w:pPr>
        <w:pStyle w:val="Heading2"/>
      </w:pPr>
      <w:r>
        <w:t>Kontrak Automatic Reward Cards</w:t>
      </w:r>
    </w:p>
    <w:p>
      <w:r>
        <w:t>Victory pada node non-final langsung memulai transisi reward. Tidak ada lagi tombol Choose Reward karena tombol tersebut hanya menambah satu klik tanpa pilihan strategis. Sistem menunggu sekitar 0,8 detik untuk memberi waktu membaca Victory, mengunci command input, lalu menampilkan tiga pilihan sebenarnya.</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92"/>
            <w:vAlign w:val="center"/>
            <w:tcMar>
              <w:top w:w="100" w:type="dxa"/>
              <w:start w:w="120" w:type="dxa"/>
              <w:bottom w:w="100" w:type="dxa"/>
              <w:end w:w="120" w:type="dxa"/>
            </w:tcMar>
            <w:shd w:fill="33234D"/>
          </w:tcPr>
          <w:p>
            <w:pPr>
              <w:jc w:val="center"/>
            </w:pPr>
            <w:r>
              <w:rPr>
                <w:b/>
                <w:color w:val="FFFFFF"/>
                <w:sz w:val="18"/>
              </w:rPr>
              <w:t>Urutan</w:t>
            </w:r>
          </w:p>
        </w:tc>
        <w:tc>
          <w:tcPr>
            <w:tcW w:type="dxa" w:w="4608"/>
            <w:vAlign w:val="center"/>
            <w:tcMar>
              <w:top w:w="100" w:type="dxa"/>
              <w:start w:w="120" w:type="dxa"/>
              <w:bottom w:w="100" w:type="dxa"/>
              <w:end w:w="120" w:type="dxa"/>
            </w:tcMar>
            <w:shd w:fill="33234D"/>
          </w:tcPr>
          <w:p>
            <w:pPr>
              <w:jc w:val="center"/>
            </w:pPr>
            <w:r>
              <w:rPr>
                <w:b/>
                <w:color w:val="FFFFFF"/>
                <w:sz w:val="18"/>
              </w:rPr>
              <w:t>Perilaku</w:t>
            </w:r>
          </w:p>
        </w:tc>
        <w:tc>
          <w:tcPr>
            <w:tcW w:type="dxa" w:w="4320"/>
            <w:vAlign w:val="center"/>
            <w:tcMar>
              <w:top w:w="100" w:type="dxa"/>
              <w:start w:w="120" w:type="dxa"/>
              <w:bottom w:w="100" w:type="dxa"/>
              <w:end w:w="120" w:type="dxa"/>
            </w:tcMar>
            <w:shd w:fill="33234D"/>
          </w:tcPr>
          <w:p>
            <w:pPr>
              <w:jc w:val="center"/>
            </w:pPr>
            <w:r>
              <w:rPr>
                <w:b/>
                <w:color w:val="FFFFFF"/>
                <w:sz w:val="18"/>
              </w:rPr>
              <w:t>Syarat Aman</w:t>
            </w:r>
          </w:p>
        </w:tc>
      </w:tr>
      <w:tr>
        <w:tc>
          <w:tcPr>
            <w:tcW w:type="dxa" w:w="792"/>
            <w:vAlign w:val="center"/>
            <w:tcMar>
              <w:top w:w="100" w:type="dxa"/>
              <w:start w:w="120" w:type="dxa"/>
              <w:bottom w:w="100" w:type="dxa"/>
              <w:end w:w="120" w:type="dxa"/>
            </w:tcMar>
          </w:tcPr>
          <w:p>
            <w:pPr>
              <w:jc w:val="left"/>
            </w:pPr>
            <w:r>
              <w:rPr>
                <w:b w:val="0"/>
                <w:sz w:val="18"/>
              </w:rPr>
              <w:t>1</w:t>
            </w:r>
          </w:p>
        </w:tc>
        <w:tc>
          <w:tcPr>
            <w:tcW w:type="dxa" w:w="4608"/>
            <w:vAlign w:val="center"/>
            <w:tcMar>
              <w:top w:w="100" w:type="dxa"/>
              <w:start w:w="120" w:type="dxa"/>
              <w:bottom w:w="100" w:type="dxa"/>
              <w:end w:w="120" w:type="dxa"/>
            </w:tcMar>
          </w:tcPr>
          <w:p>
            <w:pPr>
              <w:jc w:val="left"/>
            </w:pPr>
            <w:r>
              <w:rPr>
                <w:b w:val="0"/>
                <w:sz w:val="18"/>
              </w:rPr>
              <w:t>Victory dikunci dan command input dinonaktifkan.</w:t>
            </w:r>
          </w:p>
        </w:tc>
        <w:tc>
          <w:tcPr>
            <w:tcW w:type="dxa" w:w="4320"/>
            <w:vAlign w:val="center"/>
            <w:tcMar>
              <w:top w:w="100" w:type="dxa"/>
              <w:start w:w="120" w:type="dxa"/>
              <w:bottom w:w="100" w:type="dxa"/>
              <w:end w:w="120" w:type="dxa"/>
            </w:tcMar>
          </w:tcPr>
          <w:p>
            <w:pPr>
              <w:jc w:val="left"/>
            </w:pPr>
            <w:r>
              <w:rPr>
                <w:b w:val="0"/>
                <w:sz w:val="18"/>
              </w:rPr>
              <w:t>EndBattle hanya diproses sekali.</w:t>
            </w:r>
          </w:p>
        </w:tc>
      </w:tr>
      <w:tr>
        <w:tc>
          <w:tcPr>
            <w:tcW w:type="dxa" w:w="792"/>
            <w:vAlign w:val="center"/>
            <w:tcMar>
              <w:top w:w="100" w:type="dxa"/>
              <w:start w:w="120" w:type="dxa"/>
              <w:bottom w:w="100" w:type="dxa"/>
              <w:end w:w="120" w:type="dxa"/>
            </w:tcMar>
            <w:shd w:fill="F4F1F8"/>
          </w:tcPr>
          <w:p>
            <w:pPr>
              <w:jc w:val="left"/>
            </w:pPr>
            <w:r>
              <w:rPr>
                <w:b w:val="0"/>
                <w:sz w:val="18"/>
              </w:rPr>
              <w:t>2</w:t>
            </w:r>
          </w:p>
        </w:tc>
        <w:tc>
          <w:tcPr>
            <w:tcW w:type="dxa" w:w="4608"/>
            <w:vAlign w:val="center"/>
            <w:tcMar>
              <w:top w:w="100" w:type="dxa"/>
              <w:start w:w="120" w:type="dxa"/>
              <w:bottom w:w="100" w:type="dxa"/>
              <w:end w:w="120" w:type="dxa"/>
            </w:tcMar>
            <w:shd w:fill="F4F1F8"/>
          </w:tcPr>
          <w:p>
            <w:pPr>
              <w:jc w:val="left"/>
            </w:pPr>
            <w:r>
              <w:rPr>
                <w:b w:val="0"/>
                <w:sz w:val="18"/>
              </w:rPr>
              <w:t>Battle UI yang berpotensi bertumpuk disembunyikan.</w:t>
            </w:r>
          </w:p>
        </w:tc>
        <w:tc>
          <w:tcPr>
            <w:tcW w:type="dxa" w:w="4320"/>
            <w:vAlign w:val="center"/>
            <w:tcMar>
              <w:top w:w="100" w:type="dxa"/>
              <w:start w:w="120" w:type="dxa"/>
              <w:bottom w:w="100" w:type="dxa"/>
              <w:end w:w="120" w:type="dxa"/>
            </w:tcMar>
            <w:shd w:fill="F4F1F8"/>
          </w:tcPr>
          <w:p>
            <w:pPr>
              <w:jc w:val="left"/>
            </w:pPr>
            <w:r>
              <w:rPr>
                <w:b w:val="0"/>
                <w:sz w:val="18"/>
              </w:rPr>
              <w:t>Orbit tooltip dan tombol tidak menerima raycast.</w:t>
            </w:r>
          </w:p>
        </w:tc>
      </w:tr>
      <w:tr>
        <w:tc>
          <w:tcPr>
            <w:tcW w:type="dxa" w:w="792"/>
            <w:vAlign w:val="center"/>
            <w:tcMar>
              <w:top w:w="100" w:type="dxa"/>
              <w:start w:w="120" w:type="dxa"/>
              <w:bottom w:w="100" w:type="dxa"/>
              <w:end w:w="120" w:type="dxa"/>
            </w:tcMar>
          </w:tcPr>
          <w:p>
            <w:pPr>
              <w:jc w:val="left"/>
            </w:pPr>
            <w:r>
              <w:rPr>
                <w:b w:val="0"/>
                <w:sz w:val="18"/>
              </w:rPr>
              <w:t>3</w:t>
            </w:r>
          </w:p>
        </w:tc>
        <w:tc>
          <w:tcPr>
            <w:tcW w:type="dxa" w:w="4608"/>
            <w:vAlign w:val="center"/>
            <w:tcMar>
              <w:top w:w="100" w:type="dxa"/>
              <w:start w:w="120" w:type="dxa"/>
              <w:bottom w:w="100" w:type="dxa"/>
              <w:end w:w="120" w:type="dxa"/>
            </w:tcMar>
          </w:tcPr>
          <w:p>
            <w:pPr>
              <w:jc w:val="left"/>
            </w:pPr>
            <w:r>
              <w:rPr>
                <w:b w:val="0"/>
                <w:sz w:val="18"/>
              </w:rPr>
              <w:t>Black dim layer aktif sekitar 70 persen opacity.</w:t>
            </w:r>
          </w:p>
        </w:tc>
        <w:tc>
          <w:tcPr>
            <w:tcW w:type="dxa" w:w="4320"/>
            <w:vAlign w:val="center"/>
            <w:tcMar>
              <w:top w:w="100" w:type="dxa"/>
              <w:start w:w="120" w:type="dxa"/>
              <w:bottom w:w="100" w:type="dxa"/>
              <w:end w:w="120" w:type="dxa"/>
            </w:tcMar>
          </w:tcPr>
          <w:p>
            <w:pPr>
              <w:jc w:val="left"/>
            </w:pPr>
            <w:r>
              <w:rPr>
                <w:b w:val="0"/>
                <w:sz w:val="18"/>
              </w:rPr>
              <w:t>Opacity hanya meredupkan background, bukan isi card.</w:t>
            </w:r>
          </w:p>
        </w:tc>
      </w:tr>
      <w:tr>
        <w:tc>
          <w:tcPr>
            <w:tcW w:type="dxa" w:w="792"/>
            <w:vAlign w:val="center"/>
            <w:tcMar>
              <w:top w:w="100" w:type="dxa"/>
              <w:start w:w="120" w:type="dxa"/>
              <w:bottom w:w="100" w:type="dxa"/>
              <w:end w:w="120" w:type="dxa"/>
            </w:tcMar>
            <w:shd w:fill="F4F1F8"/>
          </w:tcPr>
          <w:p>
            <w:pPr>
              <w:jc w:val="left"/>
            </w:pPr>
            <w:r>
              <w:rPr>
                <w:b w:val="0"/>
                <w:sz w:val="18"/>
              </w:rPr>
              <w:t>4</w:t>
            </w:r>
          </w:p>
        </w:tc>
        <w:tc>
          <w:tcPr>
            <w:tcW w:type="dxa" w:w="4608"/>
            <w:vAlign w:val="center"/>
            <w:tcMar>
              <w:top w:w="100" w:type="dxa"/>
              <w:start w:w="120" w:type="dxa"/>
              <w:bottom w:w="100" w:type="dxa"/>
              <w:end w:w="120" w:type="dxa"/>
            </w:tcMar>
            <w:shd w:fill="F4F1F8"/>
          </w:tcPr>
          <w:p>
            <w:pPr>
              <w:jc w:val="left"/>
            </w:pPr>
            <w:r>
              <w:rPr>
                <w:b w:val="0"/>
                <w:sz w:val="18"/>
              </w:rPr>
              <w:t>Tiga portrait card dibuat dari reward yang eligible dan berbeda.</w:t>
            </w:r>
          </w:p>
        </w:tc>
        <w:tc>
          <w:tcPr>
            <w:tcW w:type="dxa" w:w="4320"/>
            <w:vAlign w:val="center"/>
            <w:tcMar>
              <w:top w:w="100" w:type="dxa"/>
              <w:start w:w="120" w:type="dxa"/>
              <w:bottom w:w="100" w:type="dxa"/>
              <w:end w:w="120" w:type="dxa"/>
            </w:tcMar>
            <w:shd w:fill="F4F1F8"/>
          </w:tcPr>
          <w:p>
            <w:pPr>
              <w:jc w:val="left"/>
            </w:pPr>
            <w:r>
              <w:rPr>
                <w:b w:val="0"/>
                <w:sz w:val="18"/>
              </w:rPr>
              <w:t>Seeded weighted roll serta no duplicate dalam satu layar.</w:t>
            </w:r>
          </w:p>
        </w:tc>
      </w:tr>
      <w:tr>
        <w:tc>
          <w:tcPr>
            <w:tcW w:type="dxa" w:w="792"/>
            <w:vAlign w:val="center"/>
            <w:tcMar>
              <w:top w:w="100" w:type="dxa"/>
              <w:start w:w="120" w:type="dxa"/>
              <w:bottom w:w="100" w:type="dxa"/>
              <w:end w:w="120" w:type="dxa"/>
            </w:tcMar>
          </w:tcPr>
          <w:p>
            <w:pPr>
              <w:jc w:val="left"/>
            </w:pPr>
            <w:r>
              <w:rPr>
                <w:b w:val="0"/>
                <w:sz w:val="18"/>
              </w:rPr>
              <w:t>5</w:t>
            </w:r>
          </w:p>
        </w:tc>
        <w:tc>
          <w:tcPr>
            <w:tcW w:type="dxa" w:w="4608"/>
            <w:vAlign w:val="center"/>
            <w:tcMar>
              <w:top w:w="100" w:type="dxa"/>
              <w:start w:w="120" w:type="dxa"/>
              <w:bottom w:w="100" w:type="dxa"/>
              <w:end w:w="120" w:type="dxa"/>
            </w:tcMar>
          </w:tcPr>
          <w:p>
            <w:pPr>
              <w:jc w:val="left"/>
            </w:pPr>
            <w:r>
              <w:rPr>
                <w:b w:val="0"/>
                <w:sz w:val="18"/>
              </w:rPr>
              <w:t>Card bergerak dari bawah ke tengah dengan easing dan stagger.</w:t>
            </w:r>
          </w:p>
        </w:tc>
        <w:tc>
          <w:tcPr>
            <w:tcW w:type="dxa" w:w="4320"/>
            <w:vAlign w:val="center"/>
            <w:tcMar>
              <w:top w:w="100" w:type="dxa"/>
              <w:start w:w="120" w:type="dxa"/>
              <w:bottom w:w="100" w:type="dxa"/>
              <w:end w:w="120" w:type="dxa"/>
            </w:tcMar>
          </w:tcPr>
          <w:p>
            <w:pPr>
              <w:jc w:val="left"/>
            </w:pPr>
            <w:r>
              <w:rPr>
                <w:b w:val="0"/>
                <w:sz w:val="18"/>
              </w:rPr>
              <w:t>Gunakan unscaled time jika gameplay dipause.</w:t>
            </w:r>
          </w:p>
        </w:tc>
      </w:tr>
      <w:tr>
        <w:tc>
          <w:tcPr>
            <w:tcW w:type="dxa" w:w="792"/>
            <w:vAlign w:val="center"/>
            <w:tcMar>
              <w:top w:w="100" w:type="dxa"/>
              <w:start w:w="120" w:type="dxa"/>
              <w:bottom w:w="100" w:type="dxa"/>
              <w:end w:w="120" w:type="dxa"/>
            </w:tcMar>
            <w:shd w:fill="F4F1F8"/>
          </w:tcPr>
          <w:p>
            <w:pPr>
              <w:jc w:val="left"/>
            </w:pPr>
            <w:r>
              <w:rPr>
                <w:b w:val="0"/>
                <w:sz w:val="18"/>
              </w:rPr>
              <w:t>6</w:t>
            </w:r>
          </w:p>
        </w:tc>
        <w:tc>
          <w:tcPr>
            <w:tcW w:type="dxa" w:w="4608"/>
            <w:vAlign w:val="center"/>
            <w:tcMar>
              <w:top w:w="100" w:type="dxa"/>
              <w:start w:w="120" w:type="dxa"/>
              <w:bottom w:w="100" w:type="dxa"/>
              <w:end w:w="120" w:type="dxa"/>
            </w:tcMar>
            <w:shd w:fill="F4F1F8"/>
          </w:tcPr>
          <w:p>
            <w:pPr>
              <w:jc w:val="left"/>
            </w:pPr>
            <w:r>
              <w:rPr>
                <w:b w:val="0"/>
                <w:sz w:val="18"/>
              </w:rPr>
              <w:t>Hover atau focus mengangkat card dan menggerakkan border.</w:t>
            </w:r>
          </w:p>
        </w:tc>
        <w:tc>
          <w:tcPr>
            <w:tcW w:type="dxa" w:w="4320"/>
            <w:vAlign w:val="center"/>
            <w:tcMar>
              <w:top w:w="100" w:type="dxa"/>
              <w:start w:w="120" w:type="dxa"/>
              <w:bottom w:w="100" w:type="dxa"/>
              <w:end w:w="120" w:type="dxa"/>
            </w:tcMar>
            <w:shd w:fill="F4F1F8"/>
          </w:tcPr>
          <w:p>
            <w:pPr>
              <w:jc w:val="left"/>
            </w:pPr>
            <w:r>
              <w:rPr>
                <w:b w:val="0"/>
                <w:sz w:val="18"/>
              </w:rPr>
              <w:t>State visual tidak menerapkan reward.</w:t>
            </w:r>
          </w:p>
        </w:tc>
      </w:tr>
      <w:tr>
        <w:tc>
          <w:tcPr>
            <w:tcW w:type="dxa" w:w="792"/>
            <w:vAlign w:val="center"/>
            <w:tcMar>
              <w:top w:w="100" w:type="dxa"/>
              <w:start w:w="120" w:type="dxa"/>
              <w:bottom w:w="100" w:type="dxa"/>
              <w:end w:w="120" w:type="dxa"/>
            </w:tcMar>
          </w:tcPr>
          <w:p>
            <w:pPr>
              <w:jc w:val="left"/>
            </w:pPr>
            <w:r>
              <w:rPr>
                <w:b w:val="0"/>
                <w:sz w:val="18"/>
              </w:rPr>
              <w:t>7</w:t>
            </w:r>
          </w:p>
        </w:tc>
        <w:tc>
          <w:tcPr>
            <w:tcW w:type="dxa" w:w="4608"/>
            <w:vAlign w:val="center"/>
            <w:tcMar>
              <w:top w:w="100" w:type="dxa"/>
              <w:start w:w="120" w:type="dxa"/>
              <w:bottom w:w="100" w:type="dxa"/>
              <w:end w:w="120" w:type="dxa"/>
            </w:tcMar>
          </w:tcPr>
          <w:p>
            <w:pPr>
              <w:jc w:val="left"/>
            </w:pPr>
            <w:r>
              <w:rPr>
                <w:b w:val="0"/>
                <w:sz w:val="18"/>
              </w:rPr>
              <w:t>Satu card dipilih dan semua card langsung dikunci.</w:t>
            </w:r>
          </w:p>
        </w:tc>
        <w:tc>
          <w:tcPr>
            <w:tcW w:type="dxa" w:w="4320"/>
            <w:vAlign w:val="center"/>
            <w:tcMar>
              <w:top w:w="100" w:type="dxa"/>
              <w:start w:w="120" w:type="dxa"/>
              <w:bottom w:w="100" w:type="dxa"/>
              <w:end w:w="120" w:type="dxa"/>
            </w:tcMar>
          </w:tcPr>
          <w:p>
            <w:pPr>
              <w:jc w:val="left"/>
            </w:pPr>
            <w:r>
              <w:rPr>
                <w:b w:val="0"/>
                <w:sz w:val="18"/>
              </w:rPr>
              <w:t>Completion guard mencegah reward ganda.</w:t>
            </w:r>
          </w:p>
        </w:tc>
      </w:tr>
      <w:tr>
        <w:tc>
          <w:tcPr>
            <w:tcW w:type="dxa" w:w="792"/>
            <w:vAlign w:val="center"/>
            <w:tcMar>
              <w:top w:w="100" w:type="dxa"/>
              <w:start w:w="120" w:type="dxa"/>
              <w:bottom w:w="100" w:type="dxa"/>
              <w:end w:w="120" w:type="dxa"/>
            </w:tcMar>
            <w:shd w:fill="F4F1F8"/>
          </w:tcPr>
          <w:p>
            <w:pPr>
              <w:jc w:val="left"/>
            </w:pPr>
            <w:r>
              <w:rPr>
                <w:b w:val="0"/>
                <w:sz w:val="18"/>
              </w:rPr>
              <w:t>8</w:t>
            </w:r>
          </w:p>
        </w:tc>
        <w:tc>
          <w:tcPr>
            <w:tcW w:type="dxa" w:w="4608"/>
            <w:vAlign w:val="center"/>
            <w:tcMar>
              <w:top w:w="100" w:type="dxa"/>
              <w:start w:w="120" w:type="dxa"/>
              <w:bottom w:w="100" w:type="dxa"/>
              <w:end w:w="120" w:type="dxa"/>
            </w:tcMar>
            <w:shd w:fill="F4F1F8"/>
          </w:tcPr>
          <w:p>
            <w:pPr>
              <w:jc w:val="left"/>
            </w:pPr>
            <w:r>
              <w:rPr>
                <w:b w:val="0"/>
                <w:sz w:val="18"/>
              </w:rPr>
              <w:t>Reward diterapkan, checkpoint disimpan, lalu node berlanjut.</w:t>
            </w:r>
          </w:p>
        </w:tc>
        <w:tc>
          <w:tcPr>
            <w:tcW w:type="dxa" w:w="4320"/>
            <w:vAlign w:val="center"/>
            <w:tcMar>
              <w:top w:w="100" w:type="dxa"/>
              <w:start w:w="120" w:type="dxa"/>
              <w:bottom w:w="100" w:type="dxa"/>
              <w:end w:w="120" w:type="dxa"/>
            </w:tcMar>
            <w:shd w:fill="F4F1F8"/>
          </w:tcPr>
          <w:p>
            <w:pPr>
              <w:jc w:val="left"/>
            </w:pPr>
            <w:r>
              <w:rPr>
                <w:b w:val="0"/>
                <w:sz w:val="18"/>
              </w:rPr>
              <w:t>Save terjadi setelah transaksi selesai.</w:t>
            </w:r>
          </w:p>
        </w:tc>
      </w:tr>
    </w:tbl>
    <w:p>
      <w:pPr>
        <w:spacing w:after="40"/>
      </w:pPr>
    </w:p>
    <w:p>
      <w:r>
        <w:t>Isi card terdiri dari illustration area, rarity, nama, deskripsi mekanik singkat, angka pasti, dan stack count ketika relevan. Bentuknya portrait dan agak memanjang. Visual memakai aset orisinal hitam, ungu, putih, ornamen dark high fantasy, serta motif orbit. Referensi game lain hanya digunakan untuk mempelajari hierarki informasi dan feedback interaksi.</w:t>
      </w:r>
    </w:p>
    <w:p>
      <w:pPr>
        <w:pStyle w:val="Heading2"/>
      </w:pPr>
      <w:r>
        <w:t>Aturan Tier dan Stacking</w:t>
      </w:r>
    </w:p>
    <w:p>
      <w:r>
        <w:t>Depth membuka eligibility, bukan menjamin hasil. Weighted roll masih dapat menghasilkan tier lama pada depth tinggi. Threshold berikut adalah baseline sementara yang wajib dipindahkan ke data konfigurasi agar balancing tidak tersebar sebagai banyak angka hard-coded.</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440"/>
            <w:vAlign w:val="center"/>
            <w:tcMar>
              <w:top w:w="100" w:type="dxa"/>
              <w:start w:w="120" w:type="dxa"/>
              <w:bottom w:w="100" w:type="dxa"/>
              <w:end w:w="120" w:type="dxa"/>
            </w:tcMar>
            <w:shd w:fill="33234D"/>
          </w:tcPr>
          <w:p>
            <w:pPr>
              <w:jc w:val="center"/>
            </w:pPr>
            <w:r>
              <w:rPr>
                <w:b/>
                <w:color w:val="FFFFFF"/>
                <w:sz w:val="18"/>
              </w:rPr>
              <w:t>Tier</w:t>
            </w:r>
          </w:p>
        </w:tc>
        <w:tc>
          <w:tcPr>
            <w:tcW w:type="dxa" w:w="2016"/>
            <w:vAlign w:val="center"/>
            <w:tcMar>
              <w:top w:w="100" w:type="dxa"/>
              <w:start w:w="120" w:type="dxa"/>
              <w:bottom w:w="100" w:type="dxa"/>
              <w:end w:w="120" w:type="dxa"/>
            </w:tcMar>
            <w:shd w:fill="33234D"/>
          </w:tcPr>
          <w:p>
            <w:pPr>
              <w:jc w:val="center"/>
            </w:pPr>
            <w:r>
              <w:rPr>
                <w:b/>
                <w:color w:val="FFFFFF"/>
                <w:sz w:val="18"/>
              </w:rPr>
              <w:t>Mulai Eligible</w:t>
            </w:r>
          </w:p>
        </w:tc>
        <w:tc>
          <w:tcPr>
            <w:tcW w:type="dxa" w:w="6264"/>
            <w:vAlign w:val="center"/>
            <w:tcMar>
              <w:top w:w="100" w:type="dxa"/>
              <w:start w:w="120" w:type="dxa"/>
              <w:bottom w:w="100" w:type="dxa"/>
              <w:end w:w="120" w:type="dxa"/>
            </w:tcMar>
            <w:shd w:fill="33234D"/>
          </w:tcPr>
          <w:p>
            <w:pPr>
              <w:jc w:val="center"/>
            </w:pPr>
            <w:r>
              <w:rPr>
                <w:b/>
                <w:color w:val="FFFFFF"/>
                <w:sz w:val="18"/>
              </w:rPr>
              <w:t>Peran Desain</w:t>
            </w:r>
          </w:p>
        </w:tc>
      </w:tr>
      <w:tr>
        <w:tc>
          <w:tcPr>
            <w:tcW w:type="dxa" w:w="1440"/>
            <w:vAlign w:val="center"/>
            <w:tcMar>
              <w:top w:w="100" w:type="dxa"/>
              <w:start w:w="120" w:type="dxa"/>
              <w:bottom w:w="100" w:type="dxa"/>
              <w:end w:w="120" w:type="dxa"/>
            </w:tcMar>
          </w:tcPr>
          <w:p>
            <w:pPr>
              <w:jc w:val="left"/>
            </w:pPr>
            <w:r>
              <w:rPr>
                <w:b w:val="0"/>
                <w:sz w:val="18"/>
              </w:rPr>
              <w:t>Tier 1</w:t>
            </w:r>
          </w:p>
        </w:tc>
        <w:tc>
          <w:tcPr>
            <w:tcW w:type="dxa" w:w="2016"/>
            <w:vAlign w:val="center"/>
            <w:tcMar>
              <w:top w:w="100" w:type="dxa"/>
              <w:start w:w="120" w:type="dxa"/>
              <w:bottom w:w="100" w:type="dxa"/>
              <w:end w:w="120" w:type="dxa"/>
            </w:tcMar>
          </w:tcPr>
          <w:p>
            <w:pPr>
              <w:jc w:val="left"/>
            </w:pPr>
            <w:r>
              <w:rPr>
                <w:b w:val="0"/>
                <w:sz w:val="18"/>
              </w:rPr>
              <w:t>Node 1</w:t>
            </w:r>
          </w:p>
        </w:tc>
        <w:tc>
          <w:tcPr>
            <w:tcW w:type="dxa" w:w="6264"/>
            <w:vAlign w:val="center"/>
            <w:tcMar>
              <w:top w:w="100" w:type="dxa"/>
              <w:start w:w="120" w:type="dxa"/>
              <w:bottom w:w="100" w:type="dxa"/>
              <w:end w:w="120" w:type="dxa"/>
            </w:tcMar>
          </w:tcPr>
          <w:p>
            <w:pPr>
              <w:jc w:val="left"/>
            </w:pPr>
            <w:r>
              <w:rPr>
                <w:b w:val="0"/>
                <w:sz w:val="18"/>
              </w:rPr>
              <w:t>Fondasi build</w:t>
            </w:r>
          </w:p>
        </w:tc>
      </w:tr>
      <w:tr>
        <w:tc>
          <w:tcPr>
            <w:tcW w:type="dxa" w:w="1440"/>
            <w:vAlign w:val="center"/>
            <w:tcMar>
              <w:top w:w="100" w:type="dxa"/>
              <w:start w:w="120" w:type="dxa"/>
              <w:bottom w:w="100" w:type="dxa"/>
              <w:end w:w="120" w:type="dxa"/>
            </w:tcMar>
            <w:shd w:fill="F4F1F8"/>
          </w:tcPr>
          <w:p>
            <w:pPr>
              <w:jc w:val="left"/>
            </w:pPr>
            <w:r>
              <w:rPr>
                <w:b w:val="0"/>
                <w:sz w:val="18"/>
              </w:rPr>
              <w:t>Tier 2</w:t>
            </w:r>
          </w:p>
        </w:tc>
        <w:tc>
          <w:tcPr>
            <w:tcW w:type="dxa" w:w="2016"/>
            <w:vAlign w:val="center"/>
            <w:tcMar>
              <w:top w:w="100" w:type="dxa"/>
              <w:start w:w="120" w:type="dxa"/>
              <w:bottom w:w="100" w:type="dxa"/>
              <w:end w:w="120" w:type="dxa"/>
            </w:tcMar>
            <w:shd w:fill="F4F1F8"/>
          </w:tcPr>
          <w:p>
            <w:pPr>
              <w:jc w:val="left"/>
            </w:pPr>
            <w:r>
              <w:rPr>
                <w:b w:val="0"/>
                <w:sz w:val="18"/>
              </w:rPr>
              <w:t>Node 5</w:t>
            </w:r>
          </w:p>
        </w:tc>
        <w:tc>
          <w:tcPr>
            <w:tcW w:type="dxa" w:w="6264"/>
            <w:vAlign w:val="center"/>
            <w:tcMar>
              <w:top w:w="100" w:type="dxa"/>
              <w:start w:w="120" w:type="dxa"/>
              <w:bottom w:w="100" w:type="dxa"/>
              <w:end w:w="120" w:type="dxa"/>
            </w:tcMar>
            <w:shd w:fill="F4F1F8"/>
          </w:tcPr>
          <w:p>
            <w:pPr>
              <w:jc w:val="left"/>
            </w:pPr>
            <w:r>
              <w:rPr>
                <w:b w:val="0"/>
                <w:sz w:val="18"/>
              </w:rPr>
              <w:t>Spesialisasi awal</w:t>
            </w:r>
          </w:p>
        </w:tc>
      </w:tr>
      <w:tr>
        <w:tc>
          <w:tcPr>
            <w:tcW w:type="dxa" w:w="1440"/>
            <w:vAlign w:val="center"/>
            <w:tcMar>
              <w:top w:w="100" w:type="dxa"/>
              <w:start w:w="120" w:type="dxa"/>
              <w:bottom w:w="100" w:type="dxa"/>
              <w:end w:w="120" w:type="dxa"/>
            </w:tcMar>
          </w:tcPr>
          <w:p>
            <w:pPr>
              <w:jc w:val="left"/>
            </w:pPr>
            <w:r>
              <w:rPr>
                <w:b w:val="0"/>
                <w:sz w:val="18"/>
              </w:rPr>
              <w:t>Tier 3</w:t>
            </w:r>
          </w:p>
        </w:tc>
        <w:tc>
          <w:tcPr>
            <w:tcW w:type="dxa" w:w="2016"/>
            <w:vAlign w:val="center"/>
            <w:tcMar>
              <w:top w:w="100" w:type="dxa"/>
              <w:start w:w="120" w:type="dxa"/>
              <w:bottom w:w="100" w:type="dxa"/>
              <w:end w:w="120" w:type="dxa"/>
            </w:tcMar>
          </w:tcPr>
          <w:p>
            <w:pPr>
              <w:jc w:val="left"/>
            </w:pPr>
            <w:r>
              <w:rPr>
                <w:b w:val="0"/>
                <w:sz w:val="18"/>
              </w:rPr>
              <w:t>Node 15</w:t>
            </w:r>
          </w:p>
        </w:tc>
        <w:tc>
          <w:tcPr>
            <w:tcW w:type="dxa" w:w="6264"/>
            <w:vAlign w:val="center"/>
            <w:tcMar>
              <w:top w:w="100" w:type="dxa"/>
              <w:start w:w="120" w:type="dxa"/>
              <w:bottom w:w="100" w:type="dxa"/>
              <w:end w:w="120" w:type="dxa"/>
            </w:tcMar>
          </w:tcPr>
          <w:p>
            <w:pPr>
              <w:jc w:val="left"/>
            </w:pPr>
            <w:r>
              <w:rPr>
                <w:b w:val="0"/>
                <w:sz w:val="18"/>
              </w:rPr>
              <w:t>Modifier fokus yang lebih kuat</w:t>
            </w:r>
          </w:p>
        </w:tc>
      </w:tr>
      <w:tr>
        <w:tc>
          <w:tcPr>
            <w:tcW w:type="dxa" w:w="1440"/>
            <w:vAlign w:val="center"/>
            <w:tcMar>
              <w:top w:w="100" w:type="dxa"/>
              <w:start w:w="120" w:type="dxa"/>
              <w:bottom w:w="100" w:type="dxa"/>
              <w:end w:w="120" w:type="dxa"/>
            </w:tcMar>
            <w:shd w:fill="F4F1F8"/>
          </w:tcPr>
          <w:p>
            <w:pPr>
              <w:jc w:val="left"/>
            </w:pPr>
            <w:r>
              <w:rPr>
                <w:b w:val="0"/>
                <w:sz w:val="18"/>
              </w:rPr>
              <w:t>Tier 4</w:t>
            </w:r>
          </w:p>
        </w:tc>
        <w:tc>
          <w:tcPr>
            <w:tcW w:type="dxa" w:w="2016"/>
            <w:vAlign w:val="center"/>
            <w:tcMar>
              <w:top w:w="100" w:type="dxa"/>
              <w:start w:w="120" w:type="dxa"/>
              <w:bottom w:w="100" w:type="dxa"/>
              <w:end w:w="120" w:type="dxa"/>
            </w:tcMar>
            <w:shd w:fill="F4F1F8"/>
          </w:tcPr>
          <w:p>
            <w:pPr>
              <w:jc w:val="left"/>
            </w:pPr>
            <w:r>
              <w:rPr>
                <w:b w:val="0"/>
                <w:sz w:val="18"/>
              </w:rPr>
              <w:t>Node 30</w:t>
            </w:r>
          </w:p>
        </w:tc>
        <w:tc>
          <w:tcPr>
            <w:tcW w:type="dxa" w:w="6264"/>
            <w:vAlign w:val="center"/>
            <w:tcMar>
              <w:top w:w="100" w:type="dxa"/>
              <w:start w:w="120" w:type="dxa"/>
              <w:bottom w:w="100" w:type="dxa"/>
              <w:end w:w="120" w:type="dxa"/>
            </w:tcMar>
            <w:shd w:fill="F4F1F8"/>
          </w:tcPr>
          <w:p>
            <w:pPr>
              <w:jc w:val="left"/>
            </w:pPr>
            <w:r>
              <w:rPr>
                <w:b w:val="0"/>
                <w:sz w:val="18"/>
              </w:rPr>
              <w:t>Pendukung kombinasi build</w:t>
            </w:r>
          </w:p>
        </w:tc>
      </w:tr>
      <w:tr>
        <w:tc>
          <w:tcPr>
            <w:tcW w:type="dxa" w:w="1440"/>
            <w:vAlign w:val="center"/>
            <w:tcMar>
              <w:top w:w="100" w:type="dxa"/>
              <w:start w:w="120" w:type="dxa"/>
              <w:bottom w:w="100" w:type="dxa"/>
              <w:end w:w="120" w:type="dxa"/>
            </w:tcMar>
          </w:tcPr>
          <w:p>
            <w:pPr>
              <w:jc w:val="left"/>
            </w:pPr>
            <w:r>
              <w:rPr>
                <w:b w:val="0"/>
                <w:sz w:val="18"/>
              </w:rPr>
              <w:t>Tier 5</w:t>
            </w:r>
          </w:p>
        </w:tc>
        <w:tc>
          <w:tcPr>
            <w:tcW w:type="dxa" w:w="2016"/>
            <w:vAlign w:val="center"/>
            <w:tcMar>
              <w:top w:w="100" w:type="dxa"/>
              <w:start w:w="120" w:type="dxa"/>
              <w:bottom w:w="100" w:type="dxa"/>
              <w:end w:w="120" w:type="dxa"/>
            </w:tcMar>
          </w:tcPr>
          <w:p>
            <w:pPr>
              <w:jc w:val="left"/>
            </w:pPr>
            <w:r>
              <w:rPr>
                <w:b w:val="0"/>
                <w:sz w:val="18"/>
              </w:rPr>
              <w:t>Node 60</w:t>
            </w:r>
          </w:p>
        </w:tc>
        <w:tc>
          <w:tcPr>
            <w:tcW w:type="dxa" w:w="6264"/>
            <w:vAlign w:val="center"/>
            <w:tcMar>
              <w:top w:w="100" w:type="dxa"/>
              <w:start w:w="120" w:type="dxa"/>
              <w:bottom w:w="100" w:type="dxa"/>
              <w:end w:w="120" w:type="dxa"/>
            </w:tcMar>
          </w:tcPr>
          <w:p>
            <w:pPr>
              <w:jc w:val="left"/>
            </w:pPr>
            <w:r>
              <w:rPr>
                <w:b w:val="0"/>
                <w:sz w:val="18"/>
              </w:rPr>
              <w:t>Rare modifier mid depth</w:t>
            </w:r>
          </w:p>
        </w:tc>
      </w:tr>
      <w:tr>
        <w:tc>
          <w:tcPr>
            <w:tcW w:type="dxa" w:w="1440"/>
            <w:vAlign w:val="center"/>
            <w:tcMar>
              <w:top w:w="100" w:type="dxa"/>
              <w:start w:w="120" w:type="dxa"/>
              <w:bottom w:w="100" w:type="dxa"/>
              <w:end w:w="120" w:type="dxa"/>
            </w:tcMar>
            <w:shd w:fill="F4F1F8"/>
          </w:tcPr>
          <w:p>
            <w:pPr>
              <w:jc w:val="left"/>
            </w:pPr>
            <w:r>
              <w:rPr>
                <w:b w:val="0"/>
                <w:sz w:val="18"/>
              </w:rPr>
              <w:t>Tier 6</w:t>
            </w:r>
          </w:p>
        </w:tc>
        <w:tc>
          <w:tcPr>
            <w:tcW w:type="dxa" w:w="2016"/>
            <w:vAlign w:val="center"/>
            <w:tcMar>
              <w:top w:w="100" w:type="dxa"/>
              <w:start w:w="120" w:type="dxa"/>
              <w:bottom w:w="100" w:type="dxa"/>
              <w:end w:w="120" w:type="dxa"/>
            </w:tcMar>
            <w:shd w:fill="F4F1F8"/>
          </w:tcPr>
          <w:p>
            <w:pPr>
              <w:jc w:val="left"/>
            </w:pPr>
            <w:r>
              <w:rPr>
                <w:b w:val="0"/>
                <w:sz w:val="18"/>
              </w:rPr>
              <w:t>Node 120</w:t>
            </w:r>
          </w:p>
        </w:tc>
        <w:tc>
          <w:tcPr>
            <w:tcW w:type="dxa" w:w="6264"/>
            <w:vAlign w:val="center"/>
            <w:tcMar>
              <w:top w:w="100" w:type="dxa"/>
              <w:start w:w="120" w:type="dxa"/>
              <w:bottom w:w="100" w:type="dxa"/>
              <w:end w:w="120" w:type="dxa"/>
            </w:tcMar>
            <w:shd w:fill="F4F1F8"/>
          </w:tcPr>
          <w:p>
            <w:pPr>
              <w:jc w:val="left"/>
            </w:pPr>
            <w:r>
              <w:rPr>
                <w:b w:val="0"/>
                <w:sz w:val="18"/>
              </w:rPr>
              <w:t>Advanced Infinite modifier</w:t>
            </w:r>
          </w:p>
        </w:tc>
      </w:tr>
      <w:tr>
        <w:tc>
          <w:tcPr>
            <w:tcW w:type="dxa" w:w="1440"/>
            <w:vAlign w:val="center"/>
            <w:tcMar>
              <w:top w:w="100" w:type="dxa"/>
              <w:start w:w="120" w:type="dxa"/>
              <w:bottom w:w="100" w:type="dxa"/>
              <w:end w:w="120" w:type="dxa"/>
            </w:tcMar>
          </w:tcPr>
          <w:p>
            <w:pPr>
              <w:jc w:val="left"/>
            </w:pPr>
            <w:r>
              <w:rPr>
                <w:b w:val="0"/>
                <w:sz w:val="18"/>
              </w:rPr>
              <w:t>Tier 7</w:t>
            </w:r>
          </w:p>
        </w:tc>
        <w:tc>
          <w:tcPr>
            <w:tcW w:type="dxa" w:w="2016"/>
            <w:vAlign w:val="center"/>
            <w:tcMar>
              <w:top w:w="100" w:type="dxa"/>
              <w:start w:w="120" w:type="dxa"/>
              <w:bottom w:w="100" w:type="dxa"/>
              <w:end w:w="120" w:type="dxa"/>
            </w:tcMar>
          </w:tcPr>
          <w:p>
            <w:pPr>
              <w:jc w:val="left"/>
            </w:pPr>
            <w:r>
              <w:rPr>
                <w:b w:val="0"/>
                <w:sz w:val="18"/>
              </w:rPr>
              <w:t>Node 250</w:t>
            </w:r>
          </w:p>
        </w:tc>
        <w:tc>
          <w:tcPr>
            <w:tcW w:type="dxa" w:w="6264"/>
            <w:vAlign w:val="center"/>
            <w:tcMar>
              <w:top w:w="100" w:type="dxa"/>
              <w:start w:w="120" w:type="dxa"/>
              <w:bottom w:w="100" w:type="dxa"/>
              <w:end w:w="120" w:type="dxa"/>
            </w:tcMar>
          </w:tcPr>
          <w:p>
            <w:pPr>
              <w:jc w:val="left"/>
            </w:pPr>
            <w:r>
              <w:rPr>
                <w:b w:val="0"/>
                <w:sz w:val="18"/>
              </w:rPr>
              <w:t>Deep run modifier</w:t>
            </w:r>
          </w:p>
        </w:tc>
      </w:tr>
      <w:tr>
        <w:tc>
          <w:tcPr>
            <w:tcW w:type="dxa" w:w="1440"/>
            <w:vAlign w:val="center"/>
            <w:tcMar>
              <w:top w:w="100" w:type="dxa"/>
              <w:start w:w="120" w:type="dxa"/>
              <w:bottom w:w="100" w:type="dxa"/>
              <w:end w:w="120" w:type="dxa"/>
            </w:tcMar>
            <w:shd w:fill="F4F1F8"/>
          </w:tcPr>
          <w:p>
            <w:pPr>
              <w:jc w:val="left"/>
            </w:pPr>
            <w:r>
              <w:rPr>
                <w:b w:val="0"/>
                <w:sz w:val="18"/>
              </w:rPr>
              <w:t>Tier 8</w:t>
            </w:r>
          </w:p>
        </w:tc>
        <w:tc>
          <w:tcPr>
            <w:tcW w:type="dxa" w:w="2016"/>
            <w:vAlign w:val="center"/>
            <w:tcMar>
              <w:top w:w="100" w:type="dxa"/>
              <w:start w:w="120" w:type="dxa"/>
              <w:bottom w:w="100" w:type="dxa"/>
              <w:end w:w="120" w:type="dxa"/>
            </w:tcMar>
            <w:shd w:fill="F4F1F8"/>
          </w:tcPr>
          <w:p>
            <w:pPr>
              <w:jc w:val="left"/>
            </w:pPr>
            <w:r>
              <w:rPr>
                <w:b w:val="0"/>
                <w:sz w:val="18"/>
              </w:rPr>
              <w:t>Node 500</w:t>
            </w:r>
          </w:p>
        </w:tc>
        <w:tc>
          <w:tcPr>
            <w:tcW w:type="dxa" w:w="6264"/>
            <w:vAlign w:val="center"/>
            <w:tcMar>
              <w:top w:w="100" w:type="dxa"/>
              <w:start w:w="120" w:type="dxa"/>
              <w:bottom w:w="100" w:type="dxa"/>
              <w:end w:w="120" w:type="dxa"/>
            </w:tcMar>
            <w:shd w:fill="F4F1F8"/>
          </w:tcPr>
          <w:p>
            <w:pPr>
              <w:jc w:val="left"/>
            </w:pPr>
            <w:r>
              <w:rPr>
                <w:b w:val="0"/>
                <w:sz w:val="18"/>
              </w:rPr>
              <w:t>Very rare deep run modifier</w:t>
            </w:r>
          </w:p>
        </w:tc>
      </w:tr>
      <w:tr>
        <w:tc>
          <w:tcPr>
            <w:tcW w:type="dxa" w:w="1440"/>
            <w:vAlign w:val="center"/>
            <w:tcMar>
              <w:top w:w="100" w:type="dxa"/>
              <w:start w:w="120" w:type="dxa"/>
              <w:bottom w:w="100" w:type="dxa"/>
              <w:end w:w="120" w:type="dxa"/>
            </w:tcMar>
          </w:tcPr>
          <w:p>
            <w:pPr>
              <w:jc w:val="left"/>
            </w:pPr>
            <w:r>
              <w:rPr>
                <w:b w:val="0"/>
                <w:sz w:val="18"/>
              </w:rPr>
              <w:t>Tier 9</w:t>
            </w:r>
          </w:p>
        </w:tc>
        <w:tc>
          <w:tcPr>
            <w:tcW w:type="dxa" w:w="2016"/>
            <w:vAlign w:val="center"/>
            <w:tcMar>
              <w:top w:w="100" w:type="dxa"/>
              <w:start w:w="120" w:type="dxa"/>
              <w:bottom w:w="100" w:type="dxa"/>
              <w:end w:w="120" w:type="dxa"/>
            </w:tcMar>
          </w:tcPr>
          <w:p>
            <w:pPr>
              <w:jc w:val="left"/>
            </w:pPr>
            <w:r>
              <w:rPr>
                <w:b w:val="0"/>
                <w:sz w:val="18"/>
              </w:rPr>
              <w:t>Node 750</w:t>
            </w:r>
          </w:p>
        </w:tc>
        <w:tc>
          <w:tcPr>
            <w:tcW w:type="dxa" w:w="6264"/>
            <w:vAlign w:val="center"/>
            <w:tcMar>
              <w:top w:w="100" w:type="dxa"/>
              <w:start w:w="120" w:type="dxa"/>
              <w:bottom w:w="100" w:type="dxa"/>
              <w:end w:w="120" w:type="dxa"/>
            </w:tcMar>
          </w:tcPr>
          <w:p>
            <w:pPr>
              <w:jc w:val="left"/>
            </w:pPr>
            <w:r>
              <w:rPr>
                <w:b w:val="0"/>
                <w:sz w:val="18"/>
              </w:rPr>
              <w:t>Extreme depth modifier</w:t>
            </w:r>
          </w:p>
        </w:tc>
      </w:tr>
      <w:tr>
        <w:tc>
          <w:tcPr>
            <w:tcW w:type="dxa" w:w="1440"/>
            <w:vAlign w:val="center"/>
            <w:tcMar>
              <w:top w:w="100" w:type="dxa"/>
              <w:start w:w="120" w:type="dxa"/>
              <w:bottom w:w="100" w:type="dxa"/>
              <w:end w:w="120" w:type="dxa"/>
            </w:tcMar>
            <w:shd w:fill="F4F1F8"/>
          </w:tcPr>
          <w:p>
            <w:pPr>
              <w:jc w:val="left"/>
            </w:pPr>
            <w:r>
              <w:rPr>
                <w:b w:val="0"/>
                <w:sz w:val="18"/>
              </w:rPr>
              <w:t>Tier 10</w:t>
            </w:r>
          </w:p>
        </w:tc>
        <w:tc>
          <w:tcPr>
            <w:tcW w:type="dxa" w:w="2016"/>
            <w:vAlign w:val="center"/>
            <w:tcMar>
              <w:top w:w="100" w:type="dxa"/>
              <w:start w:w="120" w:type="dxa"/>
              <w:bottom w:w="100" w:type="dxa"/>
              <w:end w:w="120" w:type="dxa"/>
            </w:tcMar>
            <w:shd w:fill="F4F1F8"/>
          </w:tcPr>
          <w:p>
            <w:pPr>
              <w:jc w:val="left"/>
            </w:pPr>
            <w:r>
              <w:rPr>
                <w:b w:val="0"/>
                <w:sz w:val="18"/>
              </w:rPr>
              <w:t>Node 1001</w:t>
            </w:r>
          </w:p>
        </w:tc>
        <w:tc>
          <w:tcPr>
            <w:tcW w:type="dxa" w:w="6264"/>
            <w:vAlign w:val="center"/>
            <w:tcMar>
              <w:top w:w="100" w:type="dxa"/>
              <w:start w:w="120" w:type="dxa"/>
              <w:bottom w:w="100" w:type="dxa"/>
              <w:end w:w="120" w:type="dxa"/>
            </w:tcMar>
            <w:shd w:fill="F4F1F8"/>
          </w:tcPr>
          <w:p>
            <w:pPr>
              <w:jc w:val="left"/>
            </w:pPr>
            <w:r>
              <w:rPr>
                <w:b w:val="0"/>
                <w:sz w:val="18"/>
              </w:rPr>
              <w:t>Tier tertinggi mulai mungkin muncul, tetapi tidak pernah dijamin</w:t>
            </w:r>
          </w:p>
        </w:tc>
      </w:tr>
    </w:tbl>
    <w:p>
      <w:pPr>
        <w:spacing w:after="40"/>
      </w:pPr>
    </w:p>
    <w:p>
      <w:r>
        <w:t>Pada Standard Run, stack hanya hidup selama sekitar 8 sampai 10 node dan dihapus setelah run berakhir. Pada Infinite Run, stack boleh terus bertambah tanpa fixed numerical cap selama run aktif. Ketika player kalah atau meninggalkan Infinite Run, seluruh stack dihapus dan Warden kembali ke locked Base Stats. History, skor, depth, build summary, dan unlock horizontal yang sah dapat tetap tersimpan.</w:t>
      </w:r>
    </w:p>
    <w:p>
      <w:pPr>
        <w:pStyle w:val="Heading2"/>
      </w:pPr>
      <w:r>
        <w:t>Kontrak Hover Preview</w:t>
      </w:r>
    </w:p>
    <w:p>
      <w:pPr>
        <w:pStyle w:val="ListBullet"/>
      </w:pPr>
      <w:r>
        <w:t>Preview tersembunyi ketika Orbit baru berisi nol atau satu aksi.</w:t>
      </w:r>
    </w:p>
    <w:p>
      <w:pPr>
        <w:pStyle w:val="ListBullet"/>
      </w:pPr>
      <w:r>
        <w:t>Ketika Orbit berisi dua aksi, hover atau keyboard focus pada Attack, Skill, atau Guard meminta satu preview calon aksi ketiga.</w:t>
      </w:r>
    </w:p>
    <w:p>
      <w:pPr>
        <w:pStyle w:val="ListBullet"/>
      </w:pPr>
      <w:r>
        <w:t>Tooltip muncul tepat di atas tombol terkait dan dibatasi agar tidak keluar dari Canvas.</w:t>
      </w:r>
    </w:p>
    <w:p>
      <w:pPr>
        <w:pStyle w:val="ListBullet"/>
      </w:pPr>
      <w:r>
        <w:t>Tooltip hanya menampilkan satu nama Convergence serta efek angka yang relevan.</w:t>
      </w:r>
    </w:p>
    <w:p>
      <w:pPr>
        <w:pStyle w:val="ListBullet"/>
      </w:pPr>
      <w:r>
        <w:t>Pointer exit, focus loss, click, enemy turn, modal, victory, dan defeat selalu menyembunyikan tooltip.</w:t>
      </w:r>
    </w:p>
    <w:p>
      <w:pPr>
        <w:pStyle w:val="ListBullet"/>
      </w:pPr>
      <w:r>
        <w:t>Preview memakai OrbitResolver yang sama dengan eksekusi. Analyze tidak mempunyai preview karena tidak masuk Orbit.</w:t>
      </w:r>
    </w:p>
    <w:p>
      <w:pPr>
        <w:pStyle w:val="Heading2"/>
      </w:pPr>
      <w:r>
        <w:t>Snapshot Prototype per 11 September 2026</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376"/>
            <w:vAlign w:val="center"/>
            <w:tcMar>
              <w:top w:w="100" w:type="dxa"/>
              <w:start w:w="120" w:type="dxa"/>
              <w:bottom w:w="100" w:type="dxa"/>
              <w:end w:w="120" w:type="dxa"/>
            </w:tcMar>
            <w:shd w:fill="33234D"/>
          </w:tcPr>
          <w:p>
            <w:pPr>
              <w:jc w:val="center"/>
            </w:pPr>
            <w:r>
              <w:rPr>
                <w:b/>
                <w:color w:val="FFFFFF"/>
                <w:sz w:val="18"/>
              </w:rPr>
              <w:t>Area</w:t>
            </w:r>
          </w:p>
        </w:tc>
        <w:tc>
          <w:tcPr>
            <w:tcW w:type="dxa" w:w="2088"/>
            <w:vAlign w:val="center"/>
            <w:tcMar>
              <w:top w:w="100" w:type="dxa"/>
              <w:start w:w="120" w:type="dxa"/>
              <w:bottom w:w="100" w:type="dxa"/>
              <w:end w:w="120" w:type="dxa"/>
            </w:tcMar>
            <w:shd w:fill="33234D"/>
          </w:tcPr>
          <w:p>
            <w:pPr>
              <w:jc w:val="center"/>
            </w:pPr>
            <w:r>
              <w:rPr>
                <w:b/>
                <w:color w:val="FFFFFF"/>
                <w:sz w:val="18"/>
              </w:rPr>
              <w:t>Status</w:t>
            </w:r>
          </w:p>
        </w:tc>
        <w:tc>
          <w:tcPr>
            <w:tcW w:type="dxa" w:w="5256"/>
            <w:vAlign w:val="center"/>
            <w:tcMar>
              <w:top w:w="100" w:type="dxa"/>
              <w:start w:w="120" w:type="dxa"/>
              <w:bottom w:w="100" w:type="dxa"/>
              <w:end w:w="120" w:type="dxa"/>
            </w:tcMar>
            <w:shd w:fill="33234D"/>
          </w:tcPr>
          <w:p>
            <w:pPr>
              <w:jc w:val="center"/>
            </w:pPr>
            <w:r>
              <w:rPr>
                <w:b/>
                <w:color w:val="FFFFFF"/>
                <w:sz w:val="18"/>
              </w:rPr>
              <w:t>Bukti atau Catatan</w:t>
            </w:r>
          </w:p>
        </w:tc>
      </w:tr>
      <w:tr>
        <w:tc>
          <w:tcPr>
            <w:tcW w:type="dxa" w:w="2376"/>
            <w:vAlign w:val="center"/>
            <w:tcMar>
              <w:top w:w="100" w:type="dxa"/>
              <w:start w:w="120" w:type="dxa"/>
              <w:bottom w:w="100" w:type="dxa"/>
              <w:end w:w="120" w:type="dxa"/>
            </w:tcMar>
          </w:tcPr>
          <w:p>
            <w:pPr>
              <w:jc w:val="left"/>
            </w:pPr>
            <w:r>
              <w:rPr>
                <w:b w:val="0"/>
                <w:sz w:val="18"/>
              </w:rPr>
              <w:t>SQLite skill dan enemy</w:t>
            </w:r>
          </w:p>
        </w:tc>
        <w:tc>
          <w:tcPr>
            <w:tcW w:type="dxa" w:w="2088"/>
            <w:vAlign w:val="center"/>
            <w:tcMar>
              <w:top w:w="100" w:type="dxa"/>
              <w:start w:w="120" w:type="dxa"/>
              <w:bottom w:w="100" w:type="dxa"/>
              <w:end w:w="120" w:type="dxa"/>
            </w:tcMar>
          </w:tcPr>
          <w:p>
            <w:pPr>
              <w:jc w:val="left"/>
            </w:pPr>
            <w:r>
              <w:rPr>
                <w:b w:val="0"/>
                <w:sz w:val="18"/>
              </w:rPr>
              <w:t>Working prototype</w:t>
            </w:r>
          </w:p>
        </w:tc>
        <w:tc>
          <w:tcPr>
            <w:tcW w:type="dxa" w:w="5256"/>
            <w:vAlign w:val="center"/>
            <w:tcMar>
              <w:top w:w="100" w:type="dxa"/>
              <w:start w:w="120" w:type="dxa"/>
              <w:bottom w:w="100" w:type="dxa"/>
              <w:end w:w="120" w:type="dxa"/>
            </w:tcMar>
          </w:tcPr>
          <w:p>
            <w:pPr>
              <w:jc w:val="left"/>
            </w:pPr>
            <w:r>
              <w:rPr>
                <w:b w:val="0"/>
                <w:sz w:val="18"/>
              </w:rPr>
              <w:t>Shadow Strike serta tiga enemy pernah terbaca di Play Mode.</w:t>
            </w:r>
          </w:p>
        </w:tc>
      </w:tr>
      <w:tr>
        <w:tc>
          <w:tcPr>
            <w:tcW w:type="dxa" w:w="2376"/>
            <w:vAlign w:val="center"/>
            <w:tcMar>
              <w:top w:w="100" w:type="dxa"/>
              <w:start w:w="120" w:type="dxa"/>
              <w:bottom w:w="100" w:type="dxa"/>
              <w:end w:w="120" w:type="dxa"/>
            </w:tcMar>
            <w:shd w:fill="F4F1F8"/>
          </w:tcPr>
          <w:p>
            <w:pPr>
              <w:jc w:val="left"/>
            </w:pPr>
            <w:r>
              <w:rPr>
                <w:b w:val="0"/>
                <w:sz w:val="18"/>
              </w:rPr>
              <w:t>Attack Skill Guard</w:t>
            </w:r>
          </w:p>
        </w:tc>
        <w:tc>
          <w:tcPr>
            <w:tcW w:type="dxa" w:w="2088"/>
            <w:vAlign w:val="center"/>
            <w:tcMar>
              <w:top w:w="100" w:type="dxa"/>
              <w:start w:w="120" w:type="dxa"/>
              <w:bottom w:w="100" w:type="dxa"/>
              <w:end w:w="120" w:type="dxa"/>
            </w:tcMar>
            <w:shd w:fill="F4F1F8"/>
          </w:tcPr>
          <w:p>
            <w:pPr>
              <w:jc w:val="left"/>
            </w:pPr>
            <w:r>
              <w:rPr>
                <w:b w:val="0"/>
                <w:sz w:val="18"/>
              </w:rPr>
              <w:t>Working prototype</w:t>
            </w:r>
          </w:p>
        </w:tc>
        <w:tc>
          <w:tcPr>
            <w:tcW w:type="dxa" w:w="5256"/>
            <w:vAlign w:val="center"/>
            <w:tcMar>
              <w:top w:w="100" w:type="dxa"/>
              <w:start w:w="120" w:type="dxa"/>
              <w:bottom w:w="100" w:type="dxa"/>
              <w:end w:w="120" w:type="dxa"/>
            </w:tcMar>
            <w:shd w:fill="F4F1F8"/>
          </w:tcPr>
          <w:p>
            <w:pPr>
              <w:jc w:val="left"/>
            </w:pPr>
            <w:r>
              <w:rPr>
                <w:b w:val="0"/>
                <w:sz w:val="18"/>
              </w:rPr>
              <w:t>Mana, damage, Guard, enemy turn, victory, dan defeat berjalan.</w:t>
            </w:r>
          </w:p>
        </w:tc>
      </w:tr>
      <w:tr>
        <w:tc>
          <w:tcPr>
            <w:tcW w:type="dxa" w:w="2376"/>
            <w:vAlign w:val="center"/>
            <w:tcMar>
              <w:top w:w="100" w:type="dxa"/>
              <w:start w:w="120" w:type="dxa"/>
              <w:bottom w:w="100" w:type="dxa"/>
              <w:end w:w="120" w:type="dxa"/>
            </w:tcMar>
          </w:tcPr>
          <w:p>
            <w:pPr>
              <w:jc w:val="left"/>
            </w:pPr>
            <w:r>
              <w:rPr>
                <w:b w:val="0"/>
                <w:sz w:val="18"/>
              </w:rPr>
              <w:t>Tiga battle berurutan</w:t>
            </w:r>
          </w:p>
        </w:tc>
        <w:tc>
          <w:tcPr>
            <w:tcW w:type="dxa" w:w="2088"/>
            <w:vAlign w:val="center"/>
            <w:tcMar>
              <w:top w:w="100" w:type="dxa"/>
              <w:start w:w="120" w:type="dxa"/>
              <w:bottom w:w="100" w:type="dxa"/>
              <w:end w:w="120" w:type="dxa"/>
            </w:tcMar>
          </w:tcPr>
          <w:p>
            <w:pPr>
              <w:jc w:val="left"/>
            </w:pPr>
            <w:r>
              <w:rPr>
                <w:b w:val="0"/>
                <w:sz w:val="18"/>
              </w:rPr>
              <w:t>Working prototype</w:t>
            </w:r>
          </w:p>
        </w:tc>
        <w:tc>
          <w:tcPr>
            <w:tcW w:type="dxa" w:w="5256"/>
            <w:vAlign w:val="center"/>
            <w:tcMar>
              <w:top w:w="100" w:type="dxa"/>
              <w:start w:w="120" w:type="dxa"/>
              <w:bottom w:w="100" w:type="dxa"/>
              <w:end w:w="120" w:type="dxa"/>
            </w:tcMar>
          </w:tcPr>
          <w:p>
            <w:pPr>
              <w:jc w:val="left"/>
            </w:pPr>
            <w:r>
              <w:rPr>
                <w:b w:val="0"/>
                <w:sz w:val="18"/>
              </w:rPr>
              <w:t>Battle index dan reward Embers berjalan sampai Run Complete.</w:t>
            </w:r>
          </w:p>
        </w:tc>
      </w:tr>
      <w:tr>
        <w:tc>
          <w:tcPr>
            <w:tcW w:type="dxa" w:w="2376"/>
            <w:vAlign w:val="center"/>
            <w:tcMar>
              <w:top w:w="100" w:type="dxa"/>
              <w:start w:w="120" w:type="dxa"/>
              <w:bottom w:w="100" w:type="dxa"/>
              <w:end w:w="120" w:type="dxa"/>
            </w:tcMar>
            <w:shd w:fill="F4F1F8"/>
          </w:tcPr>
          <w:p>
            <w:pPr>
              <w:jc w:val="left"/>
            </w:pPr>
            <w:r>
              <w:rPr>
                <w:b w:val="0"/>
                <w:sz w:val="18"/>
              </w:rPr>
              <w:t>Orbit logic</w:t>
            </w:r>
          </w:p>
        </w:tc>
        <w:tc>
          <w:tcPr>
            <w:tcW w:type="dxa" w:w="2088"/>
            <w:vAlign w:val="center"/>
            <w:tcMar>
              <w:top w:w="100" w:type="dxa"/>
              <w:start w:w="120" w:type="dxa"/>
              <w:bottom w:w="100" w:type="dxa"/>
              <w:end w:w="120" w:type="dxa"/>
            </w:tcMar>
            <w:shd w:fill="F4F1F8"/>
          </w:tcPr>
          <w:p>
            <w:pPr>
              <w:jc w:val="left"/>
            </w:pPr>
            <w:r>
              <w:rPr>
                <w:b w:val="0"/>
                <w:sz w:val="18"/>
              </w:rPr>
              <w:t>Working prototype</w:t>
            </w:r>
          </w:p>
        </w:tc>
        <w:tc>
          <w:tcPr>
            <w:tcW w:type="dxa" w:w="5256"/>
            <w:vAlign w:val="center"/>
            <w:tcMar>
              <w:top w:w="100" w:type="dxa"/>
              <w:start w:w="120" w:type="dxa"/>
              <w:bottom w:w="100" w:type="dxa"/>
              <w:end w:w="120" w:type="dxa"/>
            </w:tcMar>
            <w:shd w:fill="F4F1F8"/>
          </w:tcPr>
          <w:p>
            <w:pPr>
              <w:jc w:val="left"/>
            </w:pPr>
            <w:r>
              <w:rPr>
                <w:b w:val="0"/>
                <w:sz w:val="18"/>
              </w:rPr>
              <w:t>A S G, Event Horizon, Reversal Orbit, dan Unstable Pulse tersedia.</w:t>
            </w:r>
          </w:p>
        </w:tc>
      </w:tr>
      <w:tr>
        <w:tc>
          <w:tcPr>
            <w:tcW w:type="dxa" w:w="2376"/>
            <w:vAlign w:val="center"/>
            <w:tcMar>
              <w:top w:w="100" w:type="dxa"/>
              <w:start w:w="120" w:type="dxa"/>
              <w:bottom w:w="100" w:type="dxa"/>
              <w:end w:w="120" w:type="dxa"/>
            </w:tcMar>
          </w:tcPr>
          <w:p>
            <w:pPr>
              <w:jc w:val="left"/>
            </w:pPr>
            <w:r>
              <w:rPr>
                <w:b w:val="0"/>
                <w:sz w:val="18"/>
              </w:rPr>
              <w:t>Orbit presentation</w:t>
            </w:r>
          </w:p>
        </w:tc>
        <w:tc>
          <w:tcPr>
            <w:tcW w:type="dxa" w:w="2088"/>
            <w:vAlign w:val="center"/>
            <w:tcMar>
              <w:top w:w="100" w:type="dxa"/>
              <w:start w:w="120" w:type="dxa"/>
              <w:bottom w:w="100" w:type="dxa"/>
              <w:end w:w="120" w:type="dxa"/>
            </w:tcMar>
          </w:tcPr>
          <w:p>
            <w:pPr>
              <w:jc w:val="left"/>
            </w:pPr>
            <w:r>
              <w:rPr>
                <w:b w:val="0"/>
                <w:sz w:val="18"/>
              </w:rPr>
              <w:t>Placeholder</w:t>
            </w:r>
          </w:p>
        </w:tc>
        <w:tc>
          <w:tcPr>
            <w:tcW w:type="dxa" w:w="5256"/>
            <w:vAlign w:val="center"/>
            <w:tcMar>
              <w:top w:w="100" w:type="dxa"/>
              <w:start w:w="120" w:type="dxa"/>
              <w:bottom w:w="100" w:type="dxa"/>
              <w:end w:w="120" w:type="dxa"/>
            </w:tcMar>
          </w:tcPr>
          <w:p>
            <w:pPr>
              <w:jc w:val="left"/>
            </w:pPr>
            <w:r>
              <w:rPr>
                <w:b w:val="0"/>
                <w:sz w:val="18"/>
              </w:rPr>
              <w:t>Text slot, animator, dan procedural rings tampil tetapi belum final art.</w:t>
            </w:r>
          </w:p>
        </w:tc>
      </w:tr>
      <w:tr>
        <w:tc>
          <w:tcPr>
            <w:tcW w:type="dxa" w:w="2376"/>
            <w:vAlign w:val="center"/>
            <w:tcMar>
              <w:top w:w="100" w:type="dxa"/>
              <w:start w:w="120" w:type="dxa"/>
              <w:bottom w:w="100" w:type="dxa"/>
              <w:end w:w="120" w:type="dxa"/>
            </w:tcMar>
            <w:shd w:fill="F4F1F8"/>
          </w:tcPr>
          <w:p>
            <w:pPr>
              <w:jc w:val="left"/>
            </w:pPr>
            <w:r>
              <w:rPr>
                <w:b w:val="0"/>
                <w:sz w:val="18"/>
              </w:rPr>
              <w:t>Temporary rewards</w:t>
            </w:r>
          </w:p>
        </w:tc>
        <w:tc>
          <w:tcPr>
            <w:tcW w:type="dxa" w:w="2088"/>
            <w:vAlign w:val="center"/>
            <w:tcMar>
              <w:top w:w="100" w:type="dxa"/>
              <w:start w:w="120" w:type="dxa"/>
              <w:bottom w:w="100" w:type="dxa"/>
              <w:end w:w="120" w:type="dxa"/>
            </w:tcMar>
            <w:shd w:fill="F4F1F8"/>
          </w:tcPr>
          <w:p>
            <w:pPr>
              <w:jc w:val="left"/>
            </w:pPr>
            <w:r>
              <w:rPr>
                <w:b w:val="0"/>
                <w:sz w:val="18"/>
              </w:rPr>
              <w:t>Prototype partial</w:t>
            </w:r>
          </w:p>
        </w:tc>
        <w:tc>
          <w:tcPr>
            <w:tcW w:type="dxa" w:w="5256"/>
            <w:vAlign w:val="center"/>
            <w:tcMar>
              <w:top w:w="100" w:type="dxa"/>
              <w:start w:w="120" w:type="dxa"/>
              <w:bottom w:w="100" w:type="dxa"/>
              <w:end w:w="120" w:type="dxa"/>
            </w:tcMar>
            <w:shd w:fill="F4F1F8"/>
          </w:tcPr>
          <w:p>
            <w:pPr>
              <w:jc w:val="left"/>
            </w:pPr>
            <w:r>
              <w:rPr>
                <w:b w:val="0"/>
                <w:sz w:val="18"/>
              </w:rPr>
              <w:t>Tiga fixed reward bekerja; belum portrait, weighted tier, atau auto transition final.</w:t>
            </w:r>
          </w:p>
        </w:tc>
      </w:tr>
      <w:tr>
        <w:tc>
          <w:tcPr>
            <w:tcW w:type="dxa" w:w="2376"/>
            <w:vAlign w:val="center"/>
            <w:tcMar>
              <w:top w:w="100" w:type="dxa"/>
              <w:start w:w="120" w:type="dxa"/>
              <w:bottom w:w="100" w:type="dxa"/>
              <w:end w:w="120" w:type="dxa"/>
            </w:tcMar>
          </w:tcPr>
          <w:p>
            <w:pPr>
              <w:jc w:val="left"/>
            </w:pPr>
            <w:r>
              <w:rPr>
                <w:b w:val="0"/>
                <w:sz w:val="18"/>
              </w:rPr>
              <w:t>AnalyzeButton</w:t>
            </w:r>
          </w:p>
        </w:tc>
        <w:tc>
          <w:tcPr>
            <w:tcW w:type="dxa" w:w="2088"/>
            <w:vAlign w:val="center"/>
            <w:tcMar>
              <w:top w:w="100" w:type="dxa"/>
              <w:start w:w="120" w:type="dxa"/>
              <w:bottom w:w="100" w:type="dxa"/>
              <w:end w:w="120" w:type="dxa"/>
            </w:tcMar>
          </w:tcPr>
          <w:p>
            <w:pPr>
              <w:jc w:val="left"/>
            </w:pPr>
            <w:r>
              <w:rPr>
                <w:b w:val="0"/>
                <w:sz w:val="18"/>
              </w:rPr>
              <w:t>Hierarchy ready</w:t>
            </w:r>
          </w:p>
        </w:tc>
        <w:tc>
          <w:tcPr>
            <w:tcW w:type="dxa" w:w="5256"/>
            <w:vAlign w:val="center"/>
            <w:tcMar>
              <w:top w:w="100" w:type="dxa"/>
              <w:start w:w="120" w:type="dxa"/>
              <w:bottom w:w="100" w:type="dxa"/>
              <w:end w:w="120" w:type="dxa"/>
            </w:tcMar>
          </w:tcPr>
          <w:p>
            <w:pPr>
              <w:jc w:val="left"/>
            </w:pPr>
            <w:r>
              <w:rPr>
                <w:b w:val="0"/>
                <w:sz w:val="18"/>
              </w:rPr>
              <w:t>Button sudah dibuat; logic opsi A belum dinyatakan selesai.</w:t>
            </w:r>
          </w:p>
        </w:tc>
      </w:tr>
      <w:tr>
        <w:tc>
          <w:tcPr>
            <w:tcW w:type="dxa" w:w="2376"/>
            <w:vAlign w:val="center"/>
            <w:tcMar>
              <w:top w:w="100" w:type="dxa"/>
              <w:start w:w="120" w:type="dxa"/>
              <w:bottom w:w="100" w:type="dxa"/>
              <w:end w:w="120" w:type="dxa"/>
            </w:tcMar>
            <w:shd w:fill="F4F1F8"/>
          </w:tcPr>
          <w:p>
            <w:pPr>
              <w:jc w:val="left"/>
            </w:pPr>
            <w:r>
              <w:rPr>
                <w:b w:val="0"/>
                <w:sz w:val="18"/>
              </w:rPr>
              <w:t>Infinite dan leaderboard</w:t>
            </w:r>
          </w:p>
        </w:tc>
        <w:tc>
          <w:tcPr>
            <w:tcW w:type="dxa" w:w="2088"/>
            <w:vAlign w:val="center"/>
            <w:tcMar>
              <w:top w:w="100" w:type="dxa"/>
              <w:start w:w="120" w:type="dxa"/>
              <w:bottom w:w="100" w:type="dxa"/>
              <w:end w:w="120" w:type="dxa"/>
            </w:tcMar>
            <w:shd w:fill="F4F1F8"/>
          </w:tcPr>
          <w:p>
            <w:pPr>
              <w:jc w:val="left"/>
            </w:pPr>
            <w:r>
              <w:rPr>
                <w:b w:val="0"/>
                <w:sz w:val="18"/>
              </w:rPr>
              <w:t>Planned</w:t>
            </w:r>
          </w:p>
        </w:tc>
        <w:tc>
          <w:tcPr>
            <w:tcW w:type="dxa" w:w="5256"/>
            <w:vAlign w:val="center"/>
            <w:tcMar>
              <w:top w:w="100" w:type="dxa"/>
              <w:start w:w="120" w:type="dxa"/>
              <w:bottom w:w="100" w:type="dxa"/>
              <w:end w:w="120" w:type="dxa"/>
            </w:tcMar>
            <w:shd w:fill="F4F1F8"/>
          </w:tcPr>
          <w:p>
            <w:pPr>
              <w:jc w:val="left"/>
            </w:pPr>
            <w:r>
              <w:rPr>
                <w:b w:val="0"/>
                <w:sz w:val="18"/>
              </w:rPr>
              <w:t>Belum boleh disebut implemented.</w:t>
            </w:r>
          </w:p>
        </w:tc>
      </w:tr>
    </w:tbl>
    <w:p>
      <w:pPr>
        <w:spacing w:after="40"/>
      </w:pPr>
    </w:p>
    <w:p>
      <w:pPr>
        <w:pStyle w:val="Heading2"/>
      </w:pPr>
      <w:r>
        <w:t>Known Differences yang Harus Dipahami Codex</w:t>
      </w:r>
    </w:p>
    <w:p>
      <w:pPr>
        <w:pStyle w:val="ListBullet"/>
      </w:pPr>
      <w:r>
        <w:t>BattleManager masih memegang battle, reward, Orbit, dan UI sekaligus. Refactor dilakukan bertahap setelah behavior baru stabil, bukan melalui rewrite besar tanpa regression test.</w:t>
      </w:r>
    </w:p>
    <w:p>
      <w:pPr>
        <w:pStyle w:val="ListBullet"/>
      </w:pPr>
      <w:r>
        <w:t>EnemyIntentText masih tersambung di Inspector. Field dipertahankan selama migrasi, disembunyikan secara default, dan dapat dipakai sebagai temporary Analyze result agar reference tidak hilang.</w:t>
      </w:r>
    </w:p>
    <w:p>
      <w:pPr>
        <w:pStyle w:val="ListBullet"/>
      </w:pPr>
      <w:r>
        <w:t>Convergence preview prototype masih menampilkan beberapa baris secara permanen ketika dua slot terisi. Target versi 0.4 adalah hover only tooltip.</w:t>
      </w:r>
    </w:p>
    <w:p>
      <w:pPr>
        <w:pStyle w:val="ListBullet"/>
      </w:pPr>
      <w:r>
        <w:t>OrbitUIAnimator membaca perubahan teks. Karena gameplay dapat langsung mengosongkan slot ketiga, presentation mungkin membutuhkan explicit notification atau visual snapshot.</w:t>
      </w:r>
    </w:p>
    <w:p>
      <w:pPr>
        <w:pStyle w:val="ListBullet"/>
      </w:pPr>
      <w:r>
        <w:t>SingularityOrbitRings adalah procedural placeholder yang akan dipoles setelah UI flow benar.</w:t>
      </w:r>
    </w:p>
    <w:p>
      <w:pPr>
        <w:pStyle w:val="ListBullet"/>
      </w:pPr>
      <w:r>
        <w:t>Reward prototype memakai tiga tombol biasa dan reward tetap. Targetnya automatic weighted portrait cards.</w:t>
      </w:r>
    </w:p>
    <w:p>
      <w:pPr>
        <w:pStyle w:val="ListBullet"/>
      </w:pPr>
      <w:r>
        <w:t>StartBattle prototype dapat mengisi ulang HP dan Mana pada setiap battle. Target run membawa current resource antar node kecuali Rest, reward, atau mode rule menjelaskan perubahan.</w:t>
      </w:r>
    </w:p>
    <w:p>
      <w:pPr>
        <w:pStyle w:val="ListBullet"/>
      </w:pPr>
      <w:r>
        <w:t>Prototype sekarang bertarung melawan satu enemy pada satu waktu. Dukungan Analyze kelompok harus dirancang kompatibel tanpa diklaim sudah selesai.</w:t>
      </w:r>
    </w:p>
    <w:p>
      <w:pPr>
        <w:pStyle w:val="Heading2"/>
      </w:pPr>
      <w:r>
        <w:t>Aturan Codex pada Project Lokal</w:t>
      </w:r>
    </w:p>
    <w:p>
      <w:r>
        <w:t>Codex harus membaca AGENTS.md, Docs/PROJECT_CONTEXT.md, GDD ini, git status, dan source terbaru sebelum edit. Source code menunjukkan behavior yang benar benar telah diimplementasikan; GDD menunjukkan behavior target. Jika keduanya berbeda, Codex melaporkan selisihnya dan mengerjakan perubahan terkecil yang disetujui.</w:t>
      </w:r>
    </w:p>
    <w:tbl>
      <w:tblPr>
        <w:tblStyle w:val="TableGrid"/>
        <w:tblW w:type="auto" w:w="0"/>
        <w:tblLayout w:type="fixed"/>
        <w:tblLook w:firstColumn="1" w:firstRow="1" w:lastColumn="0" w:lastRow="0" w:noHBand="0" w:noVBand="1" w:val="04A0"/>
      </w:tblPr>
      <w:tblGrid>
        <w:gridCol w:w="3331"/>
        <w:gridCol w:w="3331"/>
        <w:gridCol w:w="3331"/>
      </w:tblGrid>
      <w:tr>
        <w:trPr>
          <w:tblHeader w:val="true"/>
          <w:tblHeader w:val="true"/>
        </w:trPr>
        <w:tc>
          <w:tcPr>
            <w:tcW w:type="dxa" w:w="3240"/>
            <w:vAlign w:val="center"/>
            <w:tcMar>
              <w:top w:w="100" w:type="dxa"/>
              <w:start w:w="120" w:type="dxa"/>
              <w:bottom w:w="100" w:type="dxa"/>
              <w:end w:w="120" w:type="dxa"/>
            </w:tcMar>
            <w:shd w:fill="33234D"/>
          </w:tcPr>
          <w:p>
            <w:pPr>
              <w:jc w:val="center"/>
            </w:pPr>
            <w:r>
              <w:rPr>
                <w:b/>
                <w:color w:val="FFFFFF"/>
                <w:sz w:val="18"/>
              </w:rPr>
              <w:t>Sebelum Edit</w:t>
            </w:r>
          </w:p>
        </w:tc>
        <w:tc>
          <w:tcPr>
            <w:tcW w:type="dxa" w:w="3240"/>
            <w:vAlign w:val="center"/>
            <w:tcMar>
              <w:top w:w="100" w:type="dxa"/>
              <w:start w:w="120" w:type="dxa"/>
              <w:bottom w:w="100" w:type="dxa"/>
              <w:end w:w="120" w:type="dxa"/>
            </w:tcMar>
            <w:shd w:fill="33234D"/>
          </w:tcPr>
          <w:p>
            <w:pPr>
              <w:jc w:val="center"/>
            </w:pPr>
            <w:r>
              <w:rPr>
                <w:b/>
                <w:color w:val="FFFFFF"/>
                <w:sz w:val="18"/>
              </w:rPr>
              <w:t>Saat Edit</w:t>
            </w:r>
          </w:p>
        </w:tc>
        <w:tc>
          <w:tcPr>
            <w:tcW w:type="dxa" w:w="3240"/>
            <w:vAlign w:val="center"/>
            <w:tcMar>
              <w:top w:w="100" w:type="dxa"/>
              <w:start w:w="120" w:type="dxa"/>
              <w:bottom w:w="100" w:type="dxa"/>
              <w:end w:w="120" w:type="dxa"/>
            </w:tcMar>
            <w:shd w:fill="33234D"/>
          </w:tcPr>
          <w:p>
            <w:pPr>
              <w:jc w:val="center"/>
            </w:pPr>
            <w:r>
              <w:rPr>
                <w:b/>
                <w:color w:val="FFFFFF"/>
                <w:sz w:val="18"/>
              </w:rPr>
              <w:t>Sesudah Edit</w:t>
            </w:r>
          </w:p>
        </w:tc>
      </w:tr>
      <w:tr>
        <w:tc>
          <w:tcPr>
            <w:tcW w:type="dxa" w:w="3240"/>
            <w:vAlign w:val="center"/>
            <w:tcMar>
              <w:top w:w="100" w:type="dxa"/>
              <w:start w:w="120" w:type="dxa"/>
              <w:bottom w:w="100" w:type="dxa"/>
              <w:end w:w="120" w:type="dxa"/>
            </w:tcMar>
          </w:tcPr>
          <w:p>
            <w:pPr>
              <w:jc w:val="left"/>
            </w:pPr>
            <w:r>
              <w:rPr>
                <w:b w:val="0"/>
                <w:sz w:val="18"/>
              </w:rPr>
              <w:t>Periksa root Assets Packages ProjectSettings dan git status.</w:t>
            </w:r>
          </w:p>
        </w:tc>
        <w:tc>
          <w:tcPr>
            <w:tcW w:type="dxa" w:w="3240"/>
            <w:vAlign w:val="center"/>
            <w:tcMar>
              <w:top w:w="100" w:type="dxa"/>
              <w:start w:w="120" w:type="dxa"/>
              <w:bottom w:w="100" w:type="dxa"/>
              <w:end w:w="120" w:type="dxa"/>
            </w:tcMar>
          </w:tcPr>
          <w:p>
            <w:pPr>
              <w:jc w:val="left"/>
            </w:pPr>
            <w:r>
              <w:rPr>
                <w:b w:val="0"/>
                <w:sz w:val="18"/>
              </w:rPr>
              <w:t>Ubah hanya file yang diperlukan serta pertahankan perubahan user.</w:t>
            </w:r>
          </w:p>
        </w:tc>
        <w:tc>
          <w:tcPr>
            <w:tcW w:type="dxa" w:w="3240"/>
            <w:vAlign w:val="center"/>
            <w:tcMar>
              <w:top w:w="100" w:type="dxa"/>
              <w:start w:w="120" w:type="dxa"/>
              <w:bottom w:w="100" w:type="dxa"/>
              <w:end w:w="120" w:type="dxa"/>
            </w:tcMar>
          </w:tcPr>
          <w:p>
            <w:pPr>
              <w:jc w:val="left"/>
            </w:pPr>
            <w:r>
              <w:rPr>
                <w:b w:val="0"/>
                <w:sz w:val="18"/>
              </w:rPr>
              <w:t>Laporkan semua file dan behavior yang berubah.</w:t>
            </w:r>
          </w:p>
        </w:tc>
      </w:tr>
      <w:tr>
        <w:tc>
          <w:tcPr>
            <w:tcW w:type="dxa" w:w="3240"/>
            <w:vAlign w:val="center"/>
            <w:tcMar>
              <w:top w:w="100" w:type="dxa"/>
              <w:start w:w="120" w:type="dxa"/>
              <w:bottom w:w="100" w:type="dxa"/>
              <w:end w:w="120" w:type="dxa"/>
            </w:tcMar>
            <w:shd w:fill="F4F1F8"/>
          </w:tcPr>
          <w:p>
            <w:pPr>
              <w:jc w:val="left"/>
            </w:pPr>
            <w:r>
              <w:rPr>
                <w:b w:val="0"/>
                <w:sz w:val="18"/>
              </w:rPr>
              <w:t>Baca source terbaru dan cari type duplikat.</w:t>
            </w:r>
          </w:p>
        </w:tc>
        <w:tc>
          <w:tcPr>
            <w:tcW w:type="dxa" w:w="3240"/>
            <w:vAlign w:val="center"/>
            <w:tcMar>
              <w:top w:w="100" w:type="dxa"/>
              <w:start w:w="120" w:type="dxa"/>
              <w:bottom w:w="100" w:type="dxa"/>
              <w:end w:w="120" w:type="dxa"/>
            </w:tcMar>
            <w:shd w:fill="F4F1F8"/>
          </w:tcPr>
          <w:p>
            <w:pPr>
              <w:jc w:val="left"/>
            </w:pPr>
            <w:r>
              <w:rPr>
                <w:b w:val="0"/>
                <w:sz w:val="18"/>
              </w:rPr>
              <w:t>Pertahankan serialized field, public API, meta GUID, dan scene reference.</w:t>
            </w:r>
          </w:p>
        </w:tc>
        <w:tc>
          <w:tcPr>
            <w:tcW w:type="dxa" w:w="3240"/>
            <w:vAlign w:val="center"/>
            <w:tcMar>
              <w:top w:w="100" w:type="dxa"/>
              <w:start w:w="120" w:type="dxa"/>
              <w:bottom w:w="100" w:type="dxa"/>
              <w:end w:w="120" w:type="dxa"/>
            </w:tcMar>
            <w:shd w:fill="F4F1F8"/>
          </w:tcPr>
          <w:p>
            <w:pPr>
              <w:jc w:val="left"/>
            </w:pPr>
            <w:r>
              <w:rPr>
                <w:b w:val="0"/>
                <w:sz w:val="18"/>
              </w:rPr>
              <w:t>Berikan mapping Inspector atau Hierarchy yang tepat.</w:t>
            </w:r>
          </w:p>
        </w:tc>
      </w:tr>
      <w:tr>
        <w:tc>
          <w:tcPr>
            <w:tcW w:type="dxa" w:w="3240"/>
            <w:vAlign w:val="center"/>
            <w:tcMar>
              <w:top w:w="100" w:type="dxa"/>
              <w:start w:w="120" w:type="dxa"/>
              <w:bottom w:w="100" w:type="dxa"/>
              <w:end w:w="120" w:type="dxa"/>
            </w:tcMar>
          </w:tcPr>
          <w:p>
            <w:pPr>
              <w:jc w:val="left"/>
            </w:pPr>
            <w:r>
              <w:rPr>
                <w:b w:val="0"/>
                <w:sz w:val="18"/>
              </w:rPr>
              <w:t>Tulis plan kecil dan acceptance criteria.</w:t>
            </w:r>
          </w:p>
        </w:tc>
        <w:tc>
          <w:tcPr>
            <w:tcW w:type="dxa" w:w="3240"/>
            <w:vAlign w:val="center"/>
            <w:tcMar>
              <w:top w:w="100" w:type="dxa"/>
              <w:start w:w="120" w:type="dxa"/>
              <w:bottom w:w="100" w:type="dxa"/>
              <w:end w:w="120" w:type="dxa"/>
            </w:tcMar>
          </w:tcPr>
          <w:p>
            <w:pPr>
              <w:jc w:val="left"/>
            </w:pPr>
            <w:r>
              <w:rPr>
                <w:b w:val="0"/>
                <w:sz w:val="18"/>
              </w:rPr>
              <w:t>Jangan edit Library Temp Logs obj atau menambah package tanpa kebutuhan.</w:t>
            </w:r>
          </w:p>
        </w:tc>
        <w:tc>
          <w:tcPr>
            <w:tcW w:type="dxa" w:w="3240"/>
            <w:vAlign w:val="center"/>
            <w:tcMar>
              <w:top w:w="100" w:type="dxa"/>
              <w:start w:w="120" w:type="dxa"/>
              <w:bottom w:w="100" w:type="dxa"/>
              <w:end w:w="120" w:type="dxa"/>
            </w:tcMar>
          </w:tcPr>
          <w:p>
            <w:pPr>
              <w:jc w:val="left"/>
            </w:pPr>
            <w:r>
              <w:rPr>
                <w:b w:val="0"/>
                <w:sz w:val="18"/>
              </w:rPr>
              <w:t>Pisahkan static check dari test Unity yang benar benar dijalankan.</w:t>
            </w:r>
          </w:p>
        </w:tc>
      </w:tr>
      <w:tr>
        <w:tc>
          <w:tcPr>
            <w:tcW w:type="dxa" w:w="3240"/>
            <w:vAlign w:val="center"/>
            <w:tcMar>
              <w:top w:w="100" w:type="dxa"/>
              <w:start w:w="120" w:type="dxa"/>
              <w:bottom w:w="100" w:type="dxa"/>
              <w:end w:w="120" w:type="dxa"/>
            </w:tcMar>
            <w:shd w:fill="F4F1F8"/>
          </w:tcPr>
          <w:p>
            <w:pPr>
              <w:jc w:val="left"/>
            </w:pPr>
            <w:r>
              <w:rPr>
                <w:b w:val="0"/>
                <w:sz w:val="18"/>
              </w:rPr>
              <w:t>Identifikasi owner state dan single source of truth.</w:t>
            </w:r>
          </w:p>
        </w:tc>
        <w:tc>
          <w:tcPr>
            <w:tcW w:type="dxa" w:w="3240"/>
            <w:vAlign w:val="center"/>
            <w:tcMar>
              <w:top w:w="100" w:type="dxa"/>
              <w:start w:w="120" w:type="dxa"/>
              <w:bottom w:w="100" w:type="dxa"/>
              <w:end w:w="120" w:type="dxa"/>
            </w:tcMar>
            <w:shd w:fill="F4F1F8"/>
          </w:tcPr>
          <w:p>
            <w:pPr>
              <w:jc w:val="left"/>
            </w:pPr>
            <w:r>
              <w:rPr>
                <w:b w:val="0"/>
                <w:sz w:val="18"/>
              </w:rPr>
              <w:t>Block repeated input dan selesaikan transaksi tepat sekali.</w:t>
            </w:r>
          </w:p>
        </w:tc>
        <w:tc>
          <w:tcPr>
            <w:tcW w:type="dxa" w:w="3240"/>
            <w:vAlign w:val="center"/>
            <w:tcMar>
              <w:top w:w="100" w:type="dxa"/>
              <w:start w:w="120" w:type="dxa"/>
              <w:bottom w:w="100" w:type="dxa"/>
              <w:end w:w="120" w:type="dxa"/>
            </w:tcMar>
            <w:shd w:fill="F4F1F8"/>
          </w:tcPr>
          <w:p>
            <w:pPr>
              <w:jc w:val="left"/>
            </w:pPr>
            <w:r>
              <w:rPr>
                <w:b w:val="0"/>
                <w:sz w:val="18"/>
              </w:rPr>
              <w:t>Update context setelah user menerima behavior dan sarankan commit kecil.</w:t>
            </w:r>
          </w:p>
        </w:tc>
      </w:tr>
    </w:tbl>
    <w:p>
      <w:pPr>
        <w:spacing w:after="40"/>
      </w:pPr>
    </w:p>
    <w:p>
      <w:pPr>
        <w:pStyle w:val="Heading3"/>
      </w:pPr>
      <w:r>
        <w:t>File dan Type yang Harus Dipertahankan</w:t>
      </w:r>
    </w:p>
    <w:p>
      <w:r>
        <w:t>Sebelum menambah kode, cari definisi BattleManager, BattleVisuals, OrbitState, OrbitResolver, PlayerActionType, ConvergenceType, ConvergenceResult, EnemyData, SkillData, dan GameDatabase. Jangan menaruh salinan enum atau class tersebut di file baru. Pertahankan API GetSkillByCode, GetEnemyByBattleIndex, OrbitState action access, OrbitResolver Resolve dan Preview, serta method public BattleVisuals sampai seluruh caller dimigrasikan bersama.</w:t>
      </w:r>
    </w:p>
    <w:p>
      <w:pPr>
        <w:pStyle w:val="Heading2"/>
      </w:pPr>
      <w:r>
        <w:t>Acceptance Criteria Battle UX Versi 0 4</w:t>
      </w:r>
    </w:p>
    <w:tbl>
      <w:tblPr>
        <w:tblStyle w:val="TableGrid"/>
        <w:tblW w:type="auto" w:w="0"/>
        <w:tblLayout w:type="fixed"/>
        <w:tblLook w:firstColumn="1" w:firstRow="1" w:lastColumn="0" w:lastRow="0" w:noHBand="0" w:noVBand="1" w:val="04A0"/>
      </w:tblPr>
      <w:tblGrid>
        <w:gridCol w:w="3331"/>
        <w:gridCol w:w="3331"/>
        <w:gridCol w:w="3331"/>
      </w:tblGrid>
      <w:tr>
        <w:trPr>
          <w:tblHeader w:val="true"/>
          <w:tblHeader w:val="true"/>
        </w:trPr>
        <w:tc>
          <w:tcPr>
            <w:tcW w:type="dxa" w:w="1224"/>
            <w:vAlign w:val="center"/>
            <w:tcMar>
              <w:top w:w="100" w:type="dxa"/>
              <w:start w:w="120" w:type="dxa"/>
              <w:bottom w:w="100" w:type="dxa"/>
              <w:end w:w="120" w:type="dxa"/>
            </w:tcMar>
            <w:shd w:fill="33234D"/>
          </w:tcPr>
          <w:p>
            <w:pPr>
              <w:jc w:val="center"/>
            </w:pPr>
            <w:r>
              <w:rPr>
                <w:b/>
                <w:color w:val="FFFFFF"/>
                <w:sz w:val="18"/>
              </w:rPr>
              <w:t>ID</w:t>
            </w:r>
          </w:p>
        </w:tc>
        <w:tc>
          <w:tcPr>
            <w:tcW w:type="dxa" w:w="3672"/>
            <w:vAlign w:val="center"/>
            <w:tcMar>
              <w:top w:w="100" w:type="dxa"/>
              <w:start w:w="120" w:type="dxa"/>
              <w:bottom w:w="100" w:type="dxa"/>
              <w:end w:w="120" w:type="dxa"/>
            </w:tcMar>
            <w:shd w:fill="33234D"/>
          </w:tcPr>
          <w:p>
            <w:pPr>
              <w:jc w:val="center"/>
            </w:pPr>
            <w:r>
              <w:rPr>
                <w:b/>
                <w:color w:val="FFFFFF"/>
                <w:sz w:val="18"/>
              </w:rPr>
              <w:t>Skenario</w:t>
            </w:r>
          </w:p>
        </w:tc>
        <w:tc>
          <w:tcPr>
            <w:tcW w:type="dxa" w:w="4824"/>
            <w:vAlign w:val="center"/>
            <w:tcMar>
              <w:top w:w="100" w:type="dxa"/>
              <w:start w:w="120" w:type="dxa"/>
              <w:bottom w:w="100" w:type="dxa"/>
              <w:end w:w="120" w:type="dxa"/>
            </w:tcMar>
            <w:shd w:fill="33234D"/>
          </w:tcPr>
          <w:p>
            <w:pPr>
              <w:jc w:val="center"/>
            </w:pPr>
            <w:r>
              <w:rPr>
                <w:b/>
                <w:color w:val="FFFFFF"/>
                <w:sz w:val="18"/>
              </w:rPr>
              <w:t>Hasil Lulus</w:t>
            </w:r>
          </w:p>
        </w:tc>
      </w:tr>
      <w:tr>
        <w:tc>
          <w:tcPr>
            <w:tcW w:type="dxa" w:w="1224"/>
            <w:vAlign w:val="center"/>
            <w:tcMar>
              <w:top w:w="100" w:type="dxa"/>
              <w:start w:w="120" w:type="dxa"/>
              <w:bottom w:w="100" w:type="dxa"/>
              <w:end w:w="120" w:type="dxa"/>
            </w:tcMar>
          </w:tcPr>
          <w:p>
            <w:pPr>
              <w:jc w:val="left"/>
            </w:pPr>
            <w:r>
              <w:rPr>
                <w:b w:val="0"/>
                <w:sz w:val="18"/>
              </w:rPr>
              <w:t>ANL 01</w:t>
            </w:r>
          </w:p>
        </w:tc>
        <w:tc>
          <w:tcPr>
            <w:tcW w:type="dxa" w:w="3672"/>
            <w:vAlign w:val="center"/>
            <w:tcMar>
              <w:top w:w="100" w:type="dxa"/>
              <w:start w:w="120" w:type="dxa"/>
              <w:bottom w:w="100" w:type="dxa"/>
              <w:end w:w="120" w:type="dxa"/>
            </w:tcMar>
          </w:tcPr>
          <w:p>
            <w:pPr>
              <w:jc w:val="left"/>
            </w:pPr>
            <w:r>
              <w:rPr>
                <w:b w:val="0"/>
                <w:sz w:val="18"/>
              </w:rPr>
              <w:t>Max Mana 10 dan Mana 8 memakai Analyze</w:t>
            </w:r>
          </w:p>
        </w:tc>
        <w:tc>
          <w:tcPr>
            <w:tcW w:type="dxa" w:w="4824"/>
            <w:vAlign w:val="center"/>
            <w:tcMar>
              <w:top w:w="100" w:type="dxa"/>
              <w:start w:w="120" w:type="dxa"/>
              <w:bottom w:w="100" w:type="dxa"/>
              <w:end w:w="120" w:type="dxa"/>
            </w:tcMar>
          </w:tcPr>
          <w:p>
            <w:pPr>
              <w:jc w:val="left"/>
            </w:pPr>
            <w:r>
              <w:rPr>
                <w:b w:val="0"/>
                <w:sz w:val="18"/>
              </w:rPr>
              <w:t>Biaya 8, plan tampil, player turn tetap aktif, Orbit tidak berubah.</w:t>
            </w:r>
          </w:p>
        </w:tc>
      </w:tr>
      <w:tr>
        <w:tc>
          <w:tcPr>
            <w:tcW w:type="dxa" w:w="1224"/>
            <w:vAlign w:val="center"/>
            <w:tcMar>
              <w:top w:w="100" w:type="dxa"/>
              <w:start w:w="120" w:type="dxa"/>
              <w:bottom w:w="100" w:type="dxa"/>
              <w:end w:w="120" w:type="dxa"/>
            </w:tcMar>
            <w:shd w:fill="F4F1F8"/>
          </w:tcPr>
          <w:p>
            <w:pPr>
              <w:jc w:val="left"/>
            </w:pPr>
            <w:r>
              <w:rPr>
                <w:b w:val="0"/>
                <w:sz w:val="18"/>
              </w:rPr>
              <w:t>ANL 02</w:t>
            </w:r>
          </w:p>
        </w:tc>
        <w:tc>
          <w:tcPr>
            <w:tcW w:type="dxa" w:w="3672"/>
            <w:vAlign w:val="center"/>
            <w:tcMar>
              <w:top w:w="100" w:type="dxa"/>
              <w:start w:w="120" w:type="dxa"/>
              <w:bottom w:w="100" w:type="dxa"/>
              <w:end w:w="120" w:type="dxa"/>
            </w:tcMar>
            <w:shd w:fill="F4F1F8"/>
          </w:tcPr>
          <w:p>
            <w:pPr>
              <w:jc w:val="left"/>
            </w:pPr>
            <w:r>
              <w:rPr>
                <w:b w:val="0"/>
                <w:sz w:val="18"/>
              </w:rPr>
              <w:t>Mana kurang atau Analyze kedua pada node</w:t>
            </w:r>
          </w:p>
        </w:tc>
        <w:tc>
          <w:tcPr>
            <w:tcW w:type="dxa" w:w="4824"/>
            <w:vAlign w:val="center"/>
            <w:tcMar>
              <w:top w:w="100" w:type="dxa"/>
              <w:start w:w="120" w:type="dxa"/>
              <w:bottom w:w="100" w:type="dxa"/>
              <w:end w:w="120" w:type="dxa"/>
            </w:tcMar>
            <w:shd w:fill="F4F1F8"/>
          </w:tcPr>
          <w:p>
            <w:pPr>
              <w:jc w:val="left"/>
            </w:pPr>
            <w:r>
              <w:rPr>
                <w:b w:val="0"/>
                <w:sz w:val="18"/>
              </w:rPr>
              <w:t>Ditolak tanpa perubahan state dan tanpa biaya.</w:t>
            </w:r>
          </w:p>
        </w:tc>
      </w:tr>
      <w:tr>
        <w:tc>
          <w:tcPr>
            <w:tcW w:type="dxa" w:w="1224"/>
            <w:vAlign w:val="center"/>
            <w:tcMar>
              <w:top w:w="100" w:type="dxa"/>
              <w:start w:w="120" w:type="dxa"/>
              <w:bottom w:w="100" w:type="dxa"/>
              <w:end w:w="120" w:type="dxa"/>
            </w:tcMar>
          </w:tcPr>
          <w:p>
            <w:pPr>
              <w:jc w:val="left"/>
            </w:pPr>
            <w:r>
              <w:rPr>
                <w:b w:val="0"/>
                <w:sz w:val="18"/>
              </w:rPr>
              <w:t>ANL 03</w:t>
            </w:r>
          </w:p>
        </w:tc>
        <w:tc>
          <w:tcPr>
            <w:tcW w:type="dxa" w:w="3672"/>
            <w:vAlign w:val="center"/>
            <w:tcMar>
              <w:top w:w="100" w:type="dxa"/>
              <w:start w:w="120" w:type="dxa"/>
              <w:bottom w:w="100" w:type="dxa"/>
              <w:end w:w="120" w:type="dxa"/>
            </w:tcMar>
          </w:tcPr>
          <w:p>
            <w:pPr>
              <w:jc w:val="left"/>
            </w:pPr>
            <w:r>
              <w:rPr>
                <w:b w:val="0"/>
                <w:sz w:val="18"/>
              </w:rPr>
              <w:t>Enemy bertindak setelah reveal</w:t>
            </w:r>
          </w:p>
        </w:tc>
        <w:tc>
          <w:tcPr>
            <w:tcW w:type="dxa" w:w="4824"/>
            <w:vAlign w:val="center"/>
            <w:tcMar>
              <w:top w:w="100" w:type="dxa"/>
              <w:start w:w="120" w:type="dxa"/>
              <w:bottom w:w="100" w:type="dxa"/>
              <w:end w:w="120" w:type="dxa"/>
            </w:tcMar>
          </w:tcPr>
          <w:p>
            <w:pPr>
              <w:jc w:val="left"/>
            </w:pPr>
            <w:r>
              <w:rPr>
                <w:b w:val="0"/>
                <w:sz w:val="18"/>
              </w:rPr>
              <w:t>Plan yang dieksekusi sama dengan plan yang diungkap.</w:t>
            </w:r>
          </w:p>
        </w:tc>
      </w:tr>
      <w:tr>
        <w:tc>
          <w:tcPr>
            <w:tcW w:type="dxa" w:w="1224"/>
            <w:vAlign w:val="center"/>
            <w:tcMar>
              <w:top w:w="100" w:type="dxa"/>
              <w:start w:w="120" w:type="dxa"/>
              <w:bottom w:w="100" w:type="dxa"/>
              <w:end w:w="120" w:type="dxa"/>
            </w:tcMar>
            <w:shd w:fill="F4F1F8"/>
          </w:tcPr>
          <w:p>
            <w:pPr>
              <w:jc w:val="left"/>
            </w:pPr>
            <w:r>
              <w:rPr>
                <w:b w:val="0"/>
                <w:sz w:val="18"/>
              </w:rPr>
              <w:t>UI 01</w:t>
            </w:r>
          </w:p>
        </w:tc>
        <w:tc>
          <w:tcPr>
            <w:tcW w:type="dxa" w:w="3672"/>
            <w:vAlign w:val="center"/>
            <w:tcMar>
              <w:top w:w="100" w:type="dxa"/>
              <w:start w:w="120" w:type="dxa"/>
              <w:bottom w:w="100" w:type="dxa"/>
              <w:end w:w="120" w:type="dxa"/>
            </w:tcMar>
            <w:shd w:fill="F4F1F8"/>
          </w:tcPr>
          <w:p>
            <w:pPr>
              <w:jc w:val="left"/>
            </w:pPr>
            <w:r>
              <w:rPr>
                <w:b w:val="0"/>
                <w:sz w:val="18"/>
              </w:rPr>
              <w:t>Orbit count dua dan command di-hover</w:t>
            </w:r>
          </w:p>
        </w:tc>
        <w:tc>
          <w:tcPr>
            <w:tcW w:type="dxa" w:w="4824"/>
            <w:vAlign w:val="center"/>
            <w:tcMar>
              <w:top w:w="100" w:type="dxa"/>
              <w:start w:w="120" w:type="dxa"/>
              <w:bottom w:w="100" w:type="dxa"/>
              <w:end w:w="120" w:type="dxa"/>
            </w:tcMar>
            <w:shd w:fill="F4F1F8"/>
          </w:tcPr>
          <w:p>
            <w:pPr>
              <w:jc w:val="left"/>
            </w:pPr>
            <w:r>
              <w:rPr>
                <w:b w:val="0"/>
                <w:sz w:val="18"/>
              </w:rPr>
              <w:t>Satu tooltip benar muncul di atas command dan hilang saat exit.</w:t>
            </w:r>
          </w:p>
        </w:tc>
      </w:tr>
      <w:tr>
        <w:tc>
          <w:tcPr>
            <w:tcW w:type="dxa" w:w="1224"/>
            <w:vAlign w:val="center"/>
            <w:tcMar>
              <w:top w:w="100" w:type="dxa"/>
              <w:start w:w="120" w:type="dxa"/>
              <w:bottom w:w="100" w:type="dxa"/>
              <w:end w:w="120" w:type="dxa"/>
            </w:tcMar>
          </w:tcPr>
          <w:p>
            <w:pPr>
              <w:jc w:val="left"/>
            </w:pPr>
            <w:r>
              <w:rPr>
                <w:b w:val="0"/>
                <w:sz w:val="18"/>
              </w:rPr>
              <w:t>RWD 01</w:t>
            </w:r>
          </w:p>
        </w:tc>
        <w:tc>
          <w:tcPr>
            <w:tcW w:type="dxa" w:w="3672"/>
            <w:vAlign w:val="center"/>
            <w:tcMar>
              <w:top w:w="100" w:type="dxa"/>
              <w:start w:w="120" w:type="dxa"/>
              <w:bottom w:w="100" w:type="dxa"/>
              <w:end w:w="120" w:type="dxa"/>
            </w:tcMar>
          </w:tcPr>
          <w:p>
            <w:pPr>
              <w:jc w:val="left"/>
            </w:pPr>
            <w:r>
              <w:rPr>
                <w:b w:val="0"/>
                <w:sz w:val="18"/>
              </w:rPr>
              <w:t>Non-final victory</w:t>
            </w:r>
          </w:p>
        </w:tc>
        <w:tc>
          <w:tcPr>
            <w:tcW w:type="dxa" w:w="4824"/>
            <w:vAlign w:val="center"/>
            <w:tcMar>
              <w:top w:w="100" w:type="dxa"/>
              <w:start w:w="120" w:type="dxa"/>
              <w:bottom w:w="100" w:type="dxa"/>
              <w:end w:w="120" w:type="dxa"/>
            </w:tcMar>
          </w:tcPr>
          <w:p>
            <w:pPr>
              <w:jc w:val="left"/>
            </w:pPr>
            <w:r>
              <w:rPr>
                <w:b w:val="0"/>
                <w:sz w:val="18"/>
              </w:rPr>
              <w:t>Reward muncul otomatis tanpa Choose Reward.</w:t>
            </w:r>
          </w:p>
        </w:tc>
      </w:tr>
      <w:tr>
        <w:tc>
          <w:tcPr>
            <w:tcW w:type="dxa" w:w="1224"/>
            <w:vAlign w:val="center"/>
            <w:tcMar>
              <w:top w:w="100" w:type="dxa"/>
              <w:start w:w="120" w:type="dxa"/>
              <w:bottom w:w="100" w:type="dxa"/>
              <w:end w:w="120" w:type="dxa"/>
            </w:tcMar>
            <w:shd w:fill="F4F1F8"/>
          </w:tcPr>
          <w:p>
            <w:pPr>
              <w:jc w:val="left"/>
            </w:pPr>
            <w:r>
              <w:rPr>
                <w:b w:val="0"/>
                <w:sz w:val="18"/>
              </w:rPr>
              <w:t>RWD 02</w:t>
            </w:r>
          </w:p>
        </w:tc>
        <w:tc>
          <w:tcPr>
            <w:tcW w:type="dxa" w:w="3672"/>
            <w:vAlign w:val="center"/>
            <w:tcMar>
              <w:top w:w="100" w:type="dxa"/>
              <w:start w:w="120" w:type="dxa"/>
              <w:bottom w:w="100" w:type="dxa"/>
              <w:end w:w="120" w:type="dxa"/>
            </w:tcMar>
            <w:shd w:fill="F4F1F8"/>
          </w:tcPr>
          <w:p>
            <w:pPr>
              <w:jc w:val="left"/>
            </w:pPr>
            <w:r>
              <w:rPr>
                <w:b w:val="0"/>
                <w:sz w:val="18"/>
              </w:rPr>
              <w:t>Tiga card masuk</w:t>
            </w:r>
          </w:p>
        </w:tc>
        <w:tc>
          <w:tcPr>
            <w:tcW w:type="dxa" w:w="4824"/>
            <w:vAlign w:val="center"/>
            <w:tcMar>
              <w:top w:w="100" w:type="dxa"/>
              <w:start w:w="120" w:type="dxa"/>
              <w:bottom w:w="100" w:type="dxa"/>
              <w:end w:w="120" w:type="dxa"/>
            </w:tcMar>
            <w:shd w:fill="F4F1F8"/>
          </w:tcPr>
          <w:p>
            <w:pPr>
              <w:jc w:val="left"/>
            </w:pPr>
            <w:r>
              <w:rPr>
                <w:b w:val="0"/>
                <w:sz w:val="18"/>
              </w:rPr>
              <w:t>Black dim transparan, slide dari bawah, stagger, dan input battle terkunci.</w:t>
            </w:r>
          </w:p>
        </w:tc>
      </w:tr>
      <w:tr>
        <w:tc>
          <w:tcPr>
            <w:tcW w:type="dxa" w:w="1224"/>
            <w:vAlign w:val="center"/>
            <w:tcMar>
              <w:top w:w="100" w:type="dxa"/>
              <w:start w:w="120" w:type="dxa"/>
              <w:bottom w:w="100" w:type="dxa"/>
              <w:end w:w="120" w:type="dxa"/>
            </w:tcMar>
          </w:tcPr>
          <w:p>
            <w:pPr>
              <w:jc w:val="left"/>
            </w:pPr>
            <w:r>
              <w:rPr>
                <w:b w:val="0"/>
                <w:sz w:val="18"/>
              </w:rPr>
              <w:t>RWD 03</w:t>
            </w:r>
          </w:p>
        </w:tc>
        <w:tc>
          <w:tcPr>
            <w:tcW w:type="dxa" w:w="3672"/>
            <w:vAlign w:val="center"/>
            <w:tcMar>
              <w:top w:w="100" w:type="dxa"/>
              <w:start w:w="120" w:type="dxa"/>
              <w:bottom w:w="100" w:type="dxa"/>
              <w:end w:w="120" w:type="dxa"/>
            </w:tcMar>
          </w:tcPr>
          <w:p>
            <w:pPr>
              <w:jc w:val="left"/>
            </w:pPr>
            <w:r>
              <w:rPr>
                <w:b w:val="0"/>
                <w:sz w:val="18"/>
              </w:rPr>
              <w:t>Hover serta rapid click</w:t>
            </w:r>
          </w:p>
        </w:tc>
        <w:tc>
          <w:tcPr>
            <w:tcW w:type="dxa" w:w="4824"/>
            <w:vAlign w:val="center"/>
            <w:tcMar>
              <w:top w:w="100" w:type="dxa"/>
              <w:start w:w="120" w:type="dxa"/>
              <w:bottom w:w="100" w:type="dxa"/>
              <w:end w:w="120" w:type="dxa"/>
            </w:tcMar>
          </w:tcPr>
          <w:p>
            <w:pPr>
              <w:jc w:val="left"/>
            </w:pPr>
            <w:r>
              <w:rPr>
                <w:b w:val="0"/>
                <w:sz w:val="18"/>
              </w:rPr>
              <w:t>Border bergerak dan reward hanya diterapkan sekali.</w:t>
            </w:r>
          </w:p>
        </w:tc>
      </w:tr>
      <w:tr>
        <w:tc>
          <w:tcPr>
            <w:tcW w:type="dxa" w:w="1224"/>
            <w:vAlign w:val="center"/>
            <w:tcMar>
              <w:top w:w="100" w:type="dxa"/>
              <w:start w:w="120" w:type="dxa"/>
              <w:bottom w:w="100" w:type="dxa"/>
              <w:end w:w="120" w:type="dxa"/>
            </w:tcMar>
            <w:shd w:fill="F4F1F8"/>
          </w:tcPr>
          <w:p>
            <w:pPr>
              <w:jc w:val="left"/>
            </w:pPr>
            <w:r>
              <w:rPr>
                <w:b w:val="0"/>
                <w:sz w:val="18"/>
              </w:rPr>
              <w:t>REG 01</w:t>
            </w:r>
          </w:p>
        </w:tc>
        <w:tc>
          <w:tcPr>
            <w:tcW w:type="dxa" w:w="3672"/>
            <w:vAlign w:val="center"/>
            <w:tcMar>
              <w:top w:w="100" w:type="dxa"/>
              <w:start w:w="120" w:type="dxa"/>
              <w:bottom w:w="100" w:type="dxa"/>
              <w:end w:w="120" w:type="dxa"/>
            </w:tcMar>
            <w:shd w:fill="F4F1F8"/>
          </w:tcPr>
          <w:p>
            <w:pPr>
              <w:jc w:val="left"/>
            </w:pPr>
            <w:r>
              <w:rPr>
                <w:b w:val="0"/>
                <w:sz w:val="18"/>
              </w:rPr>
              <w:t>Full prototype flow</w:t>
            </w:r>
          </w:p>
        </w:tc>
        <w:tc>
          <w:tcPr>
            <w:tcW w:type="dxa" w:w="4824"/>
            <w:vAlign w:val="center"/>
            <w:tcMar>
              <w:top w:w="100" w:type="dxa"/>
              <w:start w:w="120" w:type="dxa"/>
              <w:bottom w:w="100" w:type="dxa"/>
              <w:end w:w="120" w:type="dxa"/>
            </w:tcMar>
            <w:shd w:fill="F4F1F8"/>
          </w:tcPr>
          <w:p>
            <w:pPr>
              <w:jc w:val="left"/>
            </w:pPr>
            <w:r>
              <w:rPr>
                <w:b w:val="0"/>
                <w:sz w:val="18"/>
              </w:rPr>
              <w:t>Attack Skill Guard Mana Orbit victory defeat reset dan Inspector reference tetap berjalan tanpa error merah.</w:t>
            </w:r>
          </w:p>
        </w:tc>
      </w:tr>
    </w:tbl>
    <w:p>
      <w:pPr>
        <w:spacing w:after="40"/>
      </w:pPr>
    </w:p>
    <w:p>
      <w:pPr>
        <w:pStyle w:val="Heading2"/>
      </w:pPr>
      <w:r>
        <w:t>Urutan Implementasi Langsung</w:t>
      </w:r>
    </w:p>
    <w:p>
      <w:r>
        <w:t>1. Stabilkan EnemyActionPlan dan hidden default display.</w:t>
      </w:r>
    </w:p>
    <w:p>
      <w:r>
        <w:t>2. Implementasikan Analyze opsi A dan lima test Analyze.</w:t>
      </w:r>
    </w:p>
    <w:p>
      <w:r>
        <w:t>3. Ganti preview Orbit menjadi hover only tanpa mengubah resolver.</w:t>
      </w:r>
    </w:p>
    <w:p>
      <w:r>
        <w:t>4. Otomatiskan victory menuju RewardPanel dan pasang input lock.</w:t>
      </w:r>
    </w:p>
    <w:p>
      <w:r>
        <w:t>5. Ubah reward menjadi portrait card, slide entrance, dan animated border.</w:t>
      </w:r>
    </w:p>
    <w:p>
      <w:r>
        <w:t>6. Tambahkan weighted tier configuration serta stack count presentation.</w:t>
      </w:r>
    </w:p>
    <w:p>
      <w:r>
        <w:t>7. Jalankan regression Play Mode, Windows development build, dan catat bukti.</w:t>
      </w:r>
    </w:p>
    <w:p>
      <w:r>
        <w:t>8. Setelah stabil, pisahkan BattleManager secara bertahap dan lanjutkan node map serta save.</w:t>
      </w:r>
    </w:p>
    <w:p>
      <w:pPr>
        <w:pStyle w:val="Title"/>
      </w:pPr>
      <w:r>
        <w:t>Lampiran Buku Kerja</w:t>
      </w:r>
    </w:p>
    <w:p>
      <w:pPr>
        <w:spacing w:after="140" w:line="276" w:lineRule="auto"/>
      </w:pPr>
      <w:r>
        <w:rPr>
          <w:rFonts w:ascii="DejaVu Sans" w:hAnsi="DejaVu Sans"/>
          <w:b/>
          <w:color w:val="000000"/>
          <w:sz w:val="21"/>
        </w:rPr>
        <w:t xml:space="preserve">Fungsi lampiran. </w:t>
      </w:r>
      <w:r>
        <w:rPr>
          <w:rFonts w:ascii="DejaVu Sans" w:hAnsi="DejaVu Sans"/>
          <w:color w:val="000000"/>
          <w:sz w:val="21"/>
        </w:rPr>
        <w:t>Halaman berikut dapat dipakai berulang untuk mencatat keputusan, status mingguan, backlog, dan bukti pengujian. Salin tabel ketika baris sudah penuh.</w:t>
      </w:r>
    </w:p>
    <w:p>
      <w:pPr>
        <w:pStyle w:val="Heading2"/>
        <w:pageBreakBefore w:val="0"/>
        <w:keepNext/>
      </w:pPr>
      <w:r>
        <w:t>Decision Log</w:t>
      </w:r>
    </w:p>
    <w:tbl>
      <w:tblPr>
        <w:tblStyle w:val="TableGrid"/>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99"/>
        <w:gridCol w:w="1999"/>
        <w:gridCol w:w="1999"/>
        <w:gridCol w:w="1999"/>
        <w:gridCol w:w="1999"/>
      </w:tblGrid>
      <w:tr>
        <w:trPr>
          <w:tblHeader w:val="true"/>
          <w:tblHeader w:val="true"/>
        </w:trPr>
        <w:tc>
          <w:tcPr>
            <w:tcW w:type="dxa" w:w="1310"/>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Tanggal</w:t>
            </w:r>
          </w:p>
        </w:tc>
        <w:tc>
          <w:tcPr>
            <w:tcW w:type="dxa" w:w="2340"/>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Keputusan</w:t>
            </w:r>
          </w:p>
        </w:tc>
        <w:tc>
          <w:tcPr>
            <w:tcW w:type="dxa" w:w="2434"/>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Alasan</w:t>
            </w:r>
          </w:p>
        </w:tc>
        <w:tc>
          <w:tcPr>
            <w:tcW w:type="dxa" w:w="2340"/>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Dampak</w:t>
            </w:r>
          </w:p>
        </w:tc>
        <w:tc>
          <w:tcPr>
            <w:tcW w:type="dxa" w:w="936"/>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Status</w:t>
            </w:r>
          </w:p>
        </w:tc>
      </w:tr>
      <w:tr>
        <w:trPr>
          <w:cantSplit/>
        </w:trPr>
        <w:tc>
          <w:tcPr>
            <w:tcW w:type="dxa" w:w="131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10 Sep 2026</w:t>
            </w:r>
          </w:p>
        </w:tc>
        <w:tc>
          <w:tcPr>
            <w:tcW w:type="dxa" w:w="234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Menetapkan Singularity Orbit sebagai mekanik khas</w:t>
            </w:r>
          </w:p>
        </w:tc>
        <w:tc>
          <w:tcPr>
            <w:tcW w:type="dxa" w:w="2434"/>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Menghubungkan tema Singularity dengan keputusan battle yang mudah dilihat dan diuji</w:t>
            </w:r>
          </w:p>
        </w:tc>
        <w:tc>
          <w:tcPr>
            <w:tcW w:type="dxa" w:w="234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Combat, HUD, database, tutorial, balancing, dan test case perlu mendukung tiga slot Orbit</w:t>
            </w:r>
          </w:p>
        </w:tc>
        <w:tc>
          <w:tcPr>
            <w:tcW w:type="dxa" w:w="936"/>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Disetujui</w:t>
            </w:r>
          </w:p>
        </w:tc>
      </w:tr>
      <w:tr>
        <w:trPr>
          <w:cantSplit/>
        </w:trPr>
        <w:tc>
          <w:tcPr>
            <w:tcW w:type="dxa" w:w="1310"/>
            <w:vAlign w:val="center"/>
            <w:tcMar>
              <w:top w:w="100" w:type="dxa"/>
              <w:start w:w="120" w:type="dxa"/>
              <w:bottom w:w="100" w:type="dxa"/>
              <w:end w:w="120" w:type="dxa"/>
            </w:tcMar>
            <w:shd w:fill="F4F1F8"/>
          </w:tcPr>
          <w:p>
            <w:pPr>
              <w:spacing w:after="0" w:before="0" w:line="252" w:lineRule="auto"/>
              <w:jc w:val="left"/>
            </w:pPr>
            <w:r>
              <w:rPr>
                <w:b w:val="0"/>
                <w:sz w:val="18"/>
              </w:rPr>
              <w:t>11 Sep 2026</w:t>
            </w:r>
            <w:r>
              <w:rPr>
                <w:rFonts w:ascii="DejaVu Sans" w:hAnsi="DejaVu Sans"/>
                <w:b w:val="0"/>
                <w:sz w:val="18"/>
                <w:color w:val="20242B"/>
              </w:rPr>
            </w:r>
          </w:p>
        </w:tc>
        <w:tc>
          <w:tcPr>
            <w:tcW w:type="dxa" w:w="2340"/>
            <w:vAlign w:val="center"/>
            <w:tcMar>
              <w:top w:w="100" w:type="dxa"/>
              <w:start w:w="120" w:type="dxa"/>
              <w:bottom w:w="100" w:type="dxa"/>
              <w:end w:w="120" w:type="dxa"/>
            </w:tcMar>
            <w:shd w:fill="F4F1F8"/>
          </w:tcPr>
          <w:p>
            <w:pPr>
              <w:spacing w:after="0" w:before="0" w:line="252" w:lineRule="auto"/>
              <w:jc w:val="left"/>
            </w:pPr>
            <w:r>
              <w:rPr>
                <w:b w:val="0"/>
                <w:sz w:val="18"/>
              </w:rPr>
              <w:t>Mengganti judul aktif menjadi SYNGRAVA</w:t>
            </w:r>
            <w:r>
              <w:rPr>
                <w:rFonts w:ascii="DejaVu Sans" w:hAnsi="DejaVu Sans"/>
                <w:b w:val="0"/>
                <w:sz w:val="18"/>
                <w:color w:val="20242B"/>
              </w:rPr>
            </w:r>
          </w:p>
        </w:tc>
        <w:tc>
          <w:tcPr>
            <w:tcW w:type="dxa" w:w="2434"/>
            <w:vAlign w:val="center"/>
            <w:tcMar>
              <w:top w:w="100" w:type="dxa"/>
              <w:start w:w="120" w:type="dxa"/>
              <w:bottom w:w="100" w:type="dxa"/>
              <w:end w:w="120" w:type="dxa"/>
            </w:tcMar>
            <w:shd w:fill="F4F1F8"/>
          </w:tcPr>
          <w:p>
            <w:pPr>
              <w:spacing w:after="0" w:before="0" w:line="252" w:lineRule="auto"/>
              <w:jc w:val="left"/>
            </w:pPr>
            <w:r>
              <w:rPr>
                <w:b w:val="0"/>
                <w:sz w:val="18"/>
              </w:rPr>
              <w:t>Membentuk identitas yang singkat dan mudah diingat tanpa mengubah core system</w:t>
            </w:r>
            <w:r>
              <w:rPr>
                <w:rFonts w:ascii="DejaVu Sans" w:hAnsi="DejaVu Sans"/>
                <w:b w:val="0"/>
                <w:sz w:val="18"/>
                <w:color w:val="20242B"/>
              </w:rPr>
            </w:r>
          </w:p>
        </w:tc>
        <w:tc>
          <w:tcPr>
            <w:tcW w:type="dxa" w:w="2340"/>
            <w:vAlign w:val="center"/>
            <w:tcMar>
              <w:top w:w="100" w:type="dxa"/>
              <w:start w:w="120" w:type="dxa"/>
              <w:bottom w:w="100" w:type="dxa"/>
              <w:end w:w="120" w:type="dxa"/>
            </w:tcMar>
            <w:shd w:fill="F4F1F8"/>
          </w:tcPr>
          <w:p>
            <w:pPr>
              <w:spacing w:after="0" w:before="0" w:line="252" w:lineRule="auto"/>
              <w:jc w:val="left"/>
            </w:pPr>
            <w:r>
              <w:rPr>
                <w:b w:val="0"/>
                <w:sz w:val="18"/>
              </w:rPr>
              <w:t>Dokumen, menu, namespace tampilan, dan aset branding memakai SYNGRAVA; nama lama hanya riwayat</w:t>
            </w:r>
            <w:r>
              <w:rPr>
                <w:rFonts w:ascii="DejaVu Sans" w:hAnsi="DejaVu Sans"/>
                <w:b w:val="0"/>
                <w:sz w:val="18"/>
                <w:color w:val="20242B"/>
              </w:rPr>
            </w:r>
          </w:p>
        </w:tc>
        <w:tc>
          <w:tcPr>
            <w:tcW w:type="dxa" w:w="936"/>
            <w:vAlign w:val="center"/>
            <w:tcMar>
              <w:top w:w="100" w:type="dxa"/>
              <w:start w:w="120" w:type="dxa"/>
              <w:bottom w:w="100" w:type="dxa"/>
              <w:end w:w="120" w:type="dxa"/>
            </w:tcMar>
            <w:shd w:fill="F4F1F8"/>
          </w:tcPr>
          <w:p>
            <w:pPr>
              <w:spacing w:after="0" w:before="0" w:line="252" w:lineRule="auto"/>
              <w:jc w:val="left"/>
            </w:pPr>
            <w:r>
              <w:rPr>
                <w:b w:val="0"/>
                <w:sz w:val="18"/>
              </w:rPr>
              <w:t>Disetujui</w:t>
            </w:r>
            <w:r>
              <w:rPr>
                <w:rFonts w:ascii="DejaVu Sans" w:hAnsi="DejaVu Sans"/>
                <w:b w:val="0"/>
                <w:sz w:val="18"/>
                <w:color w:val="20242B"/>
              </w:rPr>
            </w:r>
          </w:p>
        </w:tc>
      </w:tr>
      <w:tr>
        <w:trPr>
          <w:cantSplit/>
        </w:trPr>
        <w:tc>
          <w:tcPr>
            <w:tcW w:type="dxa" w:w="1310"/>
            <w:vAlign w:val="center"/>
            <w:tcMar>
              <w:top w:w="100" w:type="dxa"/>
              <w:start w:w="120" w:type="dxa"/>
              <w:bottom w:w="100" w:type="dxa"/>
              <w:end w:w="120" w:type="dxa"/>
            </w:tcMar>
            <w:shd w:fill="FFFFFF"/>
          </w:tcPr>
          <w:p>
            <w:pPr>
              <w:spacing w:after="0" w:before="0" w:line="252" w:lineRule="auto"/>
              <w:jc w:val="left"/>
            </w:pPr>
            <w:r>
              <w:rPr>
                <w:b w:val="0"/>
                <w:sz w:val="18"/>
              </w:rPr>
              <w:t>11 Sep 2026</w:t>
            </w:r>
            <w:r>
              <w:rPr>
                <w:rFonts w:ascii="DejaVu Sans" w:hAnsi="DejaVu Sans"/>
                <w:b w:val="0"/>
                <w:sz w:val="18"/>
                <w:color w:val="20242B"/>
              </w:rPr>
            </w:r>
          </w:p>
        </w:tc>
        <w:tc>
          <w:tcPr>
            <w:tcW w:type="dxa" w:w="2340"/>
            <w:vAlign w:val="center"/>
            <w:tcMar>
              <w:top w:w="100" w:type="dxa"/>
              <w:start w:w="120" w:type="dxa"/>
              <w:bottom w:w="100" w:type="dxa"/>
              <w:end w:w="120" w:type="dxa"/>
            </w:tcMar>
            <w:shd w:fill="FFFFFF"/>
          </w:tcPr>
          <w:p>
            <w:pPr>
              <w:spacing w:after="0" w:before="0" w:line="252" w:lineRule="auto"/>
              <w:jc w:val="left"/>
            </w:pPr>
            <w:r>
              <w:rPr>
                <w:b w:val="0"/>
                <w:sz w:val="18"/>
              </w:rPr>
              <w:t>Menyembunyikan enemy intent dan menambahkan Analyze opsi A</w:t>
            </w:r>
            <w:r>
              <w:rPr>
                <w:rFonts w:ascii="DejaVu Sans" w:hAnsi="DejaVu Sans"/>
                <w:b w:val="0"/>
                <w:sz w:val="18"/>
                <w:color w:val="20242B"/>
              </w:rPr>
            </w:r>
          </w:p>
        </w:tc>
        <w:tc>
          <w:tcPr>
            <w:tcW w:type="dxa" w:w="2434"/>
            <w:vAlign w:val="center"/>
            <w:tcMar>
              <w:top w:w="100" w:type="dxa"/>
              <w:start w:w="120" w:type="dxa"/>
              <w:bottom w:w="100" w:type="dxa"/>
              <w:end w:w="120" w:type="dxa"/>
            </w:tcMar>
            <w:shd w:fill="FFFFFF"/>
          </w:tcPr>
          <w:p>
            <w:pPr>
              <w:spacing w:after="0" w:before="0" w:line="252" w:lineRule="auto"/>
              <w:jc w:val="left"/>
            </w:pPr>
            <w:r>
              <w:rPr>
                <w:b w:val="0"/>
                <w:sz w:val="18"/>
              </w:rPr>
              <w:t>Informasi enemy menjadi resource strategis, bukan bantuan gratis</w:t>
            </w:r>
            <w:r>
              <w:rPr>
                <w:rFonts w:ascii="DejaVu Sans" w:hAnsi="DejaVu Sans"/>
                <w:b w:val="0"/>
                <w:sz w:val="18"/>
                <w:color w:val="20242B"/>
              </w:rPr>
            </w:r>
          </w:p>
        </w:tc>
        <w:tc>
          <w:tcPr>
            <w:tcW w:type="dxa" w:w="2340"/>
            <w:vAlign w:val="center"/>
            <w:tcMar>
              <w:top w:w="100" w:type="dxa"/>
              <w:start w:w="120" w:type="dxa"/>
              <w:bottom w:w="100" w:type="dxa"/>
              <w:end w:w="120" w:type="dxa"/>
            </w:tcMar>
            <w:shd w:fill="FFFFFF"/>
          </w:tcPr>
          <w:p>
            <w:pPr>
              <w:spacing w:after="0" w:before="0" w:line="252" w:lineRule="auto"/>
              <w:jc w:val="left"/>
            </w:pPr>
            <w:r>
              <w:rPr>
                <w:b w:val="0"/>
                <w:sz w:val="18"/>
              </w:rPr>
              <w:t>Analyze menghabiskan ceil 75 persen Effective Max Mana, sekali per node, tidak memakai turn, dan tidak masuk Orbit</w:t>
            </w:r>
            <w:r>
              <w:rPr>
                <w:rFonts w:ascii="DejaVu Sans" w:hAnsi="DejaVu Sans"/>
                <w:b w:val="0"/>
                <w:sz w:val="18"/>
                <w:color w:val="20242B"/>
              </w:rPr>
            </w:r>
          </w:p>
        </w:tc>
        <w:tc>
          <w:tcPr>
            <w:tcW w:type="dxa" w:w="936"/>
            <w:vAlign w:val="center"/>
            <w:tcMar>
              <w:top w:w="100" w:type="dxa"/>
              <w:start w:w="120" w:type="dxa"/>
              <w:bottom w:w="100" w:type="dxa"/>
              <w:end w:w="120" w:type="dxa"/>
            </w:tcMar>
            <w:shd w:fill="FFFFFF"/>
          </w:tcPr>
          <w:p>
            <w:pPr>
              <w:spacing w:after="0" w:before="0" w:line="252" w:lineRule="auto"/>
              <w:jc w:val="left"/>
            </w:pPr>
            <w:r>
              <w:rPr>
                <w:b w:val="0"/>
                <w:sz w:val="18"/>
              </w:rPr>
              <w:t>Disetujui</w:t>
            </w:r>
            <w:r>
              <w:rPr>
                <w:rFonts w:ascii="DejaVu Sans" w:hAnsi="DejaVu Sans"/>
                <w:b w:val="0"/>
                <w:sz w:val="18"/>
                <w:color w:val="20242B"/>
              </w:rPr>
            </w:r>
          </w:p>
        </w:tc>
      </w:tr>
      <w:tr>
        <w:trPr>
          <w:cantSplit/>
        </w:trPr>
        <w:tc>
          <w:tcPr>
            <w:tcW w:type="dxa" w:w="1310"/>
            <w:vAlign w:val="center"/>
            <w:tcMar>
              <w:top w:w="100" w:type="dxa"/>
              <w:start w:w="120" w:type="dxa"/>
              <w:bottom w:w="100" w:type="dxa"/>
              <w:end w:w="120" w:type="dxa"/>
            </w:tcMar>
            <w:shd w:fill="F4F1F8"/>
          </w:tcPr>
          <w:p>
            <w:pPr>
              <w:spacing w:after="0" w:before="0" w:line="252" w:lineRule="auto"/>
              <w:jc w:val="left"/>
            </w:pPr>
            <w:r>
              <w:rPr>
                <w:b w:val="0"/>
                <w:sz w:val="18"/>
              </w:rPr>
              <w:t>11 Sep 2026</w:t>
            </w:r>
            <w:r>
              <w:rPr>
                <w:rFonts w:ascii="DejaVu Sans" w:hAnsi="DejaVu Sans"/>
                <w:b w:val="0"/>
                <w:sz w:val="18"/>
                <w:color w:val="20242B"/>
              </w:rPr>
            </w:r>
          </w:p>
        </w:tc>
        <w:tc>
          <w:tcPr>
            <w:tcW w:type="dxa" w:w="2340"/>
            <w:vAlign w:val="center"/>
            <w:tcMar>
              <w:top w:w="100" w:type="dxa"/>
              <w:start w:w="120" w:type="dxa"/>
              <w:bottom w:w="100" w:type="dxa"/>
              <w:end w:w="120" w:type="dxa"/>
            </w:tcMar>
            <w:shd w:fill="F4F1F8"/>
          </w:tcPr>
          <w:p>
            <w:pPr>
              <w:spacing w:after="0" w:before="0" w:line="252" w:lineRule="auto"/>
              <w:jc w:val="left"/>
            </w:pPr>
            <w:r>
              <w:rPr>
                <w:b w:val="0"/>
                <w:sz w:val="18"/>
              </w:rPr>
              <w:t>Membuka tiga reward card secara otomatis</w:t>
            </w:r>
            <w:r>
              <w:rPr>
                <w:rFonts w:ascii="DejaVu Sans" w:hAnsi="DejaVu Sans"/>
                <w:b w:val="0"/>
                <w:sz w:val="18"/>
                <w:color w:val="20242B"/>
              </w:rPr>
            </w:r>
          </w:p>
        </w:tc>
        <w:tc>
          <w:tcPr>
            <w:tcW w:type="dxa" w:w="2434"/>
            <w:vAlign w:val="center"/>
            <w:tcMar>
              <w:top w:w="100" w:type="dxa"/>
              <w:start w:w="120" w:type="dxa"/>
              <w:bottom w:w="100" w:type="dxa"/>
              <w:end w:w="120" w:type="dxa"/>
            </w:tcMar>
            <w:shd w:fill="F4F1F8"/>
          </w:tcPr>
          <w:p>
            <w:pPr>
              <w:spacing w:after="0" w:before="0" w:line="252" w:lineRule="auto"/>
              <w:jc w:val="left"/>
            </w:pPr>
            <w:r>
              <w:rPr>
                <w:b w:val="0"/>
                <w:sz w:val="18"/>
              </w:rPr>
              <w:t>Menghapus satu klik yang tidak memberi keputusan dan mempercepat flow</w:t>
            </w:r>
            <w:r>
              <w:rPr>
                <w:rFonts w:ascii="DejaVu Sans" w:hAnsi="DejaVu Sans"/>
                <w:b w:val="0"/>
                <w:sz w:val="18"/>
                <w:color w:val="20242B"/>
              </w:rPr>
            </w:r>
          </w:p>
        </w:tc>
        <w:tc>
          <w:tcPr>
            <w:tcW w:type="dxa" w:w="2340"/>
            <w:vAlign w:val="center"/>
            <w:tcMar>
              <w:top w:w="100" w:type="dxa"/>
              <w:start w:w="120" w:type="dxa"/>
              <w:bottom w:w="100" w:type="dxa"/>
              <w:end w:w="120" w:type="dxa"/>
            </w:tcMar>
            <w:shd w:fill="F4F1F8"/>
          </w:tcPr>
          <w:p>
            <w:pPr>
              <w:spacing w:after="0" w:before="0" w:line="252" w:lineRule="auto"/>
              <w:jc w:val="left"/>
            </w:pPr>
            <w:r>
              <w:rPr>
                <w:b w:val="0"/>
                <w:sz w:val="18"/>
              </w:rPr>
              <w:t>Non-final victory menuju black dim overlay serta tiga portrait card yang masuk dari bawah</w:t>
            </w:r>
            <w:r>
              <w:rPr>
                <w:rFonts w:ascii="DejaVu Sans" w:hAnsi="DejaVu Sans"/>
                <w:b w:val="0"/>
                <w:sz w:val="18"/>
                <w:color w:val="20242B"/>
              </w:rPr>
            </w:r>
          </w:p>
        </w:tc>
        <w:tc>
          <w:tcPr>
            <w:tcW w:type="dxa" w:w="936"/>
            <w:vAlign w:val="center"/>
            <w:tcMar>
              <w:top w:w="100" w:type="dxa"/>
              <w:start w:w="120" w:type="dxa"/>
              <w:bottom w:w="100" w:type="dxa"/>
              <w:end w:w="120" w:type="dxa"/>
            </w:tcMar>
            <w:shd w:fill="F4F1F8"/>
          </w:tcPr>
          <w:p>
            <w:pPr>
              <w:spacing w:after="0" w:before="0" w:line="252" w:lineRule="auto"/>
              <w:jc w:val="left"/>
            </w:pPr>
            <w:r>
              <w:rPr>
                <w:b w:val="0"/>
                <w:sz w:val="18"/>
              </w:rPr>
              <w:t>Disetujui</w:t>
            </w:r>
            <w:r>
              <w:rPr>
                <w:rFonts w:ascii="DejaVu Sans" w:hAnsi="DejaVu Sans"/>
                <w:b w:val="0"/>
                <w:sz w:val="18"/>
                <w:color w:val="20242B"/>
              </w:rPr>
            </w:r>
          </w:p>
        </w:tc>
      </w:tr>
      <w:tr>
        <w:trPr>
          <w:cantSplit/>
        </w:trPr>
        <w:tc>
          <w:tcPr>
            <w:tcW w:type="dxa" w:w="1310"/>
            <w:vAlign w:val="center"/>
            <w:tcMar>
              <w:top w:w="100" w:type="dxa"/>
              <w:start w:w="120" w:type="dxa"/>
              <w:bottom w:w="100" w:type="dxa"/>
              <w:end w:w="120" w:type="dxa"/>
            </w:tcMar>
            <w:shd w:fill="FFFFFF"/>
          </w:tcPr>
          <w:p>
            <w:pPr>
              <w:spacing w:after="0" w:before="0" w:line="252" w:lineRule="auto"/>
              <w:jc w:val="left"/>
            </w:pPr>
            <w:r>
              <w:rPr>
                <w:b w:val="0"/>
                <w:sz w:val="18"/>
              </w:rPr>
              <w:t>11 Sep 2026</w:t>
            </w:r>
            <w:r>
              <w:rPr>
                <w:rFonts w:ascii="DejaVu Sans" w:hAnsi="DejaVu Sans"/>
                <w:b w:val="0"/>
                <w:sz w:val="18"/>
                <w:color w:val="20242B"/>
              </w:rPr>
            </w:r>
          </w:p>
        </w:tc>
        <w:tc>
          <w:tcPr>
            <w:tcW w:type="dxa" w:w="2340"/>
            <w:vAlign w:val="center"/>
            <w:tcMar>
              <w:top w:w="100" w:type="dxa"/>
              <w:start w:w="120" w:type="dxa"/>
              <w:bottom w:w="100" w:type="dxa"/>
              <w:end w:w="120" w:type="dxa"/>
            </w:tcMar>
            <w:shd w:fill="FFFFFF"/>
          </w:tcPr>
          <w:p>
            <w:pPr>
              <w:spacing w:after="0" w:before="0" w:line="252" w:lineRule="auto"/>
              <w:jc w:val="left"/>
            </w:pPr>
            <w:r>
              <w:rPr>
                <w:b w:val="0"/>
                <w:sz w:val="18"/>
              </w:rPr>
              <w:t>Menampilkan Convergence preview hanya saat hover atau focus</w:t>
            </w:r>
            <w:r>
              <w:rPr>
                <w:rFonts w:ascii="DejaVu Sans" w:hAnsi="DejaVu Sans"/>
                <w:b w:val="0"/>
                <w:sz w:val="18"/>
                <w:color w:val="20242B"/>
              </w:rPr>
            </w:r>
          </w:p>
        </w:tc>
        <w:tc>
          <w:tcPr>
            <w:tcW w:type="dxa" w:w="2434"/>
            <w:vAlign w:val="center"/>
            <w:tcMar>
              <w:top w:w="100" w:type="dxa"/>
              <w:start w:w="120" w:type="dxa"/>
              <w:bottom w:w="100" w:type="dxa"/>
              <w:end w:w="120" w:type="dxa"/>
            </w:tcMar>
            <w:shd w:fill="FFFFFF"/>
          </w:tcPr>
          <w:p>
            <w:pPr>
              <w:spacing w:after="0" w:before="0" w:line="252" w:lineRule="auto"/>
              <w:jc w:val="left"/>
            </w:pPr>
            <w:r>
              <w:rPr>
                <w:b w:val="0"/>
                <w:sz w:val="18"/>
              </w:rPr>
              <w:t>Mengurangi tumpukan teks di tengah layar</w:t>
            </w:r>
            <w:r>
              <w:rPr>
                <w:rFonts w:ascii="DejaVu Sans" w:hAnsi="DejaVu Sans"/>
                <w:b w:val="0"/>
                <w:sz w:val="18"/>
                <w:color w:val="20242B"/>
              </w:rPr>
            </w:r>
          </w:p>
        </w:tc>
        <w:tc>
          <w:tcPr>
            <w:tcW w:type="dxa" w:w="2340"/>
            <w:vAlign w:val="center"/>
            <w:tcMar>
              <w:top w:w="100" w:type="dxa"/>
              <w:start w:w="120" w:type="dxa"/>
              <w:bottom w:w="100" w:type="dxa"/>
              <w:end w:w="120" w:type="dxa"/>
            </w:tcMar>
            <w:shd w:fill="FFFFFF"/>
          </w:tcPr>
          <w:p>
            <w:pPr>
              <w:spacing w:after="0" w:before="0" w:line="252" w:lineRule="auto"/>
              <w:jc w:val="left"/>
            </w:pPr>
            <w:r>
              <w:rPr>
                <w:b w:val="0"/>
                <w:sz w:val="18"/>
              </w:rPr>
              <w:t>Satu tooltip muncul di atas Attack, Skill, atau Guard hanya ketika dua Orbit Slot terisi</w:t>
            </w:r>
            <w:r>
              <w:rPr>
                <w:rFonts w:ascii="DejaVu Sans" w:hAnsi="DejaVu Sans"/>
                <w:b w:val="0"/>
                <w:sz w:val="18"/>
                <w:color w:val="20242B"/>
              </w:rPr>
            </w:r>
          </w:p>
        </w:tc>
        <w:tc>
          <w:tcPr>
            <w:tcW w:type="dxa" w:w="936"/>
            <w:vAlign w:val="center"/>
            <w:tcMar>
              <w:top w:w="100" w:type="dxa"/>
              <w:start w:w="120" w:type="dxa"/>
              <w:bottom w:w="100" w:type="dxa"/>
              <w:end w:w="120" w:type="dxa"/>
            </w:tcMar>
            <w:shd w:fill="FFFFFF"/>
          </w:tcPr>
          <w:p>
            <w:pPr>
              <w:spacing w:after="0" w:before="0" w:line="252" w:lineRule="auto"/>
              <w:jc w:val="left"/>
            </w:pPr>
            <w:r>
              <w:rPr>
                <w:b w:val="0"/>
                <w:sz w:val="18"/>
              </w:rPr>
              <w:t>Disetujui</w:t>
            </w:r>
            <w:r>
              <w:rPr>
                <w:rFonts w:ascii="DejaVu Sans" w:hAnsi="DejaVu Sans"/>
                <w:b w:val="0"/>
                <w:sz w:val="18"/>
                <w:color w:val="20242B"/>
              </w:rPr>
            </w:r>
          </w:p>
        </w:tc>
      </w:tr>
      <w:tr>
        <w:trPr>
          <w:cantSplit/>
        </w:trPr>
        <w:tc>
          <w:tcPr>
            <w:tcW w:type="dxa" w:w="131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11 Sep 2026</w:t>
            </w:r>
          </w:p>
        </w:tc>
        <w:tc>
          <w:tcPr>
            <w:tcW w:type="dxa" w:w="234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Mengunci Base Stats Warden</w:t>
            </w:r>
          </w:p>
        </w:tc>
        <w:tc>
          <w:tcPr>
            <w:tcW w:type="dxa" w:w="2434"/>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Start setiap run harus setara dan progression fokus pada keputusan build</w:t>
            </w:r>
          </w:p>
        </w:tc>
        <w:tc>
          <w:tcPr>
            <w:tcW w:type="dxa" w:w="234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Semua bonus angka menjadi Temporary Run Stats; Vital Echo, Deep Reservoir, dan Prepared Mind dihapus</w:t>
            </w:r>
          </w:p>
        </w:tc>
        <w:tc>
          <w:tcPr>
            <w:tcW w:type="dxa" w:w="936"/>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Disetujui</w:t>
            </w:r>
          </w:p>
        </w:tc>
      </w:tr>
      <w:tr>
        <w:trPr>
          <w:cantSplit/>
        </w:trPr>
        <w:tc>
          <w:tcPr>
            <w:tcW w:type="dxa" w:w="131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11 Sep 2026</w:t>
            </w:r>
          </w:p>
        </w:tc>
        <w:tc>
          <w:tcPr>
            <w:tcW w:type="dxa" w:w="234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Menetapkan Standard dan Infinite Casual sebagai mode bertahap</w:t>
            </w:r>
          </w:p>
        </w:tc>
        <w:tc>
          <w:tcPr>
            <w:tcW w:type="dxa" w:w="2434"/>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Infinite dapat memakai kembali core run tanpa membuat game kedua</w:t>
            </w:r>
          </w:p>
        </w:tc>
        <w:tc>
          <w:tcPr>
            <w:tcW w:type="dxa" w:w="2340"/>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Standard tetap Must; Infinite Casual dan local leaderboard menjadi Should</w:t>
            </w:r>
          </w:p>
        </w:tc>
        <w:tc>
          <w:tcPr>
            <w:tcW w:type="dxa" w:w="936"/>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Disetujui</w:t>
            </w:r>
          </w:p>
        </w:tc>
      </w:tr>
      <w:tr>
        <w:trPr>
          <w:cantSplit/>
        </w:trPr>
        <w:tc>
          <w:tcPr>
            <w:tcW w:type="dxa" w:w="131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11 Sep 2026</w:t>
            </w:r>
          </w:p>
        </w:tc>
        <w:tc>
          <w:tcPr>
            <w:tcW w:type="dxa" w:w="234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Menempatkan global leaderboard sebagai target tambahan</w:t>
            </w:r>
          </w:p>
        </w:tc>
        <w:tc>
          <w:tcPr>
            <w:tcW w:type="dxa" w:w="2434"/>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Ranked membutuhkan layanan online dan validasi skor</w:t>
            </w:r>
          </w:p>
        </w:tc>
        <w:tc>
          <w:tcPr>
            <w:tcW w:type="dxa" w:w="2340"/>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Infinite Ranked dan global leaderboard menjadi Could atau setelah UKK</w:t>
            </w:r>
          </w:p>
        </w:tc>
        <w:tc>
          <w:tcPr>
            <w:tcW w:type="dxa" w:w="936"/>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Disetujui</w:t>
            </w:r>
          </w:p>
        </w:tc>
      </w:tr>
    </w:tbl>
    <w:p>
      <w:pPr>
        <w:spacing w:after="20"/>
      </w:pPr>
    </w:p>
    <w:p>
      <w:pPr>
        <w:pStyle w:val="Heading2"/>
        <w:pageBreakBefore w:val="0"/>
        <w:keepNext/>
      </w:pPr>
      <w:r>
        <w:t>Weekly Review</w:t>
      </w:r>
    </w:p>
    <w:tbl>
      <w:tblPr>
        <w:tblStyle w:val="TableGrid"/>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tblHeader w:val="true"/>
          <w:tblHeader w:val="true"/>
        </w:trPr>
        <w:tc>
          <w:tcPr>
            <w:tcW w:type="dxa" w:w="3671"/>
            <w:shd w:fill="33234D"/>
            <w:vAlign w:val="center"/>
            <w:tcMar>
              <w:top w:w="100" w:type="dxa"/>
              <w:start w:w="120" w:type="dxa"/>
              <w:bottom w:w="100" w:type="dxa"/>
              <w:end w:w="120" w:type="dxa"/>
            </w:tcMar>
          </w:tcPr>
          <w:p>
            <w:pPr>
              <w:spacing w:after="0"/>
              <w:jc w:val="center"/>
            </w:pPr>
            <w:r>
              <w:rPr>
                <w:rFonts w:ascii="DejaVu Sans" w:hAnsi="DejaVu Sans"/>
                <w:b/>
                <w:color w:val="FFFFFF"/>
                <w:sz w:val="18"/>
              </w:rPr>
              <w:t>Pertanyaan</w:t>
            </w:r>
          </w:p>
        </w:tc>
        <w:tc>
          <w:tcPr>
            <w:tcW w:type="dxa" w:w="5688"/>
            <w:shd w:fill="33234D"/>
            <w:vAlign w:val="center"/>
            <w:tcMar>
              <w:top w:w="100" w:type="dxa"/>
              <w:start w:w="120" w:type="dxa"/>
              <w:bottom w:w="100" w:type="dxa"/>
              <w:end w:w="120" w:type="dxa"/>
            </w:tcMar>
          </w:tcPr>
          <w:p>
            <w:pPr>
              <w:spacing w:after="0"/>
              <w:jc w:val="center"/>
            </w:pPr>
            <w:r>
              <w:rPr>
                <w:rFonts w:ascii="DejaVu Sans" w:hAnsi="DejaVu Sans"/>
                <w:b/>
                <w:color w:val="FFFFFF"/>
                <w:sz w:val="18"/>
              </w:rPr>
              <w:t>Catatan</w:t>
            </w:r>
          </w:p>
        </w:tc>
      </w:tr>
      <w:tr>
        <w:trPr>
          <w:cantSplit/>
        </w:trPr>
        <w:tc>
          <w:tcPr>
            <w:tcW w:type="dxa" w:w="3671"/>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9"/>
              </w:rPr>
              <w:t>Apa yang selesai minggu ini</w:t>
            </w:r>
          </w:p>
        </w:tc>
        <w:tc>
          <w:tcPr>
            <w:tcW w:type="dxa" w:w="5688"/>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9"/>
              </w:rPr>
            </w:r>
          </w:p>
        </w:tc>
      </w:tr>
      <w:tr>
        <w:trPr>
          <w:cantSplit/>
        </w:trPr>
        <w:tc>
          <w:tcPr>
            <w:tcW w:type="dxa" w:w="3671"/>
            <w:vAlign w:val="center"/>
            <w:tcMar>
              <w:top w:w="100" w:type="dxa"/>
              <w:start w:w="120" w:type="dxa"/>
              <w:bottom w:w="100" w:type="dxa"/>
              <w:end w:w="120" w:type="dxa"/>
            </w:tcMar>
            <w:shd w:fill="F4F1F8"/>
          </w:tcPr>
          <w:p>
            <w:pPr>
              <w:spacing w:after="0" w:line="259" w:lineRule="auto"/>
              <w:jc w:val="left"/>
            </w:pPr>
            <w:r>
              <w:rPr>
                <w:rFonts w:ascii="DejaVu Sans" w:hAnsi="DejaVu Sans"/>
                <w:color w:val="000000"/>
                <w:sz w:val="19"/>
              </w:rPr>
              <w:t>Build terakhir yang berhasil</w:t>
            </w:r>
          </w:p>
        </w:tc>
        <w:tc>
          <w:tcPr>
            <w:tcW w:type="dxa" w:w="5688"/>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9"/>
              </w:rPr>
            </w:r>
          </w:p>
        </w:tc>
      </w:tr>
      <w:tr>
        <w:trPr>
          <w:cantSplit/>
        </w:trPr>
        <w:tc>
          <w:tcPr>
            <w:tcW w:type="dxa" w:w="3671"/>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9"/>
              </w:rPr>
              <w:t>Bug atau blocker utama</w:t>
            </w:r>
          </w:p>
        </w:tc>
        <w:tc>
          <w:tcPr>
            <w:tcW w:type="dxa" w:w="5688"/>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9"/>
              </w:rPr>
            </w:r>
          </w:p>
        </w:tc>
      </w:tr>
      <w:tr>
        <w:trPr>
          <w:cantSplit/>
        </w:trPr>
        <w:tc>
          <w:tcPr>
            <w:tcW w:type="dxa" w:w="3671"/>
            <w:vAlign w:val="center"/>
            <w:tcMar>
              <w:top w:w="100" w:type="dxa"/>
              <w:start w:w="120" w:type="dxa"/>
              <w:bottom w:w="100" w:type="dxa"/>
              <w:end w:w="120" w:type="dxa"/>
            </w:tcMar>
            <w:shd w:fill="F4F1F8"/>
          </w:tcPr>
          <w:p>
            <w:pPr>
              <w:spacing w:after="0" w:line="259" w:lineRule="auto"/>
              <w:jc w:val="left"/>
            </w:pPr>
            <w:r>
              <w:rPr>
                <w:rFonts w:ascii="DejaVu Sans" w:hAnsi="DejaVu Sans"/>
                <w:color w:val="000000"/>
                <w:sz w:val="19"/>
              </w:rPr>
              <w:t>Risiko yang meningkat</w:t>
            </w:r>
          </w:p>
        </w:tc>
        <w:tc>
          <w:tcPr>
            <w:tcW w:type="dxa" w:w="5688"/>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9"/>
              </w:rPr>
            </w:r>
          </w:p>
        </w:tc>
      </w:tr>
      <w:tr>
        <w:trPr>
          <w:cantSplit/>
        </w:trPr>
        <w:tc>
          <w:tcPr>
            <w:tcW w:type="dxa" w:w="3671"/>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9"/>
              </w:rPr>
              <w:t>Fokus satu minggu berikutnya</w:t>
            </w:r>
          </w:p>
        </w:tc>
        <w:tc>
          <w:tcPr>
            <w:tcW w:type="dxa" w:w="5688"/>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9"/>
              </w:rPr>
            </w:r>
          </w:p>
        </w:tc>
      </w:tr>
      <w:tr>
        <w:trPr>
          <w:cantSplit/>
        </w:trPr>
        <w:tc>
          <w:tcPr>
            <w:tcW w:type="dxa" w:w="3671"/>
            <w:vAlign w:val="center"/>
            <w:tcMar>
              <w:top w:w="100" w:type="dxa"/>
              <w:start w:w="120" w:type="dxa"/>
              <w:bottom w:w="100" w:type="dxa"/>
              <w:end w:w="120" w:type="dxa"/>
            </w:tcMar>
            <w:shd w:fill="F4F1F8"/>
          </w:tcPr>
          <w:p>
            <w:pPr>
              <w:spacing w:after="0" w:line="259" w:lineRule="auto"/>
              <w:jc w:val="left"/>
            </w:pPr>
            <w:r>
              <w:rPr>
                <w:rFonts w:ascii="DejaVu Sans" w:hAnsi="DejaVu Sans"/>
                <w:color w:val="000000"/>
                <w:sz w:val="19"/>
              </w:rPr>
              <w:t>Fitur yang harus dipotong jika terlambat</w:t>
            </w:r>
          </w:p>
        </w:tc>
        <w:tc>
          <w:tcPr>
            <w:tcW w:type="dxa" w:w="5688"/>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9"/>
              </w:rPr>
            </w:r>
          </w:p>
        </w:tc>
      </w:tr>
    </w:tbl>
    <w:p>
      <w:pPr>
        <w:spacing w:after="20"/>
      </w:pPr>
    </w:p>
    <w:p>
      <w:pPr>
        <w:pStyle w:val="Heading2"/>
        <w:pageBreakBefore w:val="0"/>
        <w:keepNext/>
      </w:pPr>
      <w:r>
        <w:t>Backlog Ringkas</w:t>
      </w:r>
    </w:p>
    <w:tbl>
      <w:tblPr>
        <w:tblStyle w:val="TableGrid"/>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666"/>
        <w:gridCol w:w="1666"/>
        <w:gridCol w:w="1666"/>
        <w:gridCol w:w="1666"/>
        <w:gridCol w:w="1666"/>
        <w:gridCol w:w="1666"/>
      </w:tblGrid>
      <w:tr>
        <w:trPr>
          <w:tblHeader w:val="true"/>
          <w:tblHeader w:val="true"/>
        </w:trPr>
        <w:tc>
          <w:tcPr>
            <w:tcW w:type="dxa" w:w="1123"/>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ID</w:t>
            </w:r>
          </w:p>
        </w:tc>
        <w:tc>
          <w:tcPr>
            <w:tcW w:type="dxa" w:w="3182"/>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Task</w:t>
            </w:r>
          </w:p>
        </w:tc>
        <w:tc>
          <w:tcPr>
            <w:tcW w:type="dxa" w:w="1123"/>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Prioritas</w:t>
            </w:r>
          </w:p>
        </w:tc>
        <w:tc>
          <w:tcPr>
            <w:tcW w:type="dxa" w:w="1217"/>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Estimasi</w:t>
            </w:r>
          </w:p>
        </w:tc>
        <w:tc>
          <w:tcPr>
            <w:tcW w:type="dxa" w:w="1217"/>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Status</w:t>
            </w:r>
          </w:p>
        </w:tc>
        <w:tc>
          <w:tcPr>
            <w:tcW w:type="dxa" w:w="1498"/>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Bukti</w:t>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ORB-001</w:t>
            </w:r>
            <w:r>
              <w:rPr>
                <w:rFonts w:ascii="DejaVu Sans" w:hAnsi="DejaVu Sans"/>
                <w:b w:val="0"/>
                <w:sz w:val="18"/>
                <w:color w:val="20242B"/>
              </w:rPr>
            </w:r>
          </w:p>
        </w:tc>
        <w:tc>
          <w:tcPr>
            <w:tcW w:type="dxa" w:w="3182"/>
            <w:vAlign w:val="center"/>
            <w:tcMar>
              <w:top w:w="100" w:type="dxa"/>
              <w:start w:w="120" w:type="dxa"/>
              <w:bottom w:w="100" w:type="dxa"/>
              <w:end w:w="120" w:type="dxa"/>
            </w:tcMar>
            <w:shd w:fill="FFFFFF"/>
          </w:tcPr>
          <w:p>
            <w:pPr>
              <w:spacing w:after="0" w:before="0" w:line="252" w:lineRule="auto"/>
              <w:jc w:val="left"/>
            </w:pPr>
            <w:r>
              <w:rPr>
                <w:b w:val="0"/>
                <w:sz w:val="18"/>
              </w:rPr>
              <w:t>OrbitState dan kategori aksi</w:t>
            </w:r>
            <w:r>
              <w:rPr>
                <w:rFonts w:ascii="DejaVu Sans" w:hAnsi="DejaVu Sans"/>
                <w:b w:val="0"/>
                <w:sz w:val="18"/>
                <w:color w:val="20242B"/>
              </w:rPr>
            </w:r>
          </w:p>
        </w:tc>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0,5 hari</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Implemented prototype</w:t>
            </w:r>
            <w:r>
              <w:rPr>
                <w:rFonts w:ascii="DejaVu Sans" w:hAnsi="DejaVu Sans"/>
                <w:b w:val="0"/>
                <w:sz w:val="18"/>
                <w:color w:val="20242B"/>
              </w:rPr>
            </w:r>
          </w:p>
        </w:tc>
        <w:tc>
          <w:tcPr>
            <w:tcW w:type="dxa" w:w="1498"/>
            <w:vAlign w:val="center"/>
            <w:tcMar>
              <w:top w:w="100" w:type="dxa"/>
              <w:start w:w="120" w:type="dxa"/>
              <w:bottom w:w="100" w:type="dxa"/>
              <w:end w:w="120" w:type="dxa"/>
            </w:tcMar>
            <w:shd w:fill="FFFFFF"/>
          </w:tcPr>
          <w:p>
            <w:pPr>
              <w:spacing w:after="0" w:before="0" w:line="252" w:lineRule="auto"/>
              <w:jc w:val="left"/>
            </w:pPr>
            <w:r>
              <w:rPr>
                <w:b w:val="0"/>
                <w:sz w:val="18"/>
              </w:rPr>
              <w:t>A S G tampil dan action valid tercatat</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ORB-002</w:t>
            </w:r>
            <w:r>
              <w:rPr>
                <w:rFonts w:ascii="DejaVu Sans" w:hAnsi="DejaVu Sans"/>
                <w:b w:val="0"/>
                <w:sz w:val="18"/>
                <w:color w:val="20242B"/>
              </w:rPr>
            </w:r>
          </w:p>
        </w:tc>
        <w:tc>
          <w:tcPr>
            <w:tcW w:type="dxa" w:w="3182"/>
            <w:vAlign w:val="center"/>
            <w:tcMar>
              <w:top w:w="100" w:type="dxa"/>
              <w:start w:w="120" w:type="dxa"/>
              <w:bottom w:w="100" w:type="dxa"/>
              <w:end w:w="120" w:type="dxa"/>
            </w:tcMar>
            <w:shd w:fill="F4F1F8"/>
          </w:tcPr>
          <w:p>
            <w:pPr>
              <w:spacing w:after="0" w:before="0" w:line="252" w:lineRule="auto"/>
              <w:jc w:val="left"/>
            </w:pPr>
            <w:r>
              <w:rPr>
                <w:b w:val="0"/>
                <w:sz w:val="18"/>
              </w:rPr>
              <w:t>OrbitResolver dan Unstable Pulse</w:t>
            </w:r>
            <w:r>
              <w:rPr>
                <w:rFonts w:ascii="DejaVu Sans" w:hAnsi="DejaVu Sans"/>
                <w:b w:val="0"/>
                <w:sz w:val="18"/>
                <w:color w:val="20242B"/>
              </w:rPr>
            </w:r>
          </w:p>
        </w:tc>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1 hari</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Implemented prototype</w:t>
            </w:r>
            <w:r>
              <w:rPr>
                <w:rFonts w:ascii="DejaVu Sans" w:hAnsi="DejaVu Sans"/>
                <w:b w:val="0"/>
                <w:sz w:val="18"/>
                <w:color w:val="20242B"/>
              </w:rPr>
            </w:r>
          </w:p>
        </w:tc>
        <w:tc>
          <w:tcPr>
            <w:tcW w:type="dxa" w:w="1498"/>
            <w:vAlign w:val="center"/>
            <w:tcMar>
              <w:top w:w="100" w:type="dxa"/>
              <w:start w:w="120" w:type="dxa"/>
              <w:bottom w:w="100" w:type="dxa"/>
              <w:end w:w="120" w:type="dxa"/>
            </w:tcMar>
            <w:shd w:fill="F4F1F8"/>
          </w:tcPr>
          <w:p>
            <w:pPr>
              <w:spacing w:after="0" w:before="0" w:line="252" w:lineRule="auto"/>
              <w:jc w:val="left"/>
            </w:pPr>
            <w:r>
              <w:rPr>
                <w:b w:val="0"/>
                <w:sz w:val="18"/>
              </w:rPr>
              <w:t>Fallback memulihkan Mana</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ORB-003</w:t>
            </w:r>
            <w:r>
              <w:rPr>
                <w:rFonts w:ascii="DejaVu Sans" w:hAnsi="DejaVu Sans"/>
                <w:b w:val="0"/>
                <w:sz w:val="18"/>
                <w:color w:val="20242B"/>
              </w:rPr>
            </w:r>
          </w:p>
        </w:tc>
        <w:tc>
          <w:tcPr>
            <w:tcW w:type="dxa" w:w="3182"/>
            <w:vAlign w:val="center"/>
            <w:tcMar>
              <w:top w:w="100" w:type="dxa"/>
              <w:start w:w="120" w:type="dxa"/>
              <w:bottom w:w="100" w:type="dxa"/>
              <w:end w:w="120" w:type="dxa"/>
            </w:tcMar>
            <w:shd w:fill="FFFFFF"/>
          </w:tcPr>
          <w:p>
            <w:pPr>
              <w:spacing w:after="0" w:before="0" w:line="252" w:lineRule="auto"/>
              <w:jc w:val="left"/>
            </w:pPr>
            <w:r>
              <w:rPr>
                <w:b w:val="0"/>
                <w:sz w:val="18"/>
              </w:rPr>
              <w:t>Event Horizon dan Reversal Orbit</w:t>
            </w:r>
            <w:r>
              <w:rPr>
                <w:rFonts w:ascii="DejaVu Sans" w:hAnsi="DejaVu Sans"/>
                <w:b w:val="0"/>
                <w:sz w:val="18"/>
                <w:color w:val="20242B"/>
              </w:rPr>
            </w:r>
          </w:p>
        </w:tc>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1 hari</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Implemented prototype</w:t>
            </w:r>
            <w:r>
              <w:rPr>
                <w:rFonts w:ascii="DejaVu Sans" w:hAnsi="DejaVu Sans"/>
                <w:b w:val="0"/>
                <w:sz w:val="18"/>
                <w:color w:val="20242B"/>
              </w:rPr>
            </w:r>
          </w:p>
        </w:tc>
        <w:tc>
          <w:tcPr>
            <w:tcW w:type="dxa" w:w="1498"/>
            <w:vAlign w:val="center"/>
            <w:tcMar>
              <w:top w:w="100" w:type="dxa"/>
              <w:start w:w="120" w:type="dxa"/>
              <w:bottom w:w="100" w:type="dxa"/>
              <w:end w:w="120" w:type="dxa"/>
            </w:tcMar>
            <w:shd w:fill="FFFFFF"/>
          </w:tcPr>
          <w:p>
            <w:pPr>
              <w:spacing w:after="0" w:before="0" w:line="252" w:lineRule="auto"/>
              <w:jc w:val="left"/>
            </w:pPr>
            <w:r>
              <w:rPr>
                <w:b w:val="0"/>
                <w:sz w:val="18"/>
              </w:rPr>
              <w:t>Bonus damage dan counter muncul</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UI-ORB-001</w:t>
            </w:r>
            <w:r>
              <w:rPr>
                <w:rFonts w:ascii="DejaVu Sans" w:hAnsi="DejaVu Sans"/>
                <w:b w:val="0"/>
                <w:sz w:val="18"/>
                <w:color w:val="20242B"/>
              </w:rPr>
            </w:r>
          </w:p>
        </w:tc>
        <w:tc>
          <w:tcPr>
            <w:tcW w:type="dxa" w:w="3182"/>
            <w:vAlign w:val="center"/>
            <w:tcMar>
              <w:top w:w="100" w:type="dxa"/>
              <w:start w:w="120" w:type="dxa"/>
              <w:bottom w:w="100" w:type="dxa"/>
              <w:end w:w="120" w:type="dxa"/>
            </w:tcMar>
            <w:shd w:fill="F4F1F8"/>
          </w:tcPr>
          <w:p>
            <w:pPr>
              <w:spacing w:after="0" w:before="0" w:line="252" w:lineRule="auto"/>
              <w:jc w:val="left"/>
            </w:pPr>
            <w:r>
              <w:rPr>
                <w:b w:val="0"/>
                <w:sz w:val="18"/>
              </w:rPr>
              <w:t>Orbit HUD dan Convergence Preview</w:t>
            </w:r>
            <w:r>
              <w:rPr>
                <w:rFonts w:ascii="DejaVu Sans" w:hAnsi="DejaVu Sans"/>
                <w:b w:val="0"/>
                <w:sz w:val="18"/>
                <w:color w:val="20242B"/>
              </w:rPr>
            </w:r>
          </w:p>
        </w:tc>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Should</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1 sampai 2 hari</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Prototype needs revision</w:t>
            </w:r>
            <w:r>
              <w:rPr>
                <w:rFonts w:ascii="DejaVu Sans" w:hAnsi="DejaVu Sans"/>
                <w:b w:val="0"/>
                <w:sz w:val="18"/>
                <w:color w:val="20242B"/>
              </w:rPr>
            </w:r>
          </w:p>
        </w:tc>
        <w:tc>
          <w:tcPr>
            <w:tcW w:type="dxa" w:w="1498"/>
            <w:vAlign w:val="center"/>
            <w:tcMar>
              <w:top w:w="100" w:type="dxa"/>
              <w:start w:w="120" w:type="dxa"/>
              <w:bottom w:w="100" w:type="dxa"/>
              <w:end w:w="120" w:type="dxa"/>
            </w:tcMar>
            <w:shd w:fill="F4F1F8"/>
          </w:tcPr>
          <w:p>
            <w:pPr>
              <w:spacing w:after="0" w:before="0" w:line="252" w:lineRule="auto"/>
              <w:jc w:val="left"/>
            </w:pPr>
            <w:r>
              <w:rPr>
                <w:b w:val="0"/>
                <w:sz w:val="18"/>
              </w:rPr>
              <w:t>Rings tampil; preview harus diubah menjadi hover only</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ANL-001</w:t>
            </w:r>
            <w:r>
              <w:rPr>
                <w:rFonts w:ascii="DejaVu Sans" w:hAnsi="DejaVu Sans"/>
                <w:b w:val="0"/>
                <w:sz w:val="18"/>
                <w:color w:val="20242B"/>
              </w:rPr>
            </w:r>
          </w:p>
        </w:tc>
        <w:tc>
          <w:tcPr>
            <w:tcW w:type="dxa" w:w="3182"/>
            <w:vAlign w:val="center"/>
            <w:tcMar>
              <w:top w:w="100" w:type="dxa"/>
              <w:start w:w="120" w:type="dxa"/>
              <w:bottom w:w="100" w:type="dxa"/>
              <w:end w:w="120" w:type="dxa"/>
            </w:tcMar>
            <w:shd w:fill="FFFFFF"/>
          </w:tcPr>
          <w:p>
            <w:pPr>
              <w:spacing w:after="0" w:before="0" w:line="252" w:lineRule="auto"/>
              <w:jc w:val="left"/>
            </w:pPr>
            <w:r>
              <w:rPr>
                <w:b w:val="0"/>
                <w:sz w:val="18"/>
              </w:rPr>
              <w:t>Hidden EnemyActionPlan dan Analyze opsi A</w:t>
            </w:r>
            <w:r>
              <w:rPr>
                <w:rFonts w:ascii="DejaVu Sans" w:hAnsi="DejaVu Sans"/>
                <w:b w:val="0"/>
                <w:sz w:val="18"/>
                <w:color w:val="20242B"/>
              </w:rPr>
            </w:r>
          </w:p>
        </w:tc>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1 sampai 2 hari</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Ready</w:t>
            </w:r>
            <w:r>
              <w:rPr>
                <w:rFonts w:ascii="DejaVu Sans" w:hAnsi="DejaVu Sans"/>
                <w:b w:val="0"/>
                <w:sz w:val="18"/>
                <w:color w:val="20242B"/>
              </w:rPr>
            </w:r>
          </w:p>
        </w:tc>
        <w:tc>
          <w:tcPr>
            <w:tcW w:type="dxa" w:w="1498"/>
            <w:vAlign w:val="center"/>
            <w:tcMar>
              <w:top w:w="100" w:type="dxa"/>
              <w:start w:w="120" w:type="dxa"/>
              <w:bottom w:w="100" w:type="dxa"/>
              <w:end w:w="120" w:type="dxa"/>
            </w:tcMar>
            <w:shd w:fill="FFFFFF"/>
          </w:tcPr>
          <w:p>
            <w:pPr>
              <w:spacing w:after="0" w:before="0" w:line="252" w:lineRule="auto"/>
              <w:jc w:val="left"/>
            </w:pPr>
            <w:r>
              <w:rPr>
                <w:b w:val="0"/>
                <w:sz w:val="18"/>
              </w:rPr>
              <w:t>TC ANL 001 sampai 005</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ANO-001</w:t>
            </w:r>
          </w:p>
        </w:tc>
        <w:tc>
          <w:tcPr>
            <w:tcW w:type="dxa" w:w="3182"/>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Empat Anomaly awal</w:t>
            </w:r>
          </w:p>
        </w:tc>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2 hari</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Empat reward dapat dipilih</w:t>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QOL-001</w:t>
            </w:r>
          </w:p>
        </w:tc>
        <w:tc>
          <w:tcPr>
            <w:tcW w:type="dxa" w:w="3182"/>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Damage preview dan tooltip</w:t>
            </w:r>
          </w:p>
        </w:tc>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1 hari</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Preview sama dengan hasil</w:t>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QOL-002</w:t>
            </w:r>
          </w:p>
        </w:tc>
        <w:tc>
          <w:tcPr>
            <w:tcW w:type="dxa" w:w="3182"/>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Battle speed dan skip animasi berulang</w:t>
            </w:r>
          </w:p>
        </w:tc>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1 hari</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Hasil tetap deterministik</w:t>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STAT-001</w:t>
            </w:r>
            <w:r>
              <w:rPr>
                <w:rFonts w:ascii="DejaVu Sans" w:hAnsi="DejaVu Sans"/>
                <w:b w:val="0"/>
                <w:sz w:val="18"/>
                <w:color w:val="20242B"/>
              </w:rPr>
            </w:r>
          </w:p>
        </w:tc>
        <w:tc>
          <w:tcPr>
            <w:tcW w:type="dxa" w:w="3182"/>
            <w:vAlign w:val="center"/>
            <w:tcMar>
              <w:top w:w="100" w:type="dxa"/>
              <w:start w:w="120" w:type="dxa"/>
              <w:bottom w:w="100" w:type="dxa"/>
              <w:end w:w="120" w:type="dxa"/>
            </w:tcMar>
            <w:shd w:fill="FFFFFF"/>
          </w:tcPr>
          <w:p>
            <w:pPr>
              <w:spacing w:after="0" w:before="0" w:line="252" w:lineRule="auto"/>
              <w:jc w:val="left"/>
            </w:pPr>
            <w:r>
              <w:rPr>
                <w:b w:val="0"/>
                <w:sz w:val="18"/>
              </w:rPr>
              <w:t>WardenBaseStats dan RunStatController</w:t>
            </w:r>
            <w:r>
              <w:rPr>
                <w:rFonts w:ascii="DejaVu Sans" w:hAnsi="DejaVu Sans"/>
                <w:b w:val="0"/>
                <w:sz w:val="18"/>
                <w:color w:val="20242B"/>
              </w:rPr>
            </w:r>
          </w:p>
        </w:tc>
        <w:tc>
          <w:tcPr>
            <w:tcW w:type="dxa" w:w="1123"/>
            <w:vAlign w:val="center"/>
            <w:tcMar>
              <w:top w:w="100" w:type="dxa"/>
              <w:start w:w="120" w:type="dxa"/>
              <w:bottom w:w="100" w:type="dxa"/>
              <w:end w:w="120" w:type="dxa"/>
            </w:tcMar>
            <w:shd w:fill="FFFFFF"/>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1 sampai 2 hari</w:t>
            </w:r>
            <w:r>
              <w:rPr>
                <w:rFonts w:ascii="DejaVu Sans" w:hAnsi="DejaVu Sans"/>
                <w:b w:val="0"/>
                <w:sz w:val="18"/>
                <w:color w:val="20242B"/>
              </w:rPr>
            </w:r>
          </w:p>
        </w:tc>
        <w:tc>
          <w:tcPr>
            <w:tcW w:type="dxa" w:w="1217"/>
            <w:vAlign w:val="center"/>
            <w:tcMar>
              <w:top w:w="100" w:type="dxa"/>
              <w:start w:w="120" w:type="dxa"/>
              <w:bottom w:w="100" w:type="dxa"/>
              <w:end w:w="120" w:type="dxa"/>
            </w:tcMar>
            <w:shd w:fill="FFFFFF"/>
          </w:tcPr>
          <w:p>
            <w:pPr>
              <w:spacing w:after="0" w:before="0" w:line="252" w:lineRule="auto"/>
              <w:jc w:val="left"/>
            </w:pPr>
            <w:r>
              <w:rPr>
                <w:b w:val="0"/>
                <w:sz w:val="18"/>
              </w:rPr>
              <w:t>Prototype partial</w:t>
            </w:r>
            <w:r>
              <w:rPr>
                <w:rFonts w:ascii="DejaVu Sans" w:hAnsi="DejaVu Sans"/>
                <w:b w:val="0"/>
                <w:sz w:val="18"/>
                <w:color w:val="20242B"/>
              </w:rPr>
            </w:r>
          </w:p>
        </w:tc>
        <w:tc>
          <w:tcPr>
            <w:tcW w:type="dxa" w:w="1498"/>
            <w:vAlign w:val="center"/>
            <w:tcMar>
              <w:top w:w="100" w:type="dxa"/>
              <w:start w:w="120" w:type="dxa"/>
              <w:bottom w:w="100" w:type="dxa"/>
              <w:end w:w="120" w:type="dxa"/>
            </w:tcMar>
            <w:shd w:fill="FFFFFF"/>
          </w:tcPr>
          <w:p>
            <w:pPr>
              <w:spacing w:after="0" w:before="0" w:line="252" w:lineRule="auto"/>
              <w:jc w:val="left"/>
            </w:pPr>
            <w:r>
              <w:rPr>
                <w:b w:val="0"/>
                <w:sz w:val="18"/>
              </w:rPr>
              <w:t>Temporary bonus ada; pemisahan controller belum final</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RWD-001</w:t>
            </w:r>
            <w:r>
              <w:rPr>
                <w:rFonts w:ascii="DejaVu Sans" w:hAnsi="DejaVu Sans"/>
                <w:b w:val="0"/>
                <w:sz w:val="18"/>
                <w:color w:val="20242B"/>
              </w:rPr>
            </w:r>
          </w:p>
        </w:tc>
        <w:tc>
          <w:tcPr>
            <w:tcW w:type="dxa" w:w="3182"/>
            <w:vAlign w:val="center"/>
            <w:tcMar>
              <w:top w:w="100" w:type="dxa"/>
              <w:start w:w="120" w:type="dxa"/>
              <w:bottom w:w="100" w:type="dxa"/>
              <w:end w:w="120" w:type="dxa"/>
            </w:tcMar>
            <w:shd w:fill="F4F1F8"/>
          </w:tcPr>
          <w:p>
            <w:pPr>
              <w:spacing w:after="0" w:before="0" w:line="252" w:lineRule="auto"/>
              <w:jc w:val="left"/>
            </w:pPr>
            <w:r>
              <w:rPr>
                <w:b w:val="0"/>
                <w:sz w:val="18"/>
              </w:rPr>
              <w:t>Automatic reward cards dan animated hover border</w:t>
            </w:r>
            <w:r>
              <w:rPr>
                <w:rFonts w:ascii="DejaVu Sans" w:hAnsi="DejaVu Sans"/>
                <w:b w:val="0"/>
                <w:sz w:val="18"/>
                <w:color w:val="20242B"/>
              </w:rPr>
            </w:r>
          </w:p>
        </w:tc>
        <w:tc>
          <w:tcPr>
            <w:tcW w:type="dxa" w:w="1123"/>
            <w:vAlign w:val="center"/>
            <w:tcMar>
              <w:top w:w="100" w:type="dxa"/>
              <w:start w:w="120" w:type="dxa"/>
              <w:bottom w:w="100" w:type="dxa"/>
              <w:end w:w="120" w:type="dxa"/>
            </w:tcMar>
            <w:shd w:fill="F4F1F8"/>
          </w:tcPr>
          <w:p>
            <w:pPr>
              <w:spacing w:after="0" w:before="0" w:line="252" w:lineRule="auto"/>
              <w:jc w:val="left"/>
            </w:pPr>
            <w:r>
              <w:rPr>
                <w:b w:val="0"/>
                <w:sz w:val="18"/>
              </w:rPr>
              <w:t>Must</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1 sampai 2 hari</w:t>
            </w:r>
            <w:r>
              <w:rPr>
                <w:rFonts w:ascii="DejaVu Sans" w:hAnsi="DejaVu Sans"/>
                <w:b w:val="0"/>
                <w:sz w:val="18"/>
                <w:color w:val="20242B"/>
              </w:rPr>
            </w:r>
          </w:p>
        </w:tc>
        <w:tc>
          <w:tcPr>
            <w:tcW w:type="dxa" w:w="1217"/>
            <w:vAlign w:val="center"/>
            <w:tcMar>
              <w:top w:w="100" w:type="dxa"/>
              <w:start w:w="120" w:type="dxa"/>
              <w:bottom w:w="100" w:type="dxa"/>
              <w:end w:w="120" w:type="dxa"/>
            </w:tcMar>
            <w:shd w:fill="F4F1F8"/>
          </w:tcPr>
          <w:p>
            <w:pPr>
              <w:spacing w:after="0" w:before="0" w:line="252" w:lineRule="auto"/>
              <w:jc w:val="left"/>
            </w:pPr>
            <w:r>
              <w:rPr>
                <w:b w:val="0"/>
                <w:sz w:val="18"/>
              </w:rPr>
              <w:t>Ready</w:t>
            </w:r>
            <w:r>
              <w:rPr>
                <w:rFonts w:ascii="DejaVu Sans" w:hAnsi="DejaVu Sans"/>
                <w:b w:val="0"/>
                <w:sz w:val="18"/>
                <w:color w:val="20242B"/>
              </w:rPr>
            </w:r>
          </w:p>
        </w:tc>
        <w:tc>
          <w:tcPr>
            <w:tcW w:type="dxa" w:w="1498"/>
            <w:vAlign w:val="center"/>
            <w:tcMar>
              <w:top w:w="100" w:type="dxa"/>
              <w:start w:w="120" w:type="dxa"/>
              <w:bottom w:w="100" w:type="dxa"/>
              <w:end w:w="120" w:type="dxa"/>
            </w:tcMar>
            <w:shd w:fill="F4F1F8"/>
          </w:tcPr>
          <w:p>
            <w:pPr>
              <w:spacing w:after="0" w:before="0" w:line="252" w:lineRule="auto"/>
              <w:jc w:val="left"/>
            </w:pPr>
            <w:r>
              <w:rPr>
                <w:b w:val="0"/>
                <w:sz w:val="18"/>
              </w:rPr>
              <w:t>TC RWD 001 sampai 005</w:t>
            </w:r>
            <w:r>
              <w:rPr>
                <w:rFonts w:ascii="DejaVu Sans" w:hAnsi="DejaVu Sans"/>
                <w:b w:val="0"/>
                <w:sz w:val="18"/>
                <w:color w:val="20242B"/>
              </w:rPr>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END-001</w:t>
            </w:r>
          </w:p>
        </w:tc>
        <w:tc>
          <w:tcPr>
            <w:tcW w:type="dxa" w:w="3182"/>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Infinite cycle generator dan scaling</w:t>
            </w:r>
          </w:p>
        </w:tc>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2-3 hari</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TC END 001-002</w:t>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END-002</w:t>
            </w:r>
          </w:p>
        </w:tc>
        <w:tc>
          <w:tcPr>
            <w:tcW w:type="dxa" w:w="3182"/>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Save resume Infinite Casual</w:t>
            </w:r>
          </w:p>
        </w:tc>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1-2 hari</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Continue hasil identik</w:t>
            </w:r>
          </w:p>
        </w:tc>
      </w:tr>
      <w:tr>
        <w:trPr>
          <w:cantSplit/>
        </w:trPr>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LDB-001</w:t>
            </w:r>
          </w:p>
        </w:tc>
        <w:tc>
          <w:tcPr>
            <w:tcW w:type="dxa" w:w="3182"/>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ScoreCalculator dan top 10 lokal</w:t>
            </w:r>
          </w:p>
        </w:tc>
        <w:tc>
          <w:tcPr>
            <w:tcW w:type="dxa" w:w="1123"/>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Should</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1-2 hari</w:t>
            </w:r>
          </w:p>
        </w:tc>
        <w:tc>
          <w:tcPr>
            <w:tcW w:type="dxa" w:w="1217"/>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Backlog</w:t>
            </w:r>
          </w:p>
        </w:tc>
        <w:tc>
          <w:tcPr>
            <w:tcW w:type="dxa" w:w="1498"/>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3"/>
                <w:color w:val="20242B"/>
              </w:rPr>
              <w:t>TC LDB 001-002</w:t>
            </w:r>
          </w:p>
        </w:tc>
      </w:tr>
      <w:tr>
        <w:trPr>
          <w:cantSplit/>
        </w:trPr>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LDB-002</w:t>
            </w:r>
          </w:p>
        </w:tc>
        <w:tc>
          <w:tcPr>
            <w:tcW w:type="dxa" w:w="3182"/>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Global Ranked leaderboard</w:t>
            </w:r>
          </w:p>
        </w:tc>
        <w:tc>
          <w:tcPr>
            <w:tcW w:type="dxa" w:w="1123"/>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Could</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3-5 hari</w:t>
            </w:r>
          </w:p>
        </w:tc>
        <w:tc>
          <w:tcPr>
            <w:tcW w:type="dxa" w:w="1217"/>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Post-MVP</w:t>
            </w:r>
          </w:p>
        </w:tc>
        <w:tc>
          <w:tcPr>
            <w:tcW w:type="dxa" w:w="1498"/>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3"/>
                <w:color w:val="20242B"/>
              </w:rPr>
              <w:t>Auth dan score validation</w:t>
            </w:r>
          </w:p>
        </w:tc>
      </w:tr>
      <w:tr>
        <w:tc>
          <w:tcPr>
            <w:tcW w:type="dxa" w:w="1666"/>
            <w:vAlign w:val="center"/>
            <w:tcMar>
              <w:top w:w="100" w:type="dxa"/>
              <w:start w:w="120" w:type="dxa"/>
              <w:bottom w:w="100" w:type="dxa"/>
              <w:end w:w="120" w:type="dxa"/>
            </w:tcMar>
          </w:tcPr>
          <w:p>
            <w:pPr>
              <w:jc w:val="left"/>
            </w:pPr>
            <w:r>
              <w:rPr>
                <w:b w:val="0"/>
                <w:sz w:val="18"/>
              </w:rPr>
              <w:t>CTX-001</w:t>
            </w:r>
          </w:p>
        </w:tc>
        <w:tc>
          <w:tcPr>
            <w:tcW w:type="dxa" w:w="1666"/>
            <w:vAlign w:val="center"/>
            <w:tcMar>
              <w:top w:w="100" w:type="dxa"/>
              <w:start w:w="120" w:type="dxa"/>
              <w:bottom w:w="100" w:type="dxa"/>
              <w:end w:w="120" w:type="dxa"/>
            </w:tcMar>
          </w:tcPr>
          <w:p>
            <w:pPr>
              <w:jc w:val="left"/>
            </w:pPr>
            <w:r>
              <w:rPr>
                <w:b w:val="0"/>
                <w:sz w:val="18"/>
              </w:rPr>
              <w:t>AGENTS dan machine-readable project context</w:t>
            </w:r>
          </w:p>
        </w:tc>
        <w:tc>
          <w:tcPr>
            <w:tcW w:type="dxa" w:w="1666"/>
            <w:vAlign w:val="center"/>
            <w:tcMar>
              <w:top w:w="100" w:type="dxa"/>
              <w:start w:w="120" w:type="dxa"/>
              <w:bottom w:w="100" w:type="dxa"/>
              <w:end w:w="120" w:type="dxa"/>
            </w:tcMar>
          </w:tcPr>
          <w:p>
            <w:pPr>
              <w:jc w:val="left"/>
            </w:pPr>
            <w:r>
              <w:rPr>
                <w:b w:val="0"/>
                <w:sz w:val="18"/>
              </w:rPr>
              <w:t>Must</w:t>
            </w:r>
          </w:p>
        </w:tc>
        <w:tc>
          <w:tcPr>
            <w:tcW w:type="dxa" w:w="1666"/>
            <w:vAlign w:val="center"/>
            <w:tcMar>
              <w:top w:w="100" w:type="dxa"/>
              <w:start w:w="120" w:type="dxa"/>
              <w:bottom w:w="100" w:type="dxa"/>
              <w:end w:w="120" w:type="dxa"/>
            </w:tcMar>
          </w:tcPr>
          <w:p>
            <w:pPr>
              <w:jc w:val="left"/>
            </w:pPr>
            <w:r>
              <w:rPr>
                <w:b w:val="0"/>
                <w:sz w:val="18"/>
              </w:rPr>
              <w:t>0,5 hari</w:t>
            </w:r>
          </w:p>
        </w:tc>
        <w:tc>
          <w:tcPr>
            <w:tcW w:type="dxa" w:w="1666"/>
            <w:vAlign w:val="center"/>
            <w:tcMar>
              <w:top w:w="100" w:type="dxa"/>
              <w:start w:w="120" w:type="dxa"/>
              <w:bottom w:w="100" w:type="dxa"/>
              <w:end w:w="120" w:type="dxa"/>
            </w:tcMar>
          </w:tcPr>
          <w:p>
            <w:pPr>
              <w:jc w:val="left"/>
            </w:pPr>
            <w:r>
              <w:rPr>
                <w:b w:val="0"/>
                <w:sz w:val="18"/>
              </w:rPr>
              <w:t>Prepared</w:t>
            </w:r>
          </w:p>
        </w:tc>
        <w:tc>
          <w:tcPr>
            <w:tcW w:type="dxa" w:w="1666"/>
            <w:vAlign w:val="center"/>
            <w:tcMar>
              <w:top w:w="100" w:type="dxa"/>
              <w:start w:w="120" w:type="dxa"/>
              <w:bottom w:w="100" w:type="dxa"/>
              <w:end w:w="120" w:type="dxa"/>
            </w:tcMar>
          </w:tcPr>
          <w:p>
            <w:pPr>
              <w:jc w:val="left"/>
            </w:pPr>
            <w:r>
              <w:rPr>
                <w:b w:val="0"/>
                <w:sz w:val="18"/>
              </w:rPr>
              <w:t>Chat lokal membaca aturan sebelum edit</w:t>
            </w:r>
          </w:p>
        </w:tc>
      </w:tr>
    </w:tbl>
    <w:p>
      <w:pPr>
        <w:spacing w:after="20"/>
      </w:pPr>
    </w:p>
    <w:p>
      <w:pPr>
        <w:pStyle w:val="Heading2"/>
        <w:pageBreakBefore w:val="0"/>
        <w:keepNext/>
      </w:pPr>
      <w:r>
        <w:t>Test Record</w:t>
      </w:r>
    </w:p>
    <w:tbl>
      <w:tblPr>
        <w:tblStyle w:val="TableGrid"/>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99"/>
        <w:gridCol w:w="1999"/>
        <w:gridCol w:w="1999"/>
        <w:gridCol w:w="1999"/>
        <w:gridCol w:w="1999"/>
      </w:tblGrid>
      <w:tr>
        <w:trPr>
          <w:tblHeader w:val="true"/>
          <w:tblHeader w:val="true"/>
        </w:trPr>
        <w:tc>
          <w:tcPr>
            <w:tcW w:type="dxa" w:w="1152"/>
            <w:shd w:fill="33234D"/>
            <w:vAlign w:val="center"/>
            <w:tcMar>
              <w:top w:w="100" w:type="dxa"/>
              <w:start w:w="120" w:type="dxa"/>
              <w:bottom w:w="100" w:type="dxa"/>
              <w:end w:w="120" w:type="dxa"/>
            </w:tcMar>
          </w:tcPr>
          <w:p>
            <w:pPr>
              <w:spacing w:after="0"/>
              <w:jc w:val="center"/>
            </w:pPr>
            <w:r>
              <w:rPr>
                <w:rFonts w:ascii="DejaVu Sans" w:hAnsi="DejaVu Sans"/>
                <w:b/>
                <w:color w:val="FFFFFF"/>
                <w:sz w:val="18"/>
              </w:rPr>
              <w:t>ID</w:t>
            </w:r>
          </w:p>
        </w:tc>
        <w:tc>
          <w:tcPr>
            <w:tcW w:type="dxa" w:w="1655"/>
            <w:shd w:fill="33234D"/>
            <w:vAlign w:val="center"/>
            <w:tcMar>
              <w:top w:w="100" w:type="dxa"/>
              <w:start w:w="120" w:type="dxa"/>
              <w:bottom w:w="100" w:type="dxa"/>
              <w:end w:w="120" w:type="dxa"/>
            </w:tcMar>
          </w:tcPr>
          <w:p>
            <w:pPr>
              <w:spacing w:after="0"/>
              <w:jc w:val="center"/>
            </w:pPr>
            <w:r>
              <w:rPr>
                <w:rFonts w:ascii="DejaVu Sans" w:hAnsi="DejaVu Sans"/>
                <w:b/>
                <w:color w:val="FFFFFF"/>
                <w:sz w:val="18"/>
              </w:rPr>
              <w:t>Build</w:t>
            </w:r>
          </w:p>
        </w:tc>
        <w:tc>
          <w:tcPr>
            <w:tcW w:type="dxa" w:w="1512"/>
            <w:shd w:fill="33234D"/>
            <w:vAlign w:val="center"/>
            <w:tcMar>
              <w:top w:w="100" w:type="dxa"/>
              <w:start w:w="120" w:type="dxa"/>
              <w:bottom w:w="100" w:type="dxa"/>
              <w:end w:w="120" w:type="dxa"/>
            </w:tcMar>
          </w:tcPr>
          <w:p>
            <w:pPr>
              <w:spacing w:after="0"/>
              <w:jc w:val="center"/>
            </w:pPr>
            <w:r>
              <w:rPr>
                <w:rFonts w:ascii="DejaVu Sans" w:hAnsi="DejaVu Sans"/>
                <w:b/>
                <w:color w:val="FFFFFF"/>
                <w:sz w:val="18"/>
              </w:rPr>
              <w:t>Hasil</w:t>
            </w:r>
          </w:p>
        </w:tc>
        <w:tc>
          <w:tcPr>
            <w:tcW w:type="dxa" w:w="3816"/>
            <w:shd w:fill="33234D"/>
            <w:vAlign w:val="center"/>
            <w:tcMar>
              <w:top w:w="100" w:type="dxa"/>
              <w:start w:w="120" w:type="dxa"/>
              <w:bottom w:w="100" w:type="dxa"/>
              <w:end w:w="120" w:type="dxa"/>
            </w:tcMar>
          </w:tcPr>
          <w:p>
            <w:pPr>
              <w:spacing w:after="0"/>
              <w:jc w:val="center"/>
            </w:pPr>
            <w:r>
              <w:rPr>
                <w:rFonts w:ascii="DejaVu Sans" w:hAnsi="DejaVu Sans"/>
                <w:b/>
                <w:color w:val="FFFFFF"/>
                <w:sz w:val="18"/>
              </w:rPr>
              <w:t>Catatan</w:t>
            </w:r>
          </w:p>
        </w:tc>
        <w:tc>
          <w:tcPr>
            <w:tcW w:type="dxa" w:w="1224"/>
            <w:shd w:fill="33234D"/>
            <w:vAlign w:val="center"/>
            <w:tcMar>
              <w:top w:w="100" w:type="dxa"/>
              <w:start w:w="120" w:type="dxa"/>
              <w:bottom w:w="100" w:type="dxa"/>
              <w:end w:w="120" w:type="dxa"/>
            </w:tcMar>
          </w:tcPr>
          <w:p>
            <w:pPr>
              <w:spacing w:after="0"/>
              <w:jc w:val="center"/>
            </w:pPr>
            <w:r>
              <w:rPr>
                <w:rFonts w:ascii="DejaVu Sans" w:hAnsi="DejaVu Sans"/>
                <w:b/>
                <w:color w:val="FFFFFF"/>
                <w:sz w:val="18"/>
              </w:rPr>
              <w:t>Tanggal</w:t>
            </w:r>
          </w:p>
        </w:tc>
      </w:tr>
      <w:tr>
        <w:trPr>
          <w:cantSplit/>
        </w:trPr>
        <w:tc>
          <w:tcPr>
            <w:tcW w:type="dxa" w:w="1152"/>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7"/>
              </w:rPr>
            </w:r>
          </w:p>
        </w:tc>
        <w:tc>
          <w:tcPr>
            <w:tcW w:type="dxa" w:w="1655"/>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512"/>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3816"/>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224"/>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r>
      <w:tr>
        <w:trPr>
          <w:cantSplit/>
        </w:trPr>
        <w:tc>
          <w:tcPr>
            <w:tcW w:type="dxa" w:w="1152"/>
            <w:vAlign w:val="center"/>
            <w:tcMar>
              <w:top w:w="100" w:type="dxa"/>
              <w:start w:w="120" w:type="dxa"/>
              <w:bottom w:w="100" w:type="dxa"/>
              <w:end w:w="120" w:type="dxa"/>
            </w:tcMar>
            <w:shd w:fill="F4F1F8"/>
          </w:tcPr>
          <w:p>
            <w:pPr>
              <w:spacing w:after="0" w:line="259" w:lineRule="auto"/>
              <w:jc w:val="left"/>
            </w:pPr>
            <w:r>
              <w:rPr>
                <w:rFonts w:ascii="DejaVu Sans" w:hAnsi="DejaVu Sans"/>
                <w:color w:val="000000"/>
                <w:sz w:val="17"/>
              </w:rPr>
            </w:r>
          </w:p>
        </w:tc>
        <w:tc>
          <w:tcPr>
            <w:tcW w:type="dxa" w:w="1655"/>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1512"/>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3816"/>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1224"/>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r>
      <w:tr>
        <w:trPr>
          <w:cantSplit/>
        </w:trPr>
        <w:tc>
          <w:tcPr>
            <w:tcW w:type="dxa" w:w="1152"/>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7"/>
              </w:rPr>
            </w:r>
          </w:p>
        </w:tc>
        <w:tc>
          <w:tcPr>
            <w:tcW w:type="dxa" w:w="1655"/>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512"/>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3816"/>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224"/>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r>
      <w:tr>
        <w:trPr>
          <w:cantSplit/>
        </w:trPr>
        <w:tc>
          <w:tcPr>
            <w:tcW w:type="dxa" w:w="1152"/>
            <w:vAlign w:val="center"/>
            <w:tcMar>
              <w:top w:w="100" w:type="dxa"/>
              <w:start w:w="120" w:type="dxa"/>
              <w:bottom w:w="100" w:type="dxa"/>
              <w:end w:w="120" w:type="dxa"/>
            </w:tcMar>
            <w:shd w:fill="F4F1F8"/>
          </w:tcPr>
          <w:p>
            <w:pPr>
              <w:spacing w:after="0" w:line="259" w:lineRule="auto"/>
              <w:jc w:val="left"/>
            </w:pPr>
            <w:r>
              <w:rPr>
                <w:rFonts w:ascii="DejaVu Sans" w:hAnsi="DejaVu Sans"/>
                <w:color w:val="000000"/>
                <w:sz w:val="17"/>
              </w:rPr>
            </w:r>
          </w:p>
        </w:tc>
        <w:tc>
          <w:tcPr>
            <w:tcW w:type="dxa" w:w="1655"/>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1512"/>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3816"/>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c>
          <w:tcPr>
            <w:tcW w:type="dxa" w:w="1224"/>
            <w:vAlign w:val="center"/>
            <w:tcMar>
              <w:top w:w="100" w:type="dxa"/>
              <w:start w:w="120" w:type="dxa"/>
              <w:bottom w:w="100" w:type="dxa"/>
              <w:end w:w="120" w:type="dxa"/>
            </w:tcMar>
            <w:shd w:fill="F4F1F8"/>
          </w:tcPr>
          <w:p>
            <w:pPr>
              <w:spacing w:after="0" w:line="259" w:lineRule="auto"/>
              <w:jc w:val="center"/>
            </w:pPr>
            <w:r>
              <w:rPr>
                <w:rFonts w:ascii="DejaVu Sans" w:hAnsi="DejaVu Sans"/>
                <w:color w:val="000000"/>
                <w:sz w:val="17"/>
              </w:rPr>
            </w:r>
          </w:p>
        </w:tc>
      </w:tr>
      <w:tr>
        <w:trPr>
          <w:cantSplit/>
        </w:trPr>
        <w:tc>
          <w:tcPr>
            <w:tcW w:type="dxa" w:w="1152"/>
            <w:vAlign w:val="center"/>
            <w:tcMar>
              <w:top w:w="100" w:type="dxa"/>
              <w:start w:w="120" w:type="dxa"/>
              <w:bottom w:w="100" w:type="dxa"/>
              <w:end w:w="120" w:type="dxa"/>
            </w:tcMar>
            <w:shd w:fill="FFFFFF"/>
          </w:tcPr>
          <w:p>
            <w:pPr>
              <w:spacing w:after="0" w:line="259" w:lineRule="auto"/>
              <w:jc w:val="left"/>
            </w:pPr>
            <w:r>
              <w:rPr>
                <w:rFonts w:ascii="DejaVu Sans" w:hAnsi="DejaVu Sans"/>
                <w:color w:val="000000"/>
                <w:sz w:val="17"/>
              </w:rPr>
            </w:r>
          </w:p>
        </w:tc>
        <w:tc>
          <w:tcPr>
            <w:tcW w:type="dxa" w:w="1655"/>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512"/>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3816"/>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c>
          <w:tcPr>
            <w:tcW w:type="dxa" w:w="1224"/>
            <w:vAlign w:val="center"/>
            <w:tcMar>
              <w:top w:w="100" w:type="dxa"/>
              <w:start w:w="120" w:type="dxa"/>
              <w:bottom w:w="100" w:type="dxa"/>
              <w:end w:w="120" w:type="dxa"/>
            </w:tcMar>
            <w:shd w:fill="FFFFFF"/>
          </w:tcPr>
          <w:p>
            <w:pPr>
              <w:spacing w:after="0" w:line="259" w:lineRule="auto"/>
              <w:jc w:val="center"/>
            </w:pPr>
            <w:r>
              <w:rPr>
                <w:rFonts w:ascii="DejaVu Sans" w:hAnsi="DejaVu Sans"/>
                <w:color w:val="000000"/>
                <w:sz w:val="17"/>
              </w:rPr>
            </w:r>
          </w:p>
        </w:tc>
      </w:tr>
    </w:tbl>
    <w:p>
      <w:pPr>
        <w:spacing w:after="20"/>
      </w:pPr>
    </w:p>
    <w:p>
      <w:pPr>
        <w:pStyle w:val="Heading2"/>
        <w:pageBreakBefore w:val="0"/>
        <w:keepNext/>
      </w:pPr>
      <w:r>
        <w:t>Change Log Dokumen</w:t>
      </w:r>
    </w:p>
    <w:tbl>
      <w:tblPr>
        <w:tblStyle w:val="TableGrid"/>
        <w:tblW w:type="auto" w:w="0"/>
        <w:tblLayout w:type="fixed"/>
        <w:tblLook w:firstColumn="1" w:firstRow="1" w:lastColumn="0" w:lastRow="0" w:noHBand="0" w:noVBand="1" w:val="04A0"/>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98"/>
        <w:gridCol w:w="2498"/>
        <w:gridCol w:w="2498"/>
        <w:gridCol w:w="2498"/>
      </w:tblGrid>
      <w:tr>
        <w:trPr>
          <w:tblHeader w:val="true"/>
          <w:tblHeader w:val="true"/>
        </w:trPr>
        <w:tc>
          <w:tcPr>
            <w:tcW w:type="dxa" w:w="936"/>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Versi</w:t>
            </w:r>
          </w:p>
        </w:tc>
        <w:tc>
          <w:tcPr>
            <w:tcW w:type="dxa" w:w="1685"/>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Tanggal</w:t>
            </w:r>
          </w:p>
        </w:tc>
        <w:tc>
          <w:tcPr>
            <w:tcW w:type="dxa" w:w="5335"/>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Perubahan</w:t>
            </w:r>
          </w:p>
        </w:tc>
        <w:tc>
          <w:tcPr>
            <w:tcW w:type="dxa" w:w="1404"/>
            <w:shd w:fill="33234D"/>
            <w:vAlign w:val="center"/>
            <w:tcMar>
              <w:top w:w="100" w:type="dxa"/>
              <w:start w:w="120" w:type="dxa"/>
              <w:bottom w:w="100" w:type="dxa"/>
              <w:end w:w="120" w:type="dxa"/>
            </w:tcMar>
          </w:tcPr>
          <w:p>
            <w:pPr>
              <w:spacing w:after="0" w:before="0" w:line="252" w:lineRule="auto"/>
              <w:jc w:val="center"/>
            </w:pPr>
            <w:r>
              <w:rPr>
                <w:b/>
                <w:color w:val="FFFFFF"/>
                <w:sz w:val="18"/>
              </w:rPr>
            </w:r>
            <w:r>
              <w:rPr>
                <w:rFonts w:ascii="DejaVu Sans" w:hAnsi="DejaVu Sans"/>
                <w:b/>
                <w:color w:val="FFFFFF"/>
                <w:sz w:val="18"/>
              </w:rPr>
              <w:t>Penanggung Jawab</w:t>
            </w:r>
          </w:p>
        </w:tc>
      </w:tr>
      <w:tr>
        <w:trPr>
          <w:cantSplit/>
        </w:trPr>
        <w:tc>
          <w:tcPr>
            <w:tcW w:type="dxa" w:w="936"/>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4"/>
                <w:color w:val="20242B"/>
              </w:rPr>
              <w:t>0.1</w:t>
            </w:r>
          </w:p>
        </w:tc>
        <w:tc>
          <w:tcPr>
            <w:tcW w:type="dxa" w:w="1685"/>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4"/>
                <w:color w:val="20242B"/>
              </w:rPr>
              <w:t>9 September 2026</w:t>
            </w:r>
          </w:p>
        </w:tc>
        <w:tc>
          <w:tcPr>
            <w:tcW w:type="dxa" w:w="5335"/>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4"/>
                <w:color w:val="20242B"/>
              </w:rPr>
              <w:t>Baseline konsep, sistem, database, workflow, roadmap, dan UKK</w:t>
            </w:r>
          </w:p>
        </w:tc>
        <w:tc>
          <w:tcPr>
            <w:tcW w:type="dxa" w:w="1404"/>
            <w:vAlign w:val="center"/>
            <w:tcMar>
              <w:top w:w="100" w:type="dxa"/>
              <w:start w:w="120" w:type="dxa"/>
              <w:bottom w:w="100" w:type="dxa"/>
              <w:end w:w="120" w:type="dxa"/>
            </w:tcMar>
            <w:shd w:fill="FFFFFF"/>
          </w:tcPr>
          <w:p>
            <w:pPr>
              <w:spacing w:after="0" w:before="0" w:line="252" w:lineRule="auto"/>
              <w:jc w:val="left"/>
            </w:pPr>
            <w:r/>
            <w:r>
              <w:rPr>
                <w:rFonts w:ascii="DejaVu Sans" w:hAnsi="DejaVu Sans"/>
                <w:b w:val="0"/>
                <w:sz w:val="14"/>
                <w:color w:val="20242B"/>
              </w:rPr>
              <w:t>Akmal Maulana Ghani</w:t>
            </w:r>
          </w:p>
        </w:tc>
      </w:tr>
      <w:tr>
        <w:trPr>
          <w:cantSplit/>
        </w:trPr>
        <w:tc>
          <w:tcPr>
            <w:tcW w:type="dxa" w:w="936"/>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4"/>
                <w:color w:val="20242B"/>
              </w:rPr>
              <w:t>0.2</w:t>
            </w:r>
          </w:p>
        </w:tc>
        <w:tc>
          <w:tcPr>
            <w:tcW w:type="dxa" w:w="1685"/>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4"/>
                <w:color w:val="20242B"/>
              </w:rPr>
              <w:t>11 September 2026</w:t>
            </w:r>
          </w:p>
        </w:tc>
        <w:tc>
          <w:tcPr>
            <w:tcW w:type="dxa" w:w="5335"/>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4"/>
                <w:color w:val="20242B"/>
              </w:rPr>
              <w:t>Menambahkan Singularity Orbit, Convergence, Intent Rewrite, Anomaly, Memory Echo, Command HUD, QoL, arsitektur, schema, roadmap, dan pengujian</w:t>
            </w:r>
          </w:p>
        </w:tc>
        <w:tc>
          <w:tcPr>
            <w:tcW w:type="dxa" w:w="1404"/>
            <w:vAlign w:val="center"/>
            <w:tcMar>
              <w:top w:w="100" w:type="dxa"/>
              <w:start w:w="120" w:type="dxa"/>
              <w:bottom w:w="100" w:type="dxa"/>
              <w:end w:w="120" w:type="dxa"/>
            </w:tcMar>
            <w:shd w:fill="F4F1F8"/>
          </w:tcPr>
          <w:p>
            <w:pPr>
              <w:spacing w:after="0" w:before="0" w:line="252" w:lineRule="auto"/>
              <w:jc w:val="left"/>
            </w:pPr>
            <w:r/>
            <w:r>
              <w:rPr>
                <w:rFonts w:ascii="DejaVu Sans" w:hAnsi="DejaVu Sans"/>
                <w:b w:val="0"/>
                <w:sz w:val="14"/>
                <w:color w:val="20242B"/>
              </w:rPr>
              <w:t>Akmal Maulana Ghani</w:t>
            </w:r>
          </w:p>
        </w:tc>
      </w:tr>
      <w:tr>
        <w:trPr>
          <w:cantSplit/>
        </w:trPr>
        <w:tc>
          <w:tcPr>
            <w:tcW w:type="dxa" w:w="936"/>
            <w:vAlign w:val="center"/>
            <w:tcMar>
              <w:top w:w="100" w:type="dxa"/>
              <w:start w:w="120" w:type="dxa"/>
              <w:bottom w:w="100" w:type="dxa"/>
              <w:end w:w="120" w:type="dxa"/>
            </w:tcMar>
            <w:shd w:fill="FFFFFF"/>
          </w:tcPr>
          <w:p>
            <w:pPr>
              <w:spacing w:after="0" w:before="0" w:line="252" w:lineRule="auto"/>
              <w:jc w:val="left"/>
            </w:pPr>
            <w:r>
              <w:rPr>
                <w:b w:val="0"/>
                <w:sz w:val="18"/>
              </w:rPr>
              <w:t>0.3</w:t>
            </w:r>
            <w:r>
              <w:rPr>
                <w:rFonts w:ascii="DejaVu Sans" w:hAnsi="DejaVu Sans"/>
                <w:b w:val="0"/>
                <w:sz w:val="18"/>
                <w:color w:val="20242B"/>
              </w:rPr>
            </w:r>
          </w:p>
        </w:tc>
        <w:tc>
          <w:tcPr>
            <w:tcW w:type="dxa" w:w="1685"/>
            <w:vAlign w:val="center"/>
            <w:tcMar>
              <w:top w:w="100" w:type="dxa"/>
              <w:start w:w="120" w:type="dxa"/>
              <w:bottom w:w="100" w:type="dxa"/>
              <w:end w:w="120" w:type="dxa"/>
            </w:tcMar>
            <w:shd w:fill="FFFFFF"/>
          </w:tcPr>
          <w:p>
            <w:pPr>
              <w:spacing w:after="0" w:before="0" w:line="252" w:lineRule="auto"/>
              <w:jc w:val="left"/>
            </w:pPr>
            <w:r>
              <w:rPr>
                <w:b w:val="0"/>
                <w:sz w:val="18"/>
              </w:rPr>
              <w:t>11 September 2026</w:t>
            </w:r>
            <w:r>
              <w:rPr>
                <w:rFonts w:ascii="DejaVu Sans" w:hAnsi="DejaVu Sans"/>
                <w:b w:val="0"/>
                <w:sz w:val="18"/>
                <w:color w:val="20242B"/>
              </w:rPr>
            </w:r>
          </w:p>
        </w:tc>
        <w:tc>
          <w:tcPr>
            <w:tcW w:type="dxa" w:w="5335"/>
            <w:vAlign w:val="center"/>
            <w:tcMar>
              <w:top w:w="100" w:type="dxa"/>
              <w:start w:w="120" w:type="dxa"/>
              <w:bottom w:w="100" w:type="dxa"/>
              <w:end w:w="120" w:type="dxa"/>
            </w:tcMar>
            <w:shd w:fill="FFFFFF"/>
          </w:tcPr>
          <w:p>
            <w:pPr>
              <w:spacing w:after="0" w:before="0" w:line="252" w:lineRule="auto"/>
              <w:jc w:val="left"/>
            </w:pPr>
            <w:r>
              <w:rPr>
                <w:b w:val="0"/>
                <w:sz w:val="18"/>
              </w:rPr>
              <w:t>Menambahkan locked Base Stats, Temporary Run Stats, Standard dan Infinite Run, save dan reset rules, scoring, local dan global leaderboard, database, architecture, scope gate, risiko, serta test case</w:t>
            </w:r>
            <w:r>
              <w:rPr>
                <w:rFonts w:ascii="DejaVu Sans" w:hAnsi="DejaVu Sans"/>
                <w:b w:val="0"/>
                <w:sz w:val="18"/>
                <w:color w:val="20242B"/>
              </w:rPr>
            </w:r>
          </w:p>
        </w:tc>
        <w:tc>
          <w:tcPr>
            <w:tcW w:type="dxa" w:w="1404"/>
            <w:vAlign w:val="center"/>
            <w:tcMar>
              <w:top w:w="100" w:type="dxa"/>
              <w:start w:w="120" w:type="dxa"/>
              <w:bottom w:w="100" w:type="dxa"/>
              <w:end w:w="120" w:type="dxa"/>
            </w:tcMar>
            <w:shd w:fill="FFFFFF"/>
          </w:tcPr>
          <w:p>
            <w:pPr>
              <w:spacing w:after="0" w:before="0" w:line="252" w:lineRule="auto"/>
              <w:jc w:val="left"/>
            </w:pPr>
            <w:r>
              <w:rPr>
                <w:b w:val="0"/>
                <w:sz w:val="18"/>
              </w:rPr>
              <w:t>Akmal Maulana Ghani</w:t>
            </w:r>
            <w:r>
              <w:rPr>
                <w:rFonts w:ascii="DejaVu Sans" w:hAnsi="DejaVu Sans"/>
                <w:b w:val="0"/>
                <w:sz w:val="18"/>
                <w:color w:val="20242B"/>
              </w:rPr>
            </w:r>
          </w:p>
        </w:tc>
      </w:tr>
      <w:tr>
        <w:trPr>
          <w:cantSplit/>
        </w:trPr>
        <w:tc>
          <w:tcPr>
            <w:tcW w:type="dxa" w:w="936"/>
            <w:vAlign w:val="center"/>
            <w:tcMar>
              <w:top w:w="100" w:type="dxa"/>
              <w:start w:w="120" w:type="dxa"/>
              <w:bottom w:w="100" w:type="dxa"/>
              <w:end w:w="120" w:type="dxa"/>
            </w:tcMar>
            <w:shd w:fill="F4F1F8"/>
          </w:tcPr>
          <w:p>
            <w:pPr>
              <w:spacing w:after="0" w:before="0" w:line="252" w:lineRule="auto"/>
              <w:jc w:val="left"/>
            </w:pPr>
            <w:r>
              <w:rPr>
                <w:b w:val="0"/>
                <w:sz w:val="18"/>
              </w:rPr>
              <w:t>0.4</w:t>
            </w:r>
            <w:r>
              <w:rPr>
                <w:rFonts w:ascii="DejaVu Sans" w:hAnsi="DejaVu Sans"/>
                <w:b w:val="0"/>
                <w:sz w:val="18"/>
                <w:color w:val="20242B"/>
              </w:rPr>
            </w:r>
          </w:p>
        </w:tc>
        <w:tc>
          <w:tcPr>
            <w:tcW w:type="dxa" w:w="1685"/>
            <w:vAlign w:val="center"/>
            <w:tcMar>
              <w:top w:w="100" w:type="dxa"/>
              <w:start w:w="120" w:type="dxa"/>
              <w:bottom w:w="100" w:type="dxa"/>
              <w:end w:w="120" w:type="dxa"/>
            </w:tcMar>
            <w:shd w:fill="F4F1F8"/>
          </w:tcPr>
          <w:p>
            <w:pPr>
              <w:spacing w:after="0" w:before="0" w:line="252" w:lineRule="auto"/>
              <w:jc w:val="left"/>
            </w:pPr>
            <w:r>
              <w:rPr>
                <w:b w:val="0"/>
                <w:sz w:val="18"/>
              </w:rPr>
              <w:t>11 September 2026</w:t>
            </w:r>
            <w:r>
              <w:rPr>
                <w:rFonts w:ascii="DejaVu Sans" w:hAnsi="DejaVu Sans"/>
                <w:b w:val="0"/>
                <w:sz w:val="18"/>
                <w:color w:val="20242B"/>
              </w:rPr>
            </w:r>
          </w:p>
        </w:tc>
        <w:tc>
          <w:tcPr>
            <w:tcW w:type="dxa" w:w="5335"/>
            <w:vAlign w:val="center"/>
            <w:tcMar>
              <w:top w:w="100" w:type="dxa"/>
              <w:start w:w="120" w:type="dxa"/>
              <w:bottom w:w="100" w:type="dxa"/>
              <w:end w:w="120" w:type="dxa"/>
            </w:tcMar>
            <w:shd w:fill="F4F1F8"/>
          </w:tcPr>
          <w:p>
            <w:pPr>
              <w:spacing w:after="0" w:before="0" w:line="252" w:lineRule="auto"/>
              <w:jc w:val="left"/>
            </w:pPr>
            <w:r>
              <w:rPr>
                <w:b w:val="0"/>
                <w:sz w:val="18"/>
              </w:rPr>
              <w:t>Mengganti judul aktif menjadi SYNGRAVA; menambahkan hidden enemy plan, Analyze opsi A, automatic portrait card reward, hover only Convergence preview, aturan tier dan stack Infinite, status implementasi, acceptance tests, AGENTS, dan konteks Codex lokal</w:t>
            </w:r>
            <w:r>
              <w:rPr>
                <w:rFonts w:ascii="DejaVu Sans" w:hAnsi="DejaVu Sans"/>
                <w:b w:val="0"/>
                <w:sz w:val="18"/>
                <w:color w:val="20242B"/>
              </w:rPr>
            </w:r>
          </w:p>
        </w:tc>
        <w:tc>
          <w:tcPr>
            <w:tcW w:type="dxa" w:w="1404"/>
            <w:vAlign w:val="center"/>
            <w:tcMar>
              <w:top w:w="100" w:type="dxa"/>
              <w:start w:w="120" w:type="dxa"/>
              <w:bottom w:w="100" w:type="dxa"/>
              <w:end w:w="120" w:type="dxa"/>
            </w:tcMar>
            <w:shd w:fill="F4F1F8"/>
          </w:tcPr>
          <w:p>
            <w:pPr>
              <w:spacing w:after="0" w:before="0" w:line="252" w:lineRule="auto"/>
              <w:jc w:val="left"/>
            </w:pPr>
            <w:r>
              <w:rPr>
                <w:b w:val="0"/>
                <w:sz w:val="18"/>
              </w:rPr>
              <w:t>Akmal Maulana Ghani</w:t>
            </w:r>
            <w:r>
              <w:rPr>
                <w:rFonts w:ascii="DejaVu Sans" w:hAnsi="DejaVu Sans"/>
                <w:b w:val="0"/>
                <w:sz w:val="18"/>
                <w:color w:val="20242B"/>
              </w:rPr>
            </w:r>
          </w:p>
        </w:tc>
      </w:tr>
    </w:tbl>
    <w:p>
      <w:pPr>
        <w:spacing w:after="20"/>
      </w:pPr>
    </w:p>
    <w:sectPr w:rsidR="00FC693F" w:rsidRPr="0006063C" w:rsidSect="00034616">
      <w:footerReference w:type="default" r:id="rId9"/>
      <w:headerReference w:type="default" r:id="rId17"/>
      <w:pgSz w:w="12240" w:h="15840"/>
      <w:pgMar w:top="1080" w:right="1123" w:bottom="1037" w:left="1123"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B7280"/>
        <w:sz w:val="17"/>
      </w:rPr>
      <w:t xml:space="preserve">SYNGRAVA   Game Design Document   </w:t>
    </w:r>
    <w:r>
      <w:rPr>
        <w:rFonts w:ascii="DejaVu Sans" w:hAnsi="DejaVu Sans"/>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i/>
      <w:color w:val="6B728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rPr>
      <w:rFonts w:ascii="DejaVu Sans" w:hAnsi="DejaVu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SYNGRAVA Game Design Document</dc:title>
  <dc:subject>Game Design Document dan konteks produksi UKK RPL</dc:subject>
  <dc:creator>Akmal Maulana Ghani</dc:creator>
  <cp:keywords>Unity, GDD, UKK, roguelite, turn based, SQLite</cp:keywords>
  <dc:description>Version 0.4 updated with Battle UX and Codex local context.</dc:description>
  <cp:lastModifiedBy/>
  <cp:revision>1</cp:revision>
  <dcterms:created xsi:type="dcterms:W3CDTF">2013-12-23T23:15:00Z</dcterms:created>
  <dcterms:modified xsi:type="dcterms:W3CDTF">2013-12-23T23:15:00Z</dcterms:modified>
  <cp:category/>
</cp:coreProperties>
</file>